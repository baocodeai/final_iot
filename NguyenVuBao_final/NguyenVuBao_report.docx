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27FBF" w14:textId="60A320DC" w:rsidR="007D2373" w:rsidRPr="00440819" w:rsidRDefault="007D2373">
      <w:pPr>
        <w:spacing w:after="40"/>
        <w:jc w:val="center"/>
        <w:rPr>
          <w:rFonts w:ascii="Times New Roman" w:hAnsi="Times New Roman" w:cs="Times New Roman"/>
          <w:b/>
          <w:sz w:val="24"/>
          <w:szCs w:val="24"/>
        </w:rPr>
      </w:pPr>
      <w:r w:rsidRPr="00440819">
        <w:rPr>
          <w:rFonts w:ascii="Times New Roman" w:hAnsi="Times New Roman" w:cs="Times New Roman"/>
          <w:noProof/>
          <w:sz w:val="28"/>
          <w:szCs w:val="28"/>
        </w:rPr>
        <w:drawing>
          <wp:anchor distT="0" distB="0" distL="114300" distR="114300" simplePos="0" relativeHeight="251662848" behindDoc="1" locked="0" layoutInCell="1" allowOverlap="1" wp14:anchorId="149D666B" wp14:editId="6B31111A">
            <wp:simplePos x="0" y="0"/>
            <wp:positionH relativeFrom="margin">
              <wp:posOffset>-452653</wp:posOffset>
            </wp:positionH>
            <wp:positionV relativeFrom="page">
              <wp:posOffset>267767</wp:posOffset>
            </wp:positionV>
            <wp:extent cx="6877050" cy="8978646"/>
            <wp:effectExtent l="19050" t="19050" r="19050" b="13335"/>
            <wp:wrapNone/>
            <wp:docPr id="1973265318" name="Picture 1973265318" descr="khung doi"/>
            <wp:cNvGraphicFramePr/>
            <a:graphic xmlns:a="http://schemas.openxmlformats.org/drawingml/2006/main">
              <a:graphicData uri="http://schemas.openxmlformats.org/drawingml/2006/picture">
                <pic:pic xmlns:pic="http://schemas.openxmlformats.org/drawingml/2006/picture">
                  <pic:nvPicPr>
                    <pic:cNvPr id="1973265318" name="Picture 1973265318" descr="khung doi"/>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78694" cy="898079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8B7298" w:rsidRPr="00440819">
        <w:rPr>
          <w:rFonts w:ascii="Times New Roman" w:hAnsi="Times New Roman" w:cs="Times New Roman"/>
          <w:b/>
          <w:sz w:val="28"/>
          <w:szCs w:val="28"/>
        </w:rPr>
        <w:t>TRƯ</w:t>
      </w:r>
      <w:r w:rsidR="008B7298" w:rsidRPr="00440819">
        <w:rPr>
          <w:rFonts w:ascii="Times New Roman" w:hAnsi="Times New Roman" w:cs="Times New Roman"/>
          <w:b/>
          <w:sz w:val="28"/>
          <w:szCs w:val="28"/>
        </w:rPr>
        <w:t>Ờ</w:t>
      </w:r>
      <w:r w:rsidR="008B7298" w:rsidRPr="00440819">
        <w:rPr>
          <w:rFonts w:ascii="Times New Roman" w:hAnsi="Times New Roman" w:cs="Times New Roman"/>
          <w:b/>
          <w:sz w:val="28"/>
          <w:szCs w:val="28"/>
        </w:rPr>
        <w:t>NG Đ</w:t>
      </w:r>
      <w:r w:rsidR="008B7298" w:rsidRPr="00440819">
        <w:rPr>
          <w:rFonts w:ascii="Times New Roman" w:hAnsi="Times New Roman" w:cs="Times New Roman"/>
          <w:b/>
          <w:sz w:val="28"/>
          <w:szCs w:val="28"/>
        </w:rPr>
        <w:t>Ạ</w:t>
      </w:r>
      <w:r w:rsidR="008B7298" w:rsidRPr="00440819">
        <w:rPr>
          <w:rFonts w:ascii="Times New Roman" w:hAnsi="Times New Roman" w:cs="Times New Roman"/>
          <w:b/>
          <w:sz w:val="28"/>
          <w:szCs w:val="28"/>
        </w:rPr>
        <w:t>I H</w:t>
      </w:r>
      <w:r w:rsidR="008B7298" w:rsidRPr="00440819">
        <w:rPr>
          <w:rFonts w:ascii="Times New Roman" w:hAnsi="Times New Roman" w:cs="Times New Roman"/>
          <w:b/>
          <w:sz w:val="28"/>
          <w:szCs w:val="28"/>
        </w:rPr>
        <w:t>Ọ</w:t>
      </w:r>
      <w:r w:rsidR="008B7298" w:rsidRPr="00440819">
        <w:rPr>
          <w:rFonts w:ascii="Times New Roman" w:hAnsi="Times New Roman" w:cs="Times New Roman"/>
          <w:b/>
          <w:sz w:val="28"/>
          <w:szCs w:val="28"/>
        </w:rPr>
        <w:t>C CÔNG NGH</w:t>
      </w:r>
      <w:r w:rsidR="008B7298" w:rsidRPr="00440819">
        <w:rPr>
          <w:rFonts w:ascii="Times New Roman" w:hAnsi="Times New Roman" w:cs="Times New Roman"/>
          <w:b/>
          <w:sz w:val="28"/>
          <w:szCs w:val="28"/>
        </w:rPr>
        <w:t>Ệ</w:t>
      </w:r>
      <w:r w:rsidR="008B7298" w:rsidRPr="00440819">
        <w:rPr>
          <w:rFonts w:ascii="Times New Roman" w:hAnsi="Times New Roman" w:cs="Times New Roman"/>
          <w:b/>
          <w:sz w:val="28"/>
          <w:szCs w:val="28"/>
        </w:rPr>
        <w:t xml:space="preserve"> K</w:t>
      </w:r>
      <w:r w:rsidR="008B7298" w:rsidRPr="00440819">
        <w:rPr>
          <w:rFonts w:ascii="Times New Roman" w:hAnsi="Times New Roman" w:cs="Times New Roman"/>
          <w:b/>
          <w:sz w:val="28"/>
          <w:szCs w:val="28"/>
        </w:rPr>
        <w:t>Ỹ</w:t>
      </w:r>
      <w:r w:rsidR="008B7298" w:rsidRPr="00440819">
        <w:rPr>
          <w:rFonts w:ascii="Times New Roman" w:hAnsi="Times New Roman" w:cs="Times New Roman"/>
          <w:b/>
          <w:sz w:val="28"/>
          <w:szCs w:val="28"/>
        </w:rPr>
        <w:t xml:space="preserve"> THU</w:t>
      </w:r>
      <w:r w:rsidR="008B7298" w:rsidRPr="00440819">
        <w:rPr>
          <w:rFonts w:ascii="Times New Roman" w:hAnsi="Times New Roman" w:cs="Times New Roman"/>
          <w:b/>
          <w:sz w:val="28"/>
          <w:szCs w:val="28"/>
        </w:rPr>
        <w:t>Ậ</w:t>
      </w:r>
      <w:r w:rsidR="008B7298" w:rsidRPr="00440819">
        <w:rPr>
          <w:rFonts w:ascii="Times New Roman" w:hAnsi="Times New Roman" w:cs="Times New Roman"/>
          <w:b/>
          <w:sz w:val="28"/>
          <w:szCs w:val="28"/>
        </w:rPr>
        <w:t>T TP. H</w:t>
      </w:r>
      <w:r w:rsidR="008B7298" w:rsidRPr="00440819">
        <w:rPr>
          <w:rFonts w:ascii="Times New Roman" w:hAnsi="Times New Roman" w:cs="Times New Roman"/>
          <w:b/>
          <w:sz w:val="28"/>
          <w:szCs w:val="28"/>
        </w:rPr>
        <w:t>Ồ</w:t>
      </w:r>
      <w:r w:rsidR="008B7298" w:rsidRPr="00440819">
        <w:rPr>
          <w:rFonts w:ascii="Times New Roman" w:hAnsi="Times New Roman" w:cs="Times New Roman"/>
          <w:b/>
          <w:sz w:val="28"/>
          <w:szCs w:val="28"/>
        </w:rPr>
        <w:t xml:space="preserve"> CHÍ MINH</w:t>
      </w:r>
      <w:r w:rsidR="008B7298" w:rsidRPr="00440819">
        <w:rPr>
          <w:rFonts w:ascii="Times New Roman" w:hAnsi="Times New Roman" w:cs="Times New Roman"/>
          <w:b/>
          <w:sz w:val="28"/>
          <w:szCs w:val="28"/>
        </w:rPr>
        <w:br/>
      </w:r>
      <w:r w:rsidR="008B7298" w:rsidRPr="00440819">
        <w:rPr>
          <w:rFonts w:ascii="Times New Roman" w:hAnsi="Times New Roman" w:cs="Times New Roman"/>
          <w:b/>
          <w:sz w:val="28"/>
          <w:szCs w:val="28"/>
        </w:rPr>
        <w:t>KHOA CÔNG NGH</w:t>
      </w:r>
      <w:r w:rsidR="008B7298" w:rsidRPr="00440819">
        <w:rPr>
          <w:rFonts w:ascii="Times New Roman" w:hAnsi="Times New Roman" w:cs="Times New Roman"/>
          <w:b/>
          <w:sz w:val="28"/>
          <w:szCs w:val="28"/>
        </w:rPr>
        <w:t>Ệ</w:t>
      </w:r>
      <w:r w:rsidR="008B7298" w:rsidRPr="00440819">
        <w:rPr>
          <w:rFonts w:ascii="Times New Roman" w:hAnsi="Times New Roman" w:cs="Times New Roman"/>
          <w:b/>
          <w:sz w:val="28"/>
          <w:szCs w:val="28"/>
        </w:rPr>
        <w:t xml:space="preserve"> THÔNG TIN</w:t>
      </w:r>
    </w:p>
    <w:p w14:paraId="23C5E48A" w14:textId="77777777" w:rsidR="007D2373" w:rsidRPr="00440819" w:rsidRDefault="007D2373" w:rsidP="007D2373">
      <w:pPr>
        <w:spacing w:after="40"/>
        <w:jc w:val="center"/>
        <w:rPr>
          <w:rFonts w:ascii="Times New Roman" w:hAnsi="Times New Roman" w:cs="Times New Roman"/>
          <w:b/>
          <w:sz w:val="24"/>
          <w:szCs w:val="24"/>
        </w:rPr>
      </w:pPr>
      <w:r w:rsidRPr="00440819">
        <w:rPr>
          <w:rFonts w:ascii="Times New Roman" w:hAnsi="Times New Roman" w:cs="Times New Roman"/>
          <w:noProof/>
          <w:sz w:val="24"/>
          <w:szCs w:val="24"/>
        </w:rPr>
        <w:drawing>
          <wp:inline distT="0" distB="0" distL="0" distR="0" wp14:anchorId="76601451" wp14:editId="3B419A1C">
            <wp:extent cx="1432560" cy="18288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1432560" cy="1828800"/>
                    </a:xfrm>
                    <a:prstGeom prst="rect">
                      <a:avLst/>
                    </a:prstGeom>
                  </pic:spPr>
                </pic:pic>
              </a:graphicData>
            </a:graphic>
          </wp:inline>
        </w:drawing>
      </w:r>
    </w:p>
    <w:p w14:paraId="37CE62CA" w14:textId="77777777" w:rsidR="007D2373" w:rsidRPr="00440819" w:rsidRDefault="007D2373" w:rsidP="007D2373">
      <w:pPr>
        <w:spacing w:after="40"/>
        <w:jc w:val="center"/>
        <w:rPr>
          <w:rFonts w:ascii="Times New Roman" w:hAnsi="Times New Roman" w:cs="Times New Roman"/>
          <w:b/>
          <w:sz w:val="24"/>
          <w:szCs w:val="24"/>
        </w:rPr>
      </w:pPr>
    </w:p>
    <w:p w14:paraId="6CB283CF" w14:textId="79DD3F32" w:rsidR="007D2373" w:rsidRPr="00440819" w:rsidRDefault="007D2373" w:rsidP="007D2373">
      <w:pPr>
        <w:spacing w:after="40"/>
        <w:jc w:val="center"/>
        <w:rPr>
          <w:rFonts w:ascii="Times New Roman" w:hAnsi="Times New Roman" w:cs="Times New Roman"/>
          <w:b/>
          <w:sz w:val="32"/>
          <w:szCs w:val="32"/>
        </w:rPr>
      </w:pPr>
      <w:r w:rsidRPr="00440819">
        <w:rPr>
          <w:rFonts w:ascii="Times New Roman" w:hAnsi="Times New Roman" w:cs="Times New Roman"/>
          <w:b/>
          <w:bCs/>
          <w:sz w:val="32"/>
          <w:szCs w:val="32"/>
        </w:rPr>
        <w:t>BÁO CÁO CUỐI KỲ</w:t>
      </w:r>
    </w:p>
    <w:p w14:paraId="1777857A" w14:textId="22D70F30" w:rsidR="007D2373" w:rsidRPr="00440819" w:rsidRDefault="007D2373" w:rsidP="007D2373">
      <w:pPr>
        <w:spacing w:after="600"/>
        <w:jc w:val="center"/>
        <w:rPr>
          <w:rFonts w:ascii="Times New Roman" w:hAnsi="Times New Roman" w:cs="Times New Roman"/>
          <w:b/>
          <w:bCs/>
          <w:sz w:val="32"/>
          <w:szCs w:val="32"/>
        </w:rPr>
      </w:pPr>
      <w:r w:rsidRPr="00440819">
        <w:rPr>
          <w:rFonts w:ascii="Times New Roman" w:hAnsi="Times New Roman" w:cs="Times New Roman"/>
          <w:b/>
          <w:bCs/>
          <w:sz w:val="32"/>
          <w:szCs w:val="32"/>
        </w:rPr>
        <w:t>MÔN TRÍ TUỆ NHÂN TẠO CHO IOT</w:t>
      </w:r>
    </w:p>
    <w:p w14:paraId="2AFD550A" w14:textId="77777777" w:rsidR="007D2373" w:rsidRPr="00440819" w:rsidRDefault="007D2373" w:rsidP="007D2373">
      <w:pPr>
        <w:spacing w:after="600"/>
        <w:jc w:val="center"/>
        <w:rPr>
          <w:rFonts w:ascii="Times New Roman" w:hAnsi="Times New Roman" w:cs="Times New Roman"/>
          <w:b/>
          <w:bCs/>
          <w:sz w:val="32"/>
          <w:szCs w:val="32"/>
        </w:rPr>
      </w:pPr>
      <w:r w:rsidRPr="00440819">
        <w:rPr>
          <w:rFonts w:ascii="Times New Roman" w:hAnsi="Times New Roman" w:cs="Times New Roman"/>
          <w:b/>
          <w:bCs/>
          <w:sz w:val="32"/>
          <w:szCs w:val="32"/>
        </w:rPr>
        <w:t>TÊN ĐỀ TÀI</w:t>
      </w:r>
    </w:p>
    <w:p w14:paraId="079D2FDD" w14:textId="44FE4AD9" w:rsidR="00576F8C" w:rsidRPr="00440819" w:rsidRDefault="008B7298" w:rsidP="007D2373">
      <w:pPr>
        <w:spacing w:after="600"/>
        <w:jc w:val="center"/>
        <w:rPr>
          <w:rFonts w:ascii="Times New Roman" w:hAnsi="Times New Roman" w:cs="Times New Roman"/>
          <w:b/>
          <w:bCs/>
          <w:sz w:val="32"/>
          <w:szCs w:val="32"/>
        </w:rPr>
      </w:pPr>
      <w:r w:rsidRPr="00440819">
        <w:rPr>
          <w:rFonts w:ascii="Times New Roman" w:hAnsi="Times New Roman" w:cs="Times New Roman"/>
          <w:b/>
          <w:sz w:val="32"/>
          <w:szCs w:val="32"/>
        </w:rPr>
        <w:t>TRI</w:t>
      </w:r>
      <w:r w:rsidRPr="00440819">
        <w:rPr>
          <w:rFonts w:ascii="Times New Roman" w:hAnsi="Times New Roman" w:cs="Times New Roman"/>
          <w:b/>
          <w:sz w:val="32"/>
          <w:szCs w:val="32"/>
        </w:rPr>
        <w:t>Ể</w:t>
      </w:r>
      <w:r w:rsidRPr="00440819">
        <w:rPr>
          <w:rFonts w:ascii="Times New Roman" w:hAnsi="Times New Roman" w:cs="Times New Roman"/>
          <w:b/>
          <w:sz w:val="32"/>
          <w:szCs w:val="32"/>
        </w:rPr>
        <w:t>N KHAI VÀ ĐÁNH GIÁ</w:t>
      </w:r>
      <w:r w:rsidRPr="00440819">
        <w:rPr>
          <w:rFonts w:ascii="Times New Roman" w:hAnsi="Times New Roman" w:cs="Times New Roman"/>
          <w:b/>
          <w:sz w:val="32"/>
          <w:szCs w:val="32"/>
        </w:rPr>
        <w:br/>
        <w:t>B</w:t>
      </w:r>
      <w:r w:rsidRPr="00440819">
        <w:rPr>
          <w:rFonts w:ascii="Times New Roman" w:hAnsi="Times New Roman" w:cs="Times New Roman"/>
          <w:b/>
          <w:sz w:val="32"/>
          <w:szCs w:val="32"/>
        </w:rPr>
        <w:t>Ộ</w:t>
      </w:r>
      <w:r w:rsidRPr="00440819">
        <w:rPr>
          <w:rFonts w:ascii="Times New Roman" w:hAnsi="Times New Roman" w:cs="Times New Roman"/>
          <w:b/>
          <w:sz w:val="32"/>
          <w:szCs w:val="32"/>
        </w:rPr>
        <w:t xml:space="preserve"> MÃ HÓA TINYCAE LƯ</w:t>
      </w:r>
      <w:r w:rsidRPr="00440819">
        <w:rPr>
          <w:rFonts w:ascii="Times New Roman" w:hAnsi="Times New Roman" w:cs="Times New Roman"/>
          <w:b/>
          <w:sz w:val="32"/>
          <w:szCs w:val="32"/>
        </w:rPr>
        <w:t>Ợ</w:t>
      </w:r>
      <w:r w:rsidRPr="00440819">
        <w:rPr>
          <w:rFonts w:ascii="Times New Roman" w:hAnsi="Times New Roman" w:cs="Times New Roman"/>
          <w:b/>
          <w:sz w:val="32"/>
          <w:szCs w:val="32"/>
        </w:rPr>
        <w:t>NG T</w:t>
      </w:r>
      <w:r w:rsidRPr="00440819">
        <w:rPr>
          <w:rFonts w:ascii="Times New Roman" w:hAnsi="Times New Roman" w:cs="Times New Roman"/>
          <w:b/>
          <w:sz w:val="32"/>
          <w:szCs w:val="32"/>
        </w:rPr>
        <w:t>Ử</w:t>
      </w:r>
      <w:r w:rsidRPr="00440819">
        <w:rPr>
          <w:rFonts w:ascii="Times New Roman" w:hAnsi="Times New Roman" w:cs="Times New Roman"/>
          <w:b/>
          <w:sz w:val="32"/>
          <w:szCs w:val="32"/>
        </w:rPr>
        <w:t xml:space="preserve"> HÓA INT8</w:t>
      </w:r>
      <w:r w:rsidRPr="00440819">
        <w:rPr>
          <w:rFonts w:ascii="Times New Roman" w:hAnsi="Times New Roman" w:cs="Times New Roman"/>
          <w:b/>
          <w:sz w:val="32"/>
          <w:szCs w:val="32"/>
        </w:rPr>
        <w:br/>
        <w:t xml:space="preserve">CHO NÉN </w:t>
      </w:r>
      <w:r w:rsidRPr="00440819">
        <w:rPr>
          <w:rFonts w:ascii="Times New Roman" w:hAnsi="Times New Roman" w:cs="Times New Roman"/>
          <w:b/>
          <w:sz w:val="32"/>
          <w:szCs w:val="32"/>
        </w:rPr>
        <w:t>Ả</w:t>
      </w:r>
      <w:r w:rsidRPr="00440819">
        <w:rPr>
          <w:rFonts w:ascii="Times New Roman" w:hAnsi="Times New Roman" w:cs="Times New Roman"/>
          <w:b/>
          <w:sz w:val="32"/>
          <w:szCs w:val="32"/>
        </w:rPr>
        <w:t xml:space="preserve">NH </w:t>
      </w:r>
      <w:r w:rsidRPr="00440819">
        <w:rPr>
          <w:rFonts w:ascii="Times New Roman" w:hAnsi="Times New Roman" w:cs="Times New Roman"/>
          <w:b/>
          <w:sz w:val="32"/>
          <w:szCs w:val="32"/>
        </w:rPr>
        <w:t>TRÊN ESP32</w:t>
      </w:r>
    </w:p>
    <w:tbl>
      <w:tblPr>
        <w:tblStyle w:val="TableGrid"/>
        <w:tblW w:w="0" w:type="auto"/>
        <w:jc w:val="center"/>
        <w:tblLook w:val="04A0" w:firstRow="1" w:lastRow="0" w:firstColumn="1" w:lastColumn="0" w:noHBand="0" w:noVBand="1"/>
      </w:tblPr>
      <w:tblGrid>
        <w:gridCol w:w="3168"/>
        <w:gridCol w:w="2520"/>
      </w:tblGrid>
      <w:tr w:rsidR="007D2373" w:rsidRPr="00440819" w14:paraId="16CDA3E6" w14:textId="77777777" w:rsidTr="007D2373">
        <w:trPr>
          <w:jc w:val="center"/>
        </w:trPr>
        <w:tc>
          <w:tcPr>
            <w:tcW w:w="3168" w:type="dxa"/>
          </w:tcPr>
          <w:p w14:paraId="7485040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Gi</w:t>
            </w:r>
            <w:r w:rsidRPr="00440819">
              <w:rPr>
                <w:rFonts w:ascii="Times New Roman" w:hAnsi="Times New Roman" w:cs="Times New Roman"/>
                <w:b/>
                <w:sz w:val="24"/>
                <w:szCs w:val="24"/>
              </w:rPr>
              <w:t>ả</w:t>
            </w:r>
            <w:r w:rsidRPr="00440819">
              <w:rPr>
                <w:rFonts w:ascii="Times New Roman" w:hAnsi="Times New Roman" w:cs="Times New Roman"/>
                <w:b/>
                <w:sz w:val="24"/>
                <w:szCs w:val="24"/>
              </w:rPr>
              <w:t>ng viên hư</w:t>
            </w:r>
            <w:r w:rsidRPr="00440819">
              <w:rPr>
                <w:rFonts w:ascii="Times New Roman" w:hAnsi="Times New Roman" w:cs="Times New Roman"/>
                <w:b/>
                <w:sz w:val="24"/>
                <w:szCs w:val="24"/>
              </w:rPr>
              <w:t>ớ</w:t>
            </w:r>
            <w:r w:rsidRPr="00440819">
              <w:rPr>
                <w:rFonts w:ascii="Times New Roman" w:hAnsi="Times New Roman" w:cs="Times New Roman"/>
                <w:b/>
                <w:sz w:val="24"/>
                <w:szCs w:val="24"/>
              </w:rPr>
              <w:t>ng d</w:t>
            </w:r>
            <w:r w:rsidRPr="00440819">
              <w:rPr>
                <w:rFonts w:ascii="Times New Roman" w:hAnsi="Times New Roman" w:cs="Times New Roman"/>
                <w:b/>
                <w:sz w:val="24"/>
                <w:szCs w:val="24"/>
              </w:rPr>
              <w:t>ẫ</w:t>
            </w:r>
            <w:r w:rsidRPr="00440819">
              <w:rPr>
                <w:rFonts w:ascii="Times New Roman" w:hAnsi="Times New Roman" w:cs="Times New Roman"/>
                <w:b/>
                <w:sz w:val="24"/>
                <w:szCs w:val="24"/>
              </w:rPr>
              <w:t>n:</w:t>
            </w:r>
          </w:p>
        </w:tc>
        <w:tc>
          <w:tcPr>
            <w:tcW w:w="2520" w:type="dxa"/>
          </w:tcPr>
          <w:p w14:paraId="2DF7CF04" w14:textId="701A66DD" w:rsidR="00576F8C" w:rsidRPr="00440819" w:rsidRDefault="007D2373" w:rsidP="007D2373">
            <w:pPr>
              <w:spacing w:after="100"/>
              <w:rPr>
                <w:rFonts w:ascii="Times New Roman" w:hAnsi="Times New Roman" w:cs="Times New Roman"/>
                <w:sz w:val="24"/>
                <w:szCs w:val="24"/>
              </w:rPr>
            </w:pPr>
            <w:r w:rsidRPr="00440819">
              <w:rPr>
                <w:rFonts w:ascii="Times New Roman" w:hAnsi="Times New Roman" w:cs="Times New Roman"/>
                <w:sz w:val="24"/>
                <w:szCs w:val="24"/>
              </w:rPr>
              <w:t>ThS. Hồ Nhựt Minh</w:t>
            </w:r>
          </w:p>
        </w:tc>
      </w:tr>
      <w:tr w:rsidR="007D2373" w:rsidRPr="00440819" w14:paraId="1C630C94" w14:textId="77777777" w:rsidTr="007D2373">
        <w:trPr>
          <w:jc w:val="center"/>
        </w:trPr>
        <w:tc>
          <w:tcPr>
            <w:tcW w:w="3168" w:type="dxa"/>
          </w:tcPr>
          <w:p w14:paraId="6A15610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Sinh viên th</w:t>
            </w:r>
            <w:r w:rsidRPr="00440819">
              <w:rPr>
                <w:rFonts w:ascii="Times New Roman" w:hAnsi="Times New Roman" w:cs="Times New Roman"/>
                <w:b/>
                <w:sz w:val="24"/>
                <w:szCs w:val="24"/>
              </w:rPr>
              <w:t>ự</w:t>
            </w:r>
            <w:r w:rsidRPr="00440819">
              <w:rPr>
                <w:rFonts w:ascii="Times New Roman" w:hAnsi="Times New Roman" w:cs="Times New Roman"/>
                <w:b/>
                <w:sz w:val="24"/>
                <w:szCs w:val="24"/>
              </w:rPr>
              <w:t>c hi</w:t>
            </w:r>
            <w:r w:rsidRPr="00440819">
              <w:rPr>
                <w:rFonts w:ascii="Times New Roman" w:hAnsi="Times New Roman" w:cs="Times New Roman"/>
                <w:b/>
                <w:sz w:val="24"/>
                <w:szCs w:val="24"/>
              </w:rPr>
              <w:t>ệ</w:t>
            </w:r>
            <w:r w:rsidRPr="00440819">
              <w:rPr>
                <w:rFonts w:ascii="Times New Roman" w:hAnsi="Times New Roman" w:cs="Times New Roman"/>
                <w:b/>
                <w:sz w:val="24"/>
                <w:szCs w:val="24"/>
              </w:rPr>
              <w:t>n:</w:t>
            </w:r>
          </w:p>
        </w:tc>
        <w:tc>
          <w:tcPr>
            <w:tcW w:w="2520" w:type="dxa"/>
          </w:tcPr>
          <w:p w14:paraId="5139404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Nguy</w:t>
            </w:r>
            <w:r w:rsidRPr="00440819">
              <w:rPr>
                <w:rFonts w:ascii="Times New Roman" w:hAnsi="Times New Roman" w:cs="Times New Roman"/>
                <w:sz w:val="24"/>
                <w:szCs w:val="24"/>
              </w:rPr>
              <w:t>ễ</w:t>
            </w:r>
            <w:r w:rsidRPr="00440819">
              <w:rPr>
                <w:rFonts w:ascii="Times New Roman" w:hAnsi="Times New Roman" w:cs="Times New Roman"/>
                <w:sz w:val="24"/>
                <w:szCs w:val="24"/>
              </w:rPr>
              <w:t>n Vũ B</w:t>
            </w:r>
            <w:r w:rsidRPr="00440819">
              <w:rPr>
                <w:rFonts w:ascii="Times New Roman" w:hAnsi="Times New Roman" w:cs="Times New Roman"/>
                <w:sz w:val="24"/>
                <w:szCs w:val="24"/>
              </w:rPr>
              <w:t>ả</w:t>
            </w:r>
            <w:r w:rsidRPr="00440819">
              <w:rPr>
                <w:rFonts w:ascii="Times New Roman" w:hAnsi="Times New Roman" w:cs="Times New Roman"/>
                <w:sz w:val="24"/>
                <w:szCs w:val="24"/>
              </w:rPr>
              <w:t>o</w:t>
            </w:r>
          </w:p>
        </w:tc>
      </w:tr>
      <w:tr w:rsidR="007D2373" w:rsidRPr="00440819" w14:paraId="436430A1" w14:textId="77777777" w:rsidTr="007D2373">
        <w:trPr>
          <w:jc w:val="center"/>
        </w:trPr>
        <w:tc>
          <w:tcPr>
            <w:tcW w:w="3168" w:type="dxa"/>
          </w:tcPr>
          <w:p w14:paraId="1EE6531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Mã s</w:t>
            </w:r>
            <w:r w:rsidRPr="00440819">
              <w:rPr>
                <w:rFonts w:ascii="Times New Roman" w:hAnsi="Times New Roman" w:cs="Times New Roman"/>
                <w:b/>
                <w:sz w:val="24"/>
                <w:szCs w:val="24"/>
              </w:rPr>
              <w:t>ố</w:t>
            </w:r>
            <w:r w:rsidRPr="00440819">
              <w:rPr>
                <w:rFonts w:ascii="Times New Roman" w:hAnsi="Times New Roman" w:cs="Times New Roman"/>
                <w:b/>
                <w:sz w:val="24"/>
                <w:szCs w:val="24"/>
              </w:rPr>
              <w:t xml:space="preserve"> sinh viên (MSS</w:t>
            </w:r>
            <w:r w:rsidRPr="00440819">
              <w:rPr>
                <w:rFonts w:ascii="Times New Roman" w:hAnsi="Times New Roman" w:cs="Times New Roman"/>
                <w:b/>
                <w:sz w:val="24"/>
                <w:szCs w:val="24"/>
              </w:rPr>
              <w:t>V):</w:t>
            </w:r>
          </w:p>
        </w:tc>
        <w:tc>
          <w:tcPr>
            <w:tcW w:w="2520" w:type="dxa"/>
          </w:tcPr>
          <w:p w14:paraId="050F9F7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23110079</w:t>
            </w:r>
          </w:p>
        </w:tc>
      </w:tr>
      <w:tr w:rsidR="007D2373" w:rsidRPr="00440819" w14:paraId="0B597040" w14:textId="77777777" w:rsidTr="007D2373">
        <w:trPr>
          <w:jc w:val="center"/>
        </w:trPr>
        <w:tc>
          <w:tcPr>
            <w:tcW w:w="3168" w:type="dxa"/>
          </w:tcPr>
          <w:p w14:paraId="51909791" w14:textId="2E220F17" w:rsidR="007D2373" w:rsidRPr="00440819" w:rsidRDefault="007D2373" w:rsidP="009958C2">
            <w:pPr>
              <w:tabs>
                <w:tab w:val="left" w:pos="4491"/>
              </w:tabs>
              <w:spacing w:after="100"/>
              <w:jc w:val="both"/>
              <w:rPr>
                <w:rFonts w:ascii="Times New Roman" w:hAnsi="Times New Roman" w:cs="Times New Roman"/>
                <w:sz w:val="24"/>
                <w:szCs w:val="24"/>
              </w:rPr>
            </w:pPr>
            <w:r w:rsidRPr="00440819">
              <w:rPr>
                <w:rFonts w:ascii="Times New Roman" w:hAnsi="Times New Roman" w:cs="Times New Roman"/>
                <w:b/>
                <w:bCs/>
                <w:sz w:val="24"/>
                <w:szCs w:val="24"/>
              </w:rPr>
              <w:t xml:space="preserve">Năm học: </w:t>
            </w:r>
          </w:p>
        </w:tc>
        <w:tc>
          <w:tcPr>
            <w:tcW w:w="2520" w:type="dxa"/>
          </w:tcPr>
          <w:p w14:paraId="33136D6B" w14:textId="22534E88" w:rsidR="007D2373" w:rsidRPr="00440819" w:rsidRDefault="007D2373">
            <w:pPr>
              <w:spacing w:before="40" w:after="40"/>
              <w:rPr>
                <w:rFonts w:ascii="Times New Roman" w:hAnsi="Times New Roman" w:cs="Times New Roman"/>
                <w:sz w:val="24"/>
                <w:szCs w:val="24"/>
              </w:rPr>
            </w:pPr>
            <w:r w:rsidRPr="00440819">
              <w:rPr>
                <w:rFonts w:ascii="Times New Roman" w:hAnsi="Times New Roman" w:cs="Times New Roman"/>
                <w:sz w:val="24"/>
                <w:szCs w:val="24"/>
              </w:rPr>
              <w:t>2026–2027</w:t>
            </w:r>
          </w:p>
        </w:tc>
      </w:tr>
    </w:tbl>
    <w:p w14:paraId="6CDE65DD" w14:textId="77777777" w:rsidR="007D2373" w:rsidRPr="00440819" w:rsidRDefault="007D2373">
      <w:pPr>
        <w:rPr>
          <w:rFonts w:ascii="Times New Roman" w:hAnsi="Times New Roman" w:cs="Times New Roman"/>
          <w:sz w:val="24"/>
          <w:szCs w:val="24"/>
        </w:rPr>
      </w:pPr>
    </w:p>
    <w:p w14:paraId="599C9EEB" w14:textId="77777777" w:rsidR="007D2373" w:rsidRPr="00440819" w:rsidRDefault="007D2373">
      <w:pPr>
        <w:rPr>
          <w:rFonts w:ascii="Times New Roman" w:hAnsi="Times New Roman" w:cs="Times New Roman"/>
          <w:sz w:val="24"/>
          <w:szCs w:val="24"/>
        </w:rPr>
      </w:pPr>
    </w:p>
    <w:p w14:paraId="7CCEC2DD" w14:textId="77777777" w:rsidR="007D2373" w:rsidRPr="00440819" w:rsidRDefault="007D2373">
      <w:pPr>
        <w:rPr>
          <w:rFonts w:ascii="Times New Roman" w:hAnsi="Times New Roman" w:cs="Times New Roman"/>
          <w:sz w:val="24"/>
          <w:szCs w:val="24"/>
        </w:rPr>
      </w:pPr>
    </w:p>
    <w:p w14:paraId="33C831E3" w14:textId="77777777" w:rsidR="007D2373" w:rsidRPr="00440819" w:rsidRDefault="007D2373">
      <w:pPr>
        <w:rPr>
          <w:rFonts w:ascii="Times New Roman" w:hAnsi="Times New Roman" w:cs="Times New Roman"/>
          <w:sz w:val="24"/>
          <w:szCs w:val="24"/>
        </w:rPr>
      </w:pPr>
    </w:p>
    <w:p w14:paraId="6AA2ACA0" w14:textId="77777777" w:rsidR="009958C2" w:rsidRPr="00440819" w:rsidRDefault="009958C2" w:rsidP="007D2373">
      <w:pPr>
        <w:jc w:val="center"/>
        <w:rPr>
          <w:rFonts w:ascii="Times New Roman" w:hAnsi="Times New Roman" w:cs="Times New Roman"/>
          <w:sz w:val="24"/>
          <w:szCs w:val="24"/>
        </w:rPr>
      </w:pPr>
    </w:p>
    <w:p w14:paraId="7E4205BF" w14:textId="5DBC84AC" w:rsidR="00815835" w:rsidRPr="00440819" w:rsidRDefault="007D2373" w:rsidP="00815835">
      <w:pPr>
        <w:jc w:val="center"/>
        <w:rPr>
          <w:rFonts w:ascii="Times New Roman" w:hAnsi="Times New Roman" w:cs="Times New Roman"/>
          <w:i/>
          <w:iCs/>
          <w:sz w:val="24"/>
          <w:szCs w:val="24"/>
        </w:rPr>
      </w:pPr>
      <w:r w:rsidRPr="00440819">
        <w:rPr>
          <w:rFonts w:ascii="Times New Roman" w:hAnsi="Times New Roman" w:cs="Times New Roman"/>
          <w:i/>
          <w:iCs/>
          <w:sz w:val="24"/>
          <w:szCs w:val="24"/>
        </w:rPr>
        <w:t>TP. Hồ Chí Minh, tháng 10 năm 2026</w:t>
      </w:r>
    </w:p>
    <w:sdt>
      <w:sdtPr>
        <w:id w:val="1815374192"/>
        <w:docPartObj>
          <w:docPartGallery w:val="Table of Contents"/>
          <w:docPartUnique/>
        </w:docPartObj>
      </w:sdtPr>
      <w:sdtEndPr>
        <w:rPr>
          <w:rFonts w:eastAsiaTheme="minorEastAsia"/>
          <w:noProof/>
          <w:sz w:val="22"/>
          <w:szCs w:val="22"/>
        </w:rPr>
      </w:sdtEndPr>
      <w:sdtContent>
        <w:p w14:paraId="14985490" w14:textId="5BB826A9" w:rsidR="00C640D2" w:rsidRPr="00440819" w:rsidRDefault="00C640D2" w:rsidP="00C640D2">
          <w:pPr>
            <w:pStyle w:val="TOCHeading"/>
            <w:jc w:val="center"/>
            <w:rPr>
              <w:sz w:val="20"/>
              <w:szCs w:val="20"/>
            </w:rPr>
          </w:pPr>
          <w:r w:rsidRPr="00440819">
            <w:rPr>
              <w:sz w:val="20"/>
              <w:szCs w:val="20"/>
            </w:rPr>
            <w:t>MỤC LỤC</w:t>
          </w:r>
        </w:p>
        <w:p w14:paraId="3E286B72" w14:textId="0FEC14E0" w:rsidR="00440819" w:rsidRPr="00440819" w:rsidRDefault="00C640D2">
          <w:pPr>
            <w:pStyle w:val="TOC1"/>
            <w:tabs>
              <w:tab w:val="right" w:leader="dot" w:pos="9393"/>
            </w:tabs>
            <w:rPr>
              <w:rFonts w:ascii="Times New Roman" w:hAnsi="Times New Roman" w:cs="Times New Roman"/>
              <w:noProof/>
              <w:sz w:val="20"/>
              <w:szCs w:val="20"/>
            </w:rPr>
          </w:pPr>
          <w:r w:rsidRPr="00440819">
            <w:rPr>
              <w:rFonts w:ascii="Times New Roman" w:hAnsi="Times New Roman" w:cs="Times New Roman"/>
              <w:sz w:val="20"/>
              <w:szCs w:val="20"/>
            </w:rPr>
            <w:fldChar w:fldCharType="begin"/>
          </w:r>
          <w:r w:rsidRPr="00440819">
            <w:rPr>
              <w:rFonts w:ascii="Times New Roman" w:hAnsi="Times New Roman" w:cs="Times New Roman"/>
              <w:sz w:val="20"/>
              <w:szCs w:val="20"/>
            </w:rPr>
            <w:instrText xml:space="preserve"> TOC \o "1-3" \h \z \u </w:instrText>
          </w:r>
          <w:r w:rsidRPr="00440819">
            <w:rPr>
              <w:rFonts w:ascii="Times New Roman" w:hAnsi="Times New Roman" w:cs="Times New Roman"/>
              <w:sz w:val="20"/>
              <w:szCs w:val="20"/>
            </w:rPr>
            <w:fldChar w:fldCharType="separate"/>
          </w:r>
          <w:hyperlink w:anchor="_Toc242200449" w:history="1">
            <w:r w:rsidR="00440819" w:rsidRPr="00440819">
              <w:rPr>
                <w:rStyle w:val="Hyperlink"/>
                <w:rFonts w:ascii="Times New Roman" w:hAnsi="Times New Roman" w:cs="Times New Roman"/>
                <w:noProof/>
                <w:sz w:val="20"/>
                <w:szCs w:val="20"/>
              </w:rPr>
              <w:t>CHƯƠNG 1. ĐẶT VẤN ĐỀ VÀ MỤC TIÊU NGHIÊN CỨU</w:t>
            </w:r>
            <w:r w:rsidR="00440819" w:rsidRPr="00440819">
              <w:rPr>
                <w:rFonts w:ascii="Times New Roman" w:hAnsi="Times New Roman" w:cs="Times New Roman"/>
                <w:noProof/>
                <w:webHidden/>
                <w:sz w:val="20"/>
                <w:szCs w:val="20"/>
              </w:rPr>
              <w:tab/>
            </w:r>
            <w:r w:rsidR="00440819" w:rsidRPr="00440819">
              <w:rPr>
                <w:rFonts w:ascii="Times New Roman" w:hAnsi="Times New Roman" w:cs="Times New Roman"/>
                <w:noProof/>
                <w:webHidden/>
                <w:sz w:val="20"/>
                <w:szCs w:val="20"/>
              </w:rPr>
              <w:fldChar w:fldCharType="begin"/>
            </w:r>
            <w:r w:rsidR="00440819" w:rsidRPr="00440819">
              <w:rPr>
                <w:rFonts w:ascii="Times New Roman" w:hAnsi="Times New Roman" w:cs="Times New Roman"/>
                <w:noProof/>
                <w:webHidden/>
                <w:sz w:val="20"/>
                <w:szCs w:val="20"/>
              </w:rPr>
              <w:instrText xml:space="preserve"> PAGEREF _Toc242200449 \h </w:instrText>
            </w:r>
            <w:r w:rsidR="00440819" w:rsidRPr="00440819">
              <w:rPr>
                <w:rFonts w:ascii="Times New Roman" w:hAnsi="Times New Roman" w:cs="Times New Roman"/>
                <w:noProof/>
                <w:webHidden/>
                <w:sz w:val="20"/>
                <w:szCs w:val="20"/>
              </w:rPr>
            </w:r>
            <w:r w:rsidR="00440819" w:rsidRPr="00440819">
              <w:rPr>
                <w:rFonts w:ascii="Times New Roman" w:hAnsi="Times New Roman" w:cs="Times New Roman"/>
                <w:noProof/>
                <w:webHidden/>
                <w:sz w:val="20"/>
                <w:szCs w:val="20"/>
              </w:rPr>
              <w:fldChar w:fldCharType="separate"/>
            </w:r>
            <w:r w:rsidR="00440819" w:rsidRPr="00440819">
              <w:rPr>
                <w:rFonts w:ascii="Times New Roman" w:hAnsi="Times New Roman" w:cs="Times New Roman"/>
                <w:noProof/>
                <w:webHidden/>
                <w:sz w:val="20"/>
                <w:szCs w:val="20"/>
              </w:rPr>
              <w:t>5</w:t>
            </w:r>
            <w:r w:rsidR="00440819" w:rsidRPr="00440819">
              <w:rPr>
                <w:rFonts w:ascii="Times New Roman" w:hAnsi="Times New Roman" w:cs="Times New Roman"/>
                <w:noProof/>
                <w:webHidden/>
                <w:sz w:val="20"/>
                <w:szCs w:val="20"/>
              </w:rPr>
              <w:fldChar w:fldCharType="end"/>
            </w:r>
          </w:hyperlink>
        </w:p>
        <w:p w14:paraId="2FAEC0B1" w14:textId="5ABC7994" w:rsidR="00440819" w:rsidRPr="00440819" w:rsidRDefault="00440819">
          <w:pPr>
            <w:pStyle w:val="TOC2"/>
            <w:tabs>
              <w:tab w:val="right" w:leader="dot" w:pos="9393"/>
            </w:tabs>
            <w:rPr>
              <w:rFonts w:ascii="Times New Roman" w:hAnsi="Times New Roman" w:cs="Times New Roman"/>
              <w:noProof/>
              <w:sz w:val="20"/>
              <w:szCs w:val="20"/>
            </w:rPr>
          </w:pPr>
          <w:hyperlink w:anchor="_Toc242200450" w:history="1">
            <w:r w:rsidRPr="00440819">
              <w:rPr>
                <w:rStyle w:val="Hyperlink"/>
                <w:rFonts w:ascii="Times New Roman" w:hAnsi="Times New Roman" w:cs="Times New Roman"/>
                <w:noProof/>
                <w:sz w:val="20"/>
                <w:szCs w:val="20"/>
              </w:rPr>
              <w:t>1.1. Bối cảnh và Tính cấp thiết</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_Toc242200450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5</w:t>
            </w:r>
            <w:r w:rsidRPr="00440819">
              <w:rPr>
                <w:rFonts w:ascii="Times New Roman" w:hAnsi="Times New Roman" w:cs="Times New Roman"/>
                <w:noProof/>
                <w:webHidden/>
                <w:sz w:val="20"/>
                <w:szCs w:val="20"/>
              </w:rPr>
              <w:fldChar w:fldCharType="end"/>
            </w:r>
          </w:hyperlink>
        </w:p>
        <w:p w14:paraId="5E231CB1" w14:textId="3E865925" w:rsidR="00440819" w:rsidRPr="00440819" w:rsidRDefault="00440819">
          <w:pPr>
            <w:pStyle w:val="TOC2"/>
            <w:tabs>
              <w:tab w:val="right" w:leader="dot" w:pos="9393"/>
            </w:tabs>
            <w:rPr>
              <w:rFonts w:ascii="Times New Roman" w:hAnsi="Times New Roman" w:cs="Times New Roman"/>
              <w:noProof/>
              <w:sz w:val="20"/>
              <w:szCs w:val="20"/>
            </w:rPr>
          </w:pPr>
          <w:hyperlink w:anchor="_Toc242200451" w:history="1">
            <w:r w:rsidRPr="00440819">
              <w:rPr>
                <w:rStyle w:val="Hyperlink"/>
                <w:rFonts w:ascii="Times New Roman" w:hAnsi="Times New Roman" w:cs="Times New Roman"/>
                <w:noProof/>
                <w:sz w:val="20"/>
                <w:szCs w:val="20"/>
              </w:rPr>
              <w:t>1.2. Phát biểu Bài toán</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_Toc242200451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6</w:t>
            </w:r>
            <w:r w:rsidRPr="00440819">
              <w:rPr>
                <w:rFonts w:ascii="Times New Roman" w:hAnsi="Times New Roman" w:cs="Times New Roman"/>
                <w:noProof/>
                <w:webHidden/>
                <w:sz w:val="20"/>
                <w:szCs w:val="20"/>
              </w:rPr>
              <w:fldChar w:fldCharType="end"/>
            </w:r>
          </w:hyperlink>
        </w:p>
        <w:p w14:paraId="04109CB4" w14:textId="7C7A9F89" w:rsidR="00440819" w:rsidRPr="00440819" w:rsidRDefault="00440819">
          <w:pPr>
            <w:pStyle w:val="TOC2"/>
            <w:tabs>
              <w:tab w:val="right" w:leader="dot" w:pos="9393"/>
            </w:tabs>
            <w:rPr>
              <w:rFonts w:ascii="Times New Roman" w:hAnsi="Times New Roman" w:cs="Times New Roman"/>
              <w:noProof/>
              <w:sz w:val="20"/>
              <w:szCs w:val="20"/>
            </w:rPr>
          </w:pPr>
          <w:hyperlink w:anchor="_Toc242200452" w:history="1">
            <w:r w:rsidRPr="00440819">
              <w:rPr>
                <w:rStyle w:val="Hyperlink"/>
                <w:rFonts w:ascii="Times New Roman" w:hAnsi="Times New Roman" w:cs="Times New Roman"/>
                <w:noProof/>
                <w:sz w:val="20"/>
                <w:szCs w:val="20"/>
              </w:rPr>
              <w:t>1.3. Các Câu hỏi nghiên cứu</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_Toc242200452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6</w:t>
            </w:r>
            <w:r w:rsidRPr="00440819">
              <w:rPr>
                <w:rFonts w:ascii="Times New Roman" w:hAnsi="Times New Roman" w:cs="Times New Roman"/>
                <w:noProof/>
                <w:webHidden/>
                <w:sz w:val="20"/>
                <w:szCs w:val="20"/>
              </w:rPr>
              <w:fldChar w:fldCharType="end"/>
            </w:r>
          </w:hyperlink>
        </w:p>
        <w:p w14:paraId="0C58562C" w14:textId="4C9B85CC" w:rsidR="00440819" w:rsidRPr="00440819" w:rsidRDefault="00440819">
          <w:pPr>
            <w:pStyle w:val="TOC2"/>
            <w:tabs>
              <w:tab w:val="right" w:leader="dot" w:pos="9393"/>
            </w:tabs>
            <w:rPr>
              <w:rFonts w:ascii="Times New Roman" w:hAnsi="Times New Roman" w:cs="Times New Roman"/>
              <w:noProof/>
              <w:sz w:val="20"/>
              <w:szCs w:val="20"/>
            </w:rPr>
          </w:pPr>
          <w:hyperlink w:anchor="_Toc242200453" w:history="1">
            <w:r w:rsidRPr="00440819">
              <w:rPr>
                <w:rStyle w:val="Hyperlink"/>
                <w:rFonts w:ascii="Times New Roman" w:hAnsi="Times New Roman" w:cs="Times New Roman"/>
                <w:noProof/>
                <w:sz w:val="20"/>
                <w:szCs w:val="20"/>
              </w:rPr>
              <w:t>1.4. Mục tiêu và phạm vi nghiên cứu</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_Toc242200453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6</w:t>
            </w:r>
            <w:r w:rsidRPr="00440819">
              <w:rPr>
                <w:rFonts w:ascii="Times New Roman" w:hAnsi="Times New Roman" w:cs="Times New Roman"/>
                <w:noProof/>
                <w:webHidden/>
                <w:sz w:val="20"/>
                <w:szCs w:val="20"/>
              </w:rPr>
              <w:fldChar w:fldCharType="end"/>
            </w:r>
          </w:hyperlink>
        </w:p>
        <w:p w14:paraId="33EE92FA" w14:textId="4853E46B" w:rsidR="00440819" w:rsidRPr="00440819" w:rsidRDefault="00440819">
          <w:pPr>
            <w:pStyle w:val="TOC1"/>
            <w:tabs>
              <w:tab w:val="right" w:leader="dot" w:pos="9393"/>
            </w:tabs>
            <w:rPr>
              <w:rFonts w:ascii="Times New Roman" w:hAnsi="Times New Roman" w:cs="Times New Roman"/>
              <w:noProof/>
              <w:sz w:val="20"/>
              <w:szCs w:val="20"/>
            </w:rPr>
          </w:pPr>
          <w:hyperlink w:anchor="_Toc242200454" w:history="1">
            <w:r w:rsidRPr="00440819">
              <w:rPr>
                <w:rStyle w:val="Hyperlink"/>
                <w:rFonts w:ascii="Times New Roman" w:hAnsi="Times New Roman" w:cs="Times New Roman"/>
                <w:noProof/>
                <w:sz w:val="20"/>
                <w:szCs w:val="20"/>
              </w:rPr>
              <w:t>CHƯƠNG 2. DỮ LIỆU VÀ QUY TRÌNH PHÂN CHIA PHÂN TẦNG</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_Toc242200454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7</w:t>
            </w:r>
            <w:r w:rsidRPr="00440819">
              <w:rPr>
                <w:rFonts w:ascii="Times New Roman" w:hAnsi="Times New Roman" w:cs="Times New Roman"/>
                <w:noProof/>
                <w:webHidden/>
                <w:sz w:val="20"/>
                <w:szCs w:val="20"/>
              </w:rPr>
              <w:fldChar w:fldCharType="end"/>
            </w:r>
          </w:hyperlink>
        </w:p>
        <w:p w14:paraId="6289551D" w14:textId="5E2E3CA3" w:rsidR="00440819" w:rsidRPr="00440819" w:rsidRDefault="00440819">
          <w:pPr>
            <w:pStyle w:val="TOC2"/>
            <w:tabs>
              <w:tab w:val="right" w:leader="dot" w:pos="9393"/>
            </w:tabs>
            <w:rPr>
              <w:rFonts w:ascii="Times New Roman" w:hAnsi="Times New Roman" w:cs="Times New Roman"/>
              <w:noProof/>
              <w:sz w:val="20"/>
              <w:szCs w:val="20"/>
            </w:rPr>
          </w:pPr>
          <w:hyperlink w:anchor="_Toc242200455" w:history="1">
            <w:r w:rsidRPr="00440819">
              <w:rPr>
                <w:rStyle w:val="Hyperlink"/>
                <w:rFonts w:ascii="Times New Roman" w:hAnsi="Times New Roman" w:cs="Times New Roman"/>
                <w:noProof/>
                <w:sz w:val="20"/>
                <w:szCs w:val="20"/>
              </w:rPr>
              <w:t>2.1. Tập dữ liệu chuẩn CIFAR-10 và phân chia phân tầng</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_Toc242200455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7</w:t>
            </w:r>
            <w:r w:rsidRPr="00440819">
              <w:rPr>
                <w:rFonts w:ascii="Times New Roman" w:hAnsi="Times New Roman" w:cs="Times New Roman"/>
                <w:noProof/>
                <w:webHidden/>
                <w:sz w:val="20"/>
                <w:szCs w:val="20"/>
              </w:rPr>
              <w:fldChar w:fldCharType="end"/>
            </w:r>
          </w:hyperlink>
        </w:p>
        <w:p w14:paraId="499320A3" w14:textId="603A8CD2" w:rsidR="00440819" w:rsidRPr="00440819" w:rsidRDefault="00440819">
          <w:pPr>
            <w:pStyle w:val="TOC2"/>
            <w:tabs>
              <w:tab w:val="right" w:leader="dot" w:pos="9393"/>
            </w:tabs>
            <w:rPr>
              <w:rFonts w:ascii="Times New Roman" w:hAnsi="Times New Roman" w:cs="Times New Roman"/>
              <w:noProof/>
              <w:sz w:val="20"/>
              <w:szCs w:val="20"/>
            </w:rPr>
          </w:pPr>
          <w:hyperlink w:anchor="_Toc242200456" w:history="1">
            <w:r w:rsidRPr="00440819">
              <w:rPr>
                <w:rStyle w:val="Hyperlink"/>
                <w:rFonts w:ascii="Times New Roman" w:hAnsi="Times New Roman" w:cs="Times New Roman"/>
                <w:noProof/>
                <w:sz w:val="20"/>
                <w:szCs w:val="20"/>
              </w:rPr>
              <w:t>2.2. Chi tiết bộ 20 ảnh kiểm thử phần cứng</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_Toc242200456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7</w:t>
            </w:r>
            <w:r w:rsidRPr="00440819">
              <w:rPr>
                <w:rFonts w:ascii="Times New Roman" w:hAnsi="Times New Roman" w:cs="Times New Roman"/>
                <w:noProof/>
                <w:webHidden/>
                <w:sz w:val="20"/>
                <w:szCs w:val="20"/>
              </w:rPr>
              <w:fldChar w:fldCharType="end"/>
            </w:r>
          </w:hyperlink>
        </w:p>
        <w:p w14:paraId="2C57E4A8" w14:textId="7539A911" w:rsidR="00440819" w:rsidRPr="00440819" w:rsidRDefault="00440819">
          <w:pPr>
            <w:pStyle w:val="TOC2"/>
            <w:tabs>
              <w:tab w:val="right" w:leader="dot" w:pos="9393"/>
            </w:tabs>
            <w:rPr>
              <w:rFonts w:ascii="Times New Roman" w:hAnsi="Times New Roman" w:cs="Times New Roman"/>
              <w:noProof/>
              <w:sz w:val="20"/>
              <w:szCs w:val="20"/>
            </w:rPr>
          </w:pPr>
          <w:hyperlink w:anchor="_Toc242200457" w:history="1">
            <w:r w:rsidRPr="00440819">
              <w:rPr>
                <w:rStyle w:val="Hyperlink"/>
                <w:rFonts w:ascii="Times New Roman" w:hAnsi="Times New Roman" w:cs="Times New Roman"/>
                <w:noProof/>
                <w:sz w:val="20"/>
                <w:szCs w:val="20"/>
              </w:rPr>
              <w:t>2.3. Chuẩn hóa dữ liệu và định dạng Tensor lượng tử hóa</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_Toc242200457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7</w:t>
            </w:r>
            <w:r w:rsidRPr="00440819">
              <w:rPr>
                <w:rFonts w:ascii="Times New Roman" w:hAnsi="Times New Roman" w:cs="Times New Roman"/>
                <w:noProof/>
                <w:webHidden/>
                <w:sz w:val="20"/>
                <w:szCs w:val="20"/>
              </w:rPr>
              <w:fldChar w:fldCharType="end"/>
            </w:r>
          </w:hyperlink>
        </w:p>
        <w:p w14:paraId="42EBD9E5" w14:textId="4AC0B599" w:rsidR="00440819" w:rsidRPr="00440819" w:rsidRDefault="00440819">
          <w:pPr>
            <w:pStyle w:val="TOC1"/>
            <w:tabs>
              <w:tab w:val="right" w:leader="dot" w:pos="9393"/>
            </w:tabs>
            <w:rPr>
              <w:rFonts w:ascii="Times New Roman" w:hAnsi="Times New Roman" w:cs="Times New Roman"/>
              <w:noProof/>
              <w:sz w:val="20"/>
              <w:szCs w:val="20"/>
            </w:rPr>
          </w:pPr>
          <w:hyperlink w:anchor="_Toc242200458" w:history="1">
            <w:r w:rsidRPr="00440819">
              <w:rPr>
                <w:rStyle w:val="Hyperlink"/>
                <w:rFonts w:ascii="Times New Roman" w:hAnsi="Times New Roman" w:cs="Times New Roman"/>
                <w:noProof/>
                <w:sz w:val="20"/>
                <w:szCs w:val="20"/>
              </w:rPr>
              <w:t>CHƯƠNG 3. PHƯƠNG PHÁP VÀ KIẾN TRÚC TRIỂN KHAI</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_Toc242200458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8</w:t>
            </w:r>
            <w:r w:rsidRPr="00440819">
              <w:rPr>
                <w:rFonts w:ascii="Times New Roman" w:hAnsi="Times New Roman" w:cs="Times New Roman"/>
                <w:noProof/>
                <w:webHidden/>
                <w:sz w:val="20"/>
                <w:szCs w:val="20"/>
              </w:rPr>
              <w:fldChar w:fldCharType="end"/>
            </w:r>
          </w:hyperlink>
        </w:p>
        <w:p w14:paraId="6D13105D" w14:textId="243A0AF0" w:rsidR="00440819" w:rsidRPr="00440819" w:rsidRDefault="00440819">
          <w:pPr>
            <w:pStyle w:val="TOC2"/>
            <w:tabs>
              <w:tab w:val="right" w:leader="dot" w:pos="9393"/>
            </w:tabs>
            <w:rPr>
              <w:rFonts w:ascii="Times New Roman" w:hAnsi="Times New Roman" w:cs="Times New Roman"/>
              <w:noProof/>
              <w:sz w:val="20"/>
              <w:szCs w:val="20"/>
            </w:rPr>
          </w:pPr>
          <w:hyperlink w:anchor="_Toc242200459" w:history="1">
            <w:r w:rsidRPr="00440819">
              <w:rPr>
                <w:rStyle w:val="Hyperlink"/>
                <w:rFonts w:ascii="Times New Roman" w:hAnsi="Times New Roman" w:cs="Times New Roman"/>
                <w:noProof/>
                <w:sz w:val="20"/>
                <w:szCs w:val="20"/>
              </w:rPr>
              <w:t>3.1. Kiến trúc bộ mã hóa TinyCAE (Encoder)</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_Toc242200459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8</w:t>
            </w:r>
            <w:r w:rsidRPr="00440819">
              <w:rPr>
                <w:rFonts w:ascii="Times New Roman" w:hAnsi="Times New Roman" w:cs="Times New Roman"/>
                <w:noProof/>
                <w:webHidden/>
                <w:sz w:val="20"/>
                <w:szCs w:val="20"/>
              </w:rPr>
              <w:fldChar w:fldCharType="end"/>
            </w:r>
          </w:hyperlink>
        </w:p>
        <w:p w14:paraId="0F67A863" w14:textId="6062DF59" w:rsidR="00440819" w:rsidRPr="00440819" w:rsidRDefault="00440819">
          <w:pPr>
            <w:pStyle w:val="TOC2"/>
            <w:tabs>
              <w:tab w:val="right" w:leader="dot" w:pos="9393"/>
            </w:tabs>
            <w:rPr>
              <w:rFonts w:ascii="Times New Roman" w:hAnsi="Times New Roman" w:cs="Times New Roman"/>
              <w:noProof/>
              <w:sz w:val="20"/>
              <w:szCs w:val="20"/>
            </w:rPr>
          </w:pPr>
          <w:hyperlink w:anchor="_Toc242200460" w:history="1">
            <w:r w:rsidRPr="00440819">
              <w:rPr>
                <w:rStyle w:val="Hyperlink"/>
                <w:rFonts w:ascii="Times New Roman" w:hAnsi="Times New Roman" w:cs="Times New Roman"/>
                <w:noProof/>
                <w:sz w:val="20"/>
                <w:szCs w:val="20"/>
              </w:rPr>
              <w:t>3.2. Kiến trúc bộ giải mã (Decoder trên PC)</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_Toc242200460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8</w:t>
            </w:r>
            <w:r w:rsidRPr="00440819">
              <w:rPr>
                <w:rFonts w:ascii="Times New Roman" w:hAnsi="Times New Roman" w:cs="Times New Roman"/>
                <w:noProof/>
                <w:webHidden/>
                <w:sz w:val="20"/>
                <w:szCs w:val="20"/>
              </w:rPr>
              <w:fldChar w:fldCharType="end"/>
            </w:r>
          </w:hyperlink>
        </w:p>
        <w:p w14:paraId="16B3A753" w14:textId="28EC235B" w:rsidR="00440819" w:rsidRPr="00440819" w:rsidRDefault="00440819">
          <w:pPr>
            <w:pStyle w:val="TOC2"/>
            <w:tabs>
              <w:tab w:val="right" w:leader="dot" w:pos="9393"/>
            </w:tabs>
            <w:rPr>
              <w:rFonts w:ascii="Times New Roman" w:hAnsi="Times New Roman" w:cs="Times New Roman"/>
              <w:noProof/>
              <w:sz w:val="20"/>
              <w:szCs w:val="20"/>
            </w:rPr>
          </w:pPr>
          <w:hyperlink w:anchor="_Toc242200461" w:history="1">
            <w:r w:rsidRPr="00440819">
              <w:rPr>
                <w:rStyle w:val="Hyperlink"/>
                <w:rFonts w:ascii="Times New Roman" w:hAnsi="Times New Roman" w:cs="Times New Roman"/>
                <w:noProof/>
                <w:sz w:val="20"/>
                <w:szCs w:val="20"/>
              </w:rPr>
              <w:t>3.3. Huấn luyện mô hình và lượng tử hóa PTQ INT8</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_Toc242200461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8</w:t>
            </w:r>
            <w:r w:rsidRPr="00440819">
              <w:rPr>
                <w:rFonts w:ascii="Times New Roman" w:hAnsi="Times New Roman" w:cs="Times New Roman"/>
                <w:noProof/>
                <w:webHidden/>
                <w:sz w:val="20"/>
                <w:szCs w:val="20"/>
              </w:rPr>
              <w:fldChar w:fldCharType="end"/>
            </w:r>
          </w:hyperlink>
        </w:p>
        <w:p w14:paraId="0526C7F7" w14:textId="4B7CE1C9" w:rsidR="00440819" w:rsidRPr="00440819" w:rsidRDefault="00440819">
          <w:pPr>
            <w:pStyle w:val="TOC2"/>
            <w:tabs>
              <w:tab w:val="right" w:leader="dot" w:pos="9393"/>
            </w:tabs>
            <w:rPr>
              <w:rFonts w:ascii="Times New Roman" w:hAnsi="Times New Roman" w:cs="Times New Roman"/>
              <w:noProof/>
              <w:sz w:val="20"/>
              <w:szCs w:val="20"/>
            </w:rPr>
          </w:pPr>
          <w:hyperlink w:anchor="_Toc242200462" w:history="1">
            <w:r w:rsidRPr="00440819">
              <w:rPr>
                <w:rStyle w:val="Hyperlink"/>
                <w:rFonts w:ascii="Times New Roman" w:hAnsi="Times New Roman" w:cs="Times New Roman"/>
                <w:noProof/>
                <w:sz w:val="20"/>
                <w:szCs w:val="20"/>
              </w:rPr>
              <w:t>3.4. Pipeline JPEG Đối chứng và Quy trình Khóa Quality</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_Toc242200462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9</w:t>
            </w:r>
            <w:r w:rsidRPr="00440819">
              <w:rPr>
                <w:rFonts w:ascii="Times New Roman" w:hAnsi="Times New Roman" w:cs="Times New Roman"/>
                <w:noProof/>
                <w:webHidden/>
                <w:sz w:val="20"/>
                <w:szCs w:val="20"/>
              </w:rPr>
              <w:fldChar w:fldCharType="end"/>
            </w:r>
          </w:hyperlink>
        </w:p>
        <w:p w14:paraId="3BD1F3AC" w14:textId="7A1B607C" w:rsidR="00440819" w:rsidRPr="00440819" w:rsidRDefault="00440819">
          <w:pPr>
            <w:pStyle w:val="TOC2"/>
            <w:tabs>
              <w:tab w:val="right" w:leader="dot" w:pos="9393"/>
            </w:tabs>
            <w:rPr>
              <w:rFonts w:ascii="Times New Roman" w:hAnsi="Times New Roman" w:cs="Times New Roman"/>
              <w:noProof/>
              <w:sz w:val="20"/>
              <w:szCs w:val="20"/>
            </w:rPr>
          </w:pPr>
          <w:hyperlink w:anchor="_Toc242200463" w:history="1">
            <w:r w:rsidRPr="00440819">
              <w:rPr>
                <w:rStyle w:val="Hyperlink"/>
                <w:rFonts w:ascii="Times New Roman" w:hAnsi="Times New Roman" w:cs="Times New Roman"/>
                <w:noProof/>
                <w:sz w:val="20"/>
                <w:szCs w:val="20"/>
              </w:rPr>
              <w:t>3.5. Giao thức Truyền thông UART và Cơ chế Toàn vẹn CRC-32</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_Toc242200463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9</w:t>
            </w:r>
            <w:r w:rsidRPr="00440819">
              <w:rPr>
                <w:rFonts w:ascii="Times New Roman" w:hAnsi="Times New Roman" w:cs="Times New Roman"/>
                <w:noProof/>
                <w:webHidden/>
                <w:sz w:val="20"/>
                <w:szCs w:val="20"/>
              </w:rPr>
              <w:fldChar w:fldCharType="end"/>
            </w:r>
          </w:hyperlink>
        </w:p>
        <w:p w14:paraId="007DD605" w14:textId="37981A18" w:rsidR="00440819" w:rsidRPr="00440819" w:rsidRDefault="00440819">
          <w:pPr>
            <w:pStyle w:val="TOC1"/>
            <w:tabs>
              <w:tab w:val="right" w:leader="dot" w:pos="9393"/>
            </w:tabs>
            <w:rPr>
              <w:rFonts w:ascii="Times New Roman" w:hAnsi="Times New Roman" w:cs="Times New Roman"/>
              <w:noProof/>
              <w:sz w:val="20"/>
              <w:szCs w:val="20"/>
            </w:rPr>
          </w:pPr>
          <w:hyperlink w:anchor="_Toc242200464" w:history="1">
            <w:r w:rsidRPr="00440819">
              <w:rPr>
                <w:rStyle w:val="Hyperlink"/>
                <w:rFonts w:ascii="Times New Roman" w:hAnsi="Times New Roman" w:cs="Times New Roman"/>
                <w:noProof/>
                <w:sz w:val="20"/>
                <w:szCs w:val="20"/>
              </w:rPr>
              <w:t>CHƯƠNG 4. THIẾT KẾ THỰC NGHIỆM VÀ CẤU HÌNH HỆ THỐNG</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_Toc242200464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10</w:t>
            </w:r>
            <w:r w:rsidRPr="00440819">
              <w:rPr>
                <w:rFonts w:ascii="Times New Roman" w:hAnsi="Times New Roman" w:cs="Times New Roman"/>
                <w:noProof/>
                <w:webHidden/>
                <w:sz w:val="20"/>
                <w:szCs w:val="20"/>
              </w:rPr>
              <w:fldChar w:fldCharType="end"/>
            </w:r>
          </w:hyperlink>
        </w:p>
        <w:p w14:paraId="76882AB2" w14:textId="5B0684A2" w:rsidR="00440819" w:rsidRPr="00440819" w:rsidRDefault="00440819">
          <w:pPr>
            <w:pStyle w:val="TOC2"/>
            <w:tabs>
              <w:tab w:val="right" w:leader="dot" w:pos="9393"/>
            </w:tabs>
            <w:rPr>
              <w:rFonts w:ascii="Times New Roman" w:hAnsi="Times New Roman" w:cs="Times New Roman"/>
              <w:noProof/>
              <w:sz w:val="20"/>
              <w:szCs w:val="20"/>
            </w:rPr>
          </w:pPr>
          <w:hyperlink w:anchor="_Toc242200465" w:history="1">
            <w:r w:rsidRPr="00440819">
              <w:rPr>
                <w:rStyle w:val="Hyperlink"/>
                <w:rFonts w:ascii="Times New Roman" w:hAnsi="Times New Roman" w:cs="Times New Roman"/>
                <w:noProof/>
                <w:sz w:val="20"/>
                <w:szCs w:val="20"/>
              </w:rPr>
              <w:t>4.1. Cấu hình Phần cứng và môi trường nhúng</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_Toc242200465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10</w:t>
            </w:r>
            <w:r w:rsidRPr="00440819">
              <w:rPr>
                <w:rFonts w:ascii="Times New Roman" w:hAnsi="Times New Roman" w:cs="Times New Roman"/>
                <w:noProof/>
                <w:webHidden/>
                <w:sz w:val="20"/>
                <w:szCs w:val="20"/>
              </w:rPr>
              <w:fldChar w:fldCharType="end"/>
            </w:r>
          </w:hyperlink>
        </w:p>
        <w:p w14:paraId="60DAE74C" w14:textId="7A274749" w:rsidR="00440819" w:rsidRPr="00440819" w:rsidRDefault="00440819">
          <w:pPr>
            <w:pStyle w:val="TOC2"/>
            <w:tabs>
              <w:tab w:val="right" w:leader="dot" w:pos="9393"/>
            </w:tabs>
            <w:rPr>
              <w:rFonts w:ascii="Times New Roman" w:hAnsi="Times New Roman" w:cs="Times New Roman"/>
              <w:noProof/>
              <w:sz w:val="20"/>
              <w:szCs w:val="20"/>
            </w:rPr>
          </w:pPr>
          <w:hyperlink w:anchor="_Toc242200466" w:history="1">
            <w:r w:rsidRPr="00440819">
              <w:rPr>
                <w:rStyle w:val="Hyperlink"/>
                <w:rFonts w:ascii="Times New Roman" w:hAnsi="Times New Roman" w:cs="Times New Roman"/>
                <w:noProof/>
                <w:sz w:val="20"/>
                <w:szCs w:val="20"/>
              </w:rPr>
              <w:t>4.2. Ranh giới đo lường và chỉ số đánh giá</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_Toc242200466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11</w:t>
            </w:r>
            <w:r w:rsidRPr="00440819">
              <w:rPr>
                <w:rFonts w:ascii="Times New Roman" w:hAnsi="Times New Roman" w:cs="Times New Roman"/>
                <w:noProof/>
                <w:webHidden/>
                <w:sz w:val="20"/>
                <w:szCs w:val="20"/>
              </w:rPr>
              <w:fldChar w:fldCharType="end"/>
            </w:r>
          </w:hyperlink>
        </w:p>
        <w:p w14:paraId="48E844EC" w14:textId="05B86325" w:rsidR="00440819" w:rsidRPr="00440819" w:rsidRDefault="00440819">
          <w:pPr>
            <w:pStyle w:val="TOC1"/>
            <w:tabs>
              <w:tab w:val="right" w:leader="dot" w:pos="9393"/>
            </w:tabs>
            <w:rPr>
              <w:rFonts w:ascii="Times New Roman" w:hAnsi="Times New Roman" w:cs="Times New Roman"/>
              <w:noProof/>
              <w:sz w:val="20"/>
              <w:szCs w:val="20"/>
            </w:rPr>
          </w:pPr>
          <w:hyperlink w:anchor="_Toc242200467" w:history="1">
            <w:r w:rsidRPr="00440819">
              <w:rPr>
                <w:rStyle w:val="Hyperlink"/>
                <w:rFonts w:ascii="Times New Roman" w:hAnsi="Times New Roman" w:cs="Times New Roman"/>
                <w:noProof/>
                <w:sz w:val="20"/>
                <w:szCs w:val="20"/>
              </w:rPr>
              <w:t>CHƯƠNG 5. KẾT QUẢ THỰC NGHIỆM VÀ PHÂN TÍCH ĐÁNH ĐỔI</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_Toc242200467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11</w:t>
            </w:r>
            <w:r w:rsidRPr="00440819">
              <w:rPr>
                <w:rFonts w:ascii="Times New Roman" w:hAnsi="Times New Roman" w:cs="Times New Roman"/>
                <w:noProof/>
                <w:webHidden/>
                <w:sz w:val="20"/>
                <w:szCs w:val="20"/>
              </w:rPr>
              <w:fldChar w:fldCharType="end"/>
            </w:r>
          </w:hyperlink>
        </w:p>
        <w:p w14:paraId="11A8E44F" w14:textId="0E76E4CB" w:rsidR="00440819" w:rsidRPr="00440819" w:rsidRDefault="00440819">
          <w:pPr>
            <w:pStyle w:val="TOC2"/>
            <w:tabs>
              <w:tab w:val="right" w:leader="dot" w:pos="9393"/>
            </w:tabs>
            <w:rPr>
              <w:rFonts w:ascii="Times New Roman" w:hAnsi="Times New Roman" w:cs="Times New Roman"/>
              <w:noProof/>
              <w:sz w:val="20"/>
              <w:szCs w:val="20"/>
            </w:rPr>
          </w:pPr>
          <w:hyperlink w:anchor="_Toc242200468" w:history="1">
            <w:r w:rsidRPr="00440819">
              <w:rPr>
                <w:rStyle w:val="Hyperlink"/>
                <w:rFonts w:ascii="Times New Roman" w:hAnsi="Times New Roman" w:cs="Times New Roman"/>
                <w:noProof/>
                <w:sz w:val="20"/>
                <w:szCs w:val="20"/>
              </w:rPr>
              <w:t>5.1. Suy hao lượng tử hóa PTQ INT8 trên tập 10.000 ảnh test</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_Toc242200468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11</w:t>
            </w:r>
            <w:r w:rsidRPr="00440819">
              <w:rPr>
                <w:rFonts w:ascii="Times New Roman" w:hAnsi="Times New Roman" w:cs="Times New Roman"/>
                <w:noProof/>
                <w:webHidden/>
                <w:sz w:val="20"/>
                <w:szCs w:val="20"/>
              </w:rPr>
              <w:fldChar w:fldCharType="end"/>
            </w:r>
          </w:hyperlink>
        </w:p>
        <w:p w14:paraId="174B649F" w14:textId="468ECDA3" w:rsidR="00440819" w:rsidRPr="00440819" w:rsidRDefault="00440819">
          <w:pPr>
            <w:pStyle w:val="TOC2"/>
            <w:tabs>
              <w:tab w:val="right" w:leader="dot" w:pos="9393"/>
            </w:tabs>
            <w:rPr>
              <w:rFonts w:ascii="Times New Roman" w:hAnsi="Times New Roman" w:cs="Times New Roman"/>
              <w:noProof/>
              <w:sz w:val="20"/>
              <w:szCs w:val="20"/>
            </w:rPr>
          </w:pPr>
          <w:hyperlink w:anchor="_Toc242200469" w:history="1">
            <w:r w:rsidRPr="00440819">
              <w:rPr>
                <w:rStyle w:val="Hyperlink"/>
                <w:rFonts w:ascii="Times New Roman" w:hAnsi="Times New Roman" w:cs="Times New Roman"/>
                <w:noProof/>
                <w:sz w:val="20"/>
                <w:szCs w:val="20"/>
              </w:rPr>
              <w:t>5.2. Kết quả Quét và Khóa Chất lượng JPEG trên 500 Ảnh Validation Bitrate</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_Toc242200469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12</w:t>
            </w:r>
            <w:r w:rsidRPr="00440819">
              <w:rPr>
                <w:rFonts w:ascii="Times New Roman" w:hAnsi="Times New Roman" w:cs="Times New Roman"/>
                <w:noProof/>
                <w:webHidden/>
                <w:sz w:val="20"/>
                <w:szCs w:val="20"/>
              </w:rPr>
              <w:fldChar w:fldCharType="end"/>
            </w:r>
          </w:hyperlink>
        </w:p>
        <w:p w14:paraId="425FEAE6" w14:textId="1CD52E3F" w:rsidR="00440819" w:rsidRPr="00440819" w:rsidRDefault="00440819">
          <w:pPr>
            <w:pStyle w:val="TOC2"/>
            <w:tabs>
              <w:tab w:val="right" w:leader="dot" w:pos="9393"/>
            </w:tabs>
            <w:rPr>
              <w:rFonts w:ascii="Times New Roman" w:hAnsi="Times New Roman" w:cs="Times New Roman"/>
              <w:noProof/>
              <w:sz w:val="20"/>
              <w:szCs w:val="20"/>
            </w:rPr>
          </w:pPr>
          <w:hyperlink w:anchor="_Toc242200470" w:history="1">
            <w:r w:rsidRPr="00440819">
              <w:rPr>
                <w:rStyle w:val="Hyperlink"/>
                <w:rFonts w:ascii="Times New Roman" w:hAnsi="Times New Roman" w:cs="Times New Roman"/>
                <w:noProof/>
                <w:sz w:val="20"/>
                <w:szCs w:val="20"/>
              </w:rPr>
              <w:t>5.3. Kiểm định Dung sai Số học Phần cứng: Golden Vector PC vs. ESP32</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_Toc242200470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12</w:t>
            </w:r>
            <w:r w:rsidRPr="00440819">
              <w:rPr>
                <w:rFonts w:ascii="Times New Roman" w:hAnsi="Times New Roman" w:cs="Times New Roman"/>
                <w:noProof/>
                <w:webHidden/>
                <w:sz w:val="20"/>
                <w:szCs w:val="20"/>
              </w:rPr>
              <w:fldChar w:fldCharType="end"/>
            </w:r>
          </w:hyperlink>
        </w:p>
        <w:p w14:paraId="74C349CD" w14:textId="084C1053" w:rsidR="00440819" w:rsidRPr="00440819" w:rsidRDefault="00440819">
          <w:pPr>
            <w:pStyle w:val="TOC2"/>
            <w:tabs>
              <w:tab w:val="right" w:leader="dot" w:pos="9393"/>
            </w:tabs>
            <w:rPr>
              <w:rFonts w:ascii="Times New Roman" w:hAnsi="Times New Roman" w:cs="Times New Roman"/>
              <w:noProof/>
              <w:sz w:val="20"/>
              <w:szCs w:val="20"/>
            </w:rPr>
          </w:pPr>
          <w:hyperlink w:anchor="_Toc242200471" w:history="1">
            <w:r w:rsidRPr="00440819">
              <w:rPr>
                <w:rStyle w:val="Hyperlink"/>
                <w:rFonts w:ascii="Times New Roman" w:hAnsi="Times New Roman" w:cs="Times New Roman"/>
                <w:noProof/>
                <w:sz w:val="20"/>
                <w:szCs w:val="20"/>
              </w:rPr>
              <w:t>5.4. So sánh Tổng hợp Trực tiếp: TinyCAE INT8 vs. JPEG Q70 trên ESP32</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_Toc242200471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12</w:t>
            </w:r>
            <w:r w:rsidRPr="00440819">
              <w:rPr>
                <w:rFonts w:ascii="Times New Roman" w:hAnsi="Times New Roman" w:cs="Times New Roman"/>
                <w:noProof/>
                <w:webHidden/>
                <w:sz w:val="20"/>
                <w:szCs w:val="20"/>
              </w:rPr>
              <w:fldChar w:fldCharType="end"/>
            </w:r>
          </w:hyperlink>
        </w:p>
        <w:p w14:paraId="02F32BEC" w14:textId="6523AA52" w:rsidR="00440819" w:rsidRPr="00440819" w:rsidRDefault="00440819">
          <w:pPr>
            <w:pStyle w:val="TOC2"/>
            <w:tabs>
              <w:tab w:val="right" w:leader="dot" w:pos="9393"/>
            </w:tabs>
            <w:rPr>
              <w:rFonts w:ascii="Times New Roman" w:hAnsi="Times New Roman" w:cs="Times New Roman"/>
              <w:noProof/>
              <w:sz w:val="20"/>
              <w:szCs w:val="20"/>
            </w:rPr>
          </w:pPr>
          <w:hyperlink w:anchor="_Toc242200472" w:history="1">
            <w:r w:rsidRPr="00440819">
              <w:rPr>
                <w:rStyle w:val="Hyperlink"/>
                <w:rFonts w:ascii="Times New Roman" w:hAnsi="Times New Roman" w:cs="Times New Roman"/>
                <w:noProof/>
                <w:sz w:val="20"/>
                <w:szCs w:val="20"/>
              </w:rPr>
              <w:t>5.5. Phân tích chi tiết ghép cặp từng ảnh</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_Toc242200472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14</w:t>
            </w:r>
            <w:r w:rsidRPr="00440819">
              <w:rPr>
                <w:rFonts w:ascii="Times New Roman" w:hAnsi="Times New Roman" w:cs="Times New Roman"/>
                <w:noProof/>
                <w:webHidden/>
                <w:sz w:val="20"/>
                <w:szCs w:val="20"/>
              </w:rPr>
              <w:fldChar w:fldCharType="end"/>
            </w:r>
          </w:hyperlink>
        </w:p>
        <w:p w14:paraId="45E8A652" w14:textId="46C59B7D" w:rsidR="00440819" w:rsidRPr="00440819" w:rsidRDefault="00440819">
          <w:pPr>
            <w:pStyle w:val="TOC2"/>
            <w:tabs>
              <w:tab w:val="right" w:leader="dot" w:pos="9393"/>
            </w:tabs>
            <w:rPr>
              <w:rFonts w:ascii="Times New Roman" w:hAnsi="Times New Roman" w:cs="Times New Roman"/>
              <w:noProof/>
              <w:sz w:val="20"/>
              <w:szCs w:val="20"/>
            </w:rPr>
          </w:pPr>
          <w:hyperlink w:anchor="_Toc242200473" w:history="1">
            <w:r w:rsidRPr="00440819">
              <w:rPr>
                <w:rStyle w:val="Hyperlink"/>
                <w:rFonts w:ascii="Times New Roman" w:hAnsi="Times New Roman" w:cs="Times New Roman"/>
                <w:noProof/>
                <w:sz w:val="20"/>
                <w:szCs w:val="20"/>
              </w:rPr>
              <w:t>5.6. Đánh giá thời gian thực thi và tiêu thụ bộ nhớ</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_Toc242200473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15</w:t>
            </w:r>
            <w:r w:rsidRPr="00440819">
              <w:rPr>
                <w:rFonts w:ascii="Times New Roman" w:hAnsi="Times New Roman" w:cs="Times New Roman"/>
                <w:noProof/>
                <w:webHidden/>
                <w:sz w:val="20"/>
                <w:szCs w:val="20"/>
              </w:rPr>
              <w:fldChar w:fldCharType="end"/>
            </w:r>
          </w:hyperlink>
        </w:p>
        <w:p w14:paraId="09416A5E" w14:textId="6A86A4C1" w:rsidR="00440819" w:rsidRPr="00440819" w:rsidRDefault="00440819">
          <w:pPr>
            <w:pStyle w:val="TOC2"/>
            <w:tabs>
              <w:tab w:val="right" w:leader="dot" w:pos="9393"/>
            </w:tabs>
            <w:rPr>
              <w:rFonts w:ascii="Times New Roman" w:hAnsi="Times New Roman" w:cs="Times New Roman"/>
              <w:noProof/>
              <w:sz w:val="20"/>
              <w:szCs w:val="20"/>
            </w:rPr>
          </w:pPr>
          <w:hyperlink w:anchor="_Toc242200474" w:history="1">
            <w:r w:rsidRPr="00440819">
              <w:rPr>
                <w:rStyle w:val="Hyperlink"/>
                <w:rFonts w:ascii="Times New Roman" w:hAnsi="Times New Roman" w:cs="Times New Roman"/>
                <w:noProof/>
                <w:sz w:val="20"/>
                <w:szCs w:val="20"/>
              </w:rPr>
              <w:t>5.7. Minh chứng Trực quan hình ảnh tái tạo</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_Toc242200474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16</w:t>
            </w:r>
            <w:r w:rsidRPr="00440819">
              <w:rPr>
                <w:rFonts w:ascii="Times New Roman" w:hAnsi="Times New Roman" w:cs="Times New Roman"/>
                <w:noProof/>
                <w:webHidden/>
                <w:sz w:val="20"/>
                <w:szCs w:val="20"/>
              </w:rPr>
              <w:fldChar w:fldCharType="end"/>
            </w:r>
          </w:hyperlink>
        </w:p>
        <w:p w14:paraId="2D9A42B6" w14:textId="151DB40B" w:rsidR="00440819" w:rsidRPr="00440819" w:rsidRDefault="00440819">
          <w:pPr>
            <w:pStyle w:val="TOC1"/>
            <w:tabs>
              <w:tab w:val="right" w:leader="dot" w:pos="9393"/>
            </w:tabs>
            <w:rPr>
              <w:rFonts w:ascii="Times New Roman" w:hAnsi="Times New Roman" w:cs="Times New Roman"/>
              <w:noProof/>
              <w:sz w:val="20"/>
              <w:szCs w:val="20"/>
            </w:rPr>
          </w:pPr>
          <w:hyperlink w:anchor="_Toc242200475" w:history="1">
            <w:r w:rsidRPr="00440819">
              <w:rPr>
                <w:rStyle w:val="Hyperlink"/>
                <w:rFonts w:ascii="Times New Roman" w:hAnsi="Times New Roman" w:cs="Times New Roman"/>
                <w:noProof/>
                <w:sz w:val="20"/>
                <w:szCs w:val="20"/>
              </w:rPr>
              <w:t>CHƯƠNG 6. KẾT LUẬN</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_Toc242200475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17</w:t>
            </w:r>
            <w:r w:rsidRPr="00440819">
              <w:rPr>
                <w:rFonts w:ascii="Times New Roman" w:hAnsi="Times New Roman" w:cs="Times New Roman"/>
                <w:noProof/>
                <w:webHidden/>
                <w:sz w:val="20"/>
                <w:szCs w:val="20"/>
              </w:rPr>
              <w:fldChar w:fldCharType="end"/>
            </w:r>
          </w:hyperlink>
        </w:p>
        <w:p w14:paraId="11FDFA31" w14:textId="792DDF13" w:rsidR="00440819" w:rsidRPr="00440819" w:rsidRDefault="00440819">
          <w:pPr>
            <w:pStyle w:val="TOC2"/>
            <w:tabs>
              <w:tab w:val="right" w:leader="dot" w:pos="9393"/>
            </w:tabs>
            <w:rPr>
              <w:rFonts w:ascii="Times New Roman" w:hAnsi="Times New Roman" w:cs="Times New Roman"/>
              <w:noProof/>
              <w:sz w:val="20"/>
              <w:szCs w:val="20"/>
            </w:rPr>
          </w:pPr>
          <w:hyperlink w:anchor="_Toc242200476" w:history="1">
            <w:r w:rsidRPr="00440819">
              <w:rPr>
                <w:rStyle w:val="Hyperlink"/>
                <w:rFonts w:ascii="Times New Roman" w:hAnsi="Times New Roman" w:cs="Times New Roman"/>
                <w:noProof/>
                <w:sz w:val="20"/>
                <w:szCs w:val="20"/>
              </w:rPr>
              <w:t>6.1. Bàn luận Sâu về Trade-off Kỹ thuật</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_Toc242200476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17</w:t>
            </w:r>
            <w:r w:rsidRPr="00440819">
              <w:rPr>
                <w:rFonts w:ascii="Times New Roman" w:hAnsi="Times New Roman" w:cs="Times New Roman"/>
                <w:noProof/>
                <w:webHidden/>
                <w:sz w:val="20"/>
                <w:szCs w:val="20"/>
              </w:rPr>
              <w:fldChar w:fldCharType="end"/>
            </w:r>
          </w:hyperlink>
        </w:p>
        <w:p w14:paraId="5773D482" w14:textId="4FB18C43" w:rsidR="00440819" w:rsidRPr="00440819" w:rsidRDefault="00440819">
          <w:pPr>
            <w:pStyle w:val="TOC2"/>
            <w:tabs>
              <w:tab w:val="right" w:leader="dot" w:pos="9393"/>
            </w:tabs>
            <w:rPr>
              <w:rFonts w:ascii="Times New Roman" w:hAnsi="Times New Roman" w:cs="Times New Roman"/>
              <w:noProof/>
              <w:sz w:val="20"/>
              <w:szCs w:val="20"/>
            </w:rPr>
          </w:pPr>
          <w:hyperlink w:anchor="_Toc242200477" w:history="1">
            <w:r w:rsidRPr="00440819">
              <w:rPr>
                <w:rStyle w:val="Hyperlink"/>
                <w:rFonts w:ascii="Times New Roman" w:hAnsi="Times New Roman" w:cs="Times New Roman"/>
                <w:noProof/>
                <w:sz w:val="20"/>
                <w:szCs w:val="20"/>
              </w:rPr>
              <w:t>6.2. Hạn chế</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_Toc242200477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18</w:t>
            </w:r>
            <w:r w:rsidRPr="00440819">
              <w:rPr>
                <w:rFonts w:ascii="Times New Roman" w:hAnsi="Times New Roman" w:cs="Times New Roman"/>
                <w:noProof/>
                <w:webHidden/>
                <w:sz w:val="20"/>
                <w:szCs w:val="20"/>
              </w:rPr>
              <w:fldChar w:fldCharType="end"/>
            </w:r>
          </w:hyperlink>
        </w:p>
        <w:p w14:paraId="11AC6D99" w14:textId="62EAC771" w:rsidR="00440819" w:rsidRPr="00440819" w:rsidRDefault="00440819">
          <w:pPr>
            <w:pStyle w:val="TOC2"/>
            <w:tabs>
              <w:tab w:val="right" w:leader="dot" w:pos="9393"/>
            </w:tabs>
            <w:rPr>
              <w:rFonts w:ascii="Times New Roman" w:hAnsi="Times New Roman" w:cs="Times New Roman"/>
              <w:noProof/>
              <w:sz w:val="20"/>
              <w:szCs w:val="20"/>
            </w:rPr>
          </w:pPr>
          <w:hyperlink w:anchor="_Toc242200478" w:history="1">
            <w:r w:rsidRPr="00440819">
              <w:rPr>
                <w:rStyle w:val="Hyperlink"/>
                <w:rFonts w:ascii="Times New Roman" w:hAnsi="Times New Roman" w:cs="Times New Roman"/>
                <w:noProof/>
                <w:sz w:val="20"/>
                <w:szCs w:val="20"/>
              </w:rPr>
              <w:t>6.3. Kết luận</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_Toc242200478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18</w:t>
            </w:r>
            <w:r w:rsidRPr="00440819">
              <w:rPr>
                <w:rFonts w:ascii="Times New Roman" w:hAnsi="Times New Roman" w:cs="Times New Roman"/>
                <w:noProof/>
                <w:webHidden/>
                <w:sz w:val="20"/>
                <w:szCs w:val="20"/>
              </w:rPr>
              <w:fldChar w:fldCharType="end"/>
            </w:r>
          </w:hyperlink>
        </w:p>
        <w:p w14:paraId="1EF54F6A" w14:textId="002B60C4" w:rsidR="00440819" w:rsidRPr="00440819" w:rsidRDefault="00440819">
          <w:pPr>
            <w:pStyle w:val="TOC2"/>
            <w:tabs>
              <w:tab w:val="right" w:leader="dot" w:pos="9393"/>
            </w:tabs>
            <w:rPr>
              <w:rFonts w:ascii="Times New Roman" w:hAnsi="Times New Roman" w:cs="Times New Roman"/>
              <w:noProof/>
              <w:sz w:val="20"/>
              <w:szCs w:val="20"/>
            </w:rPr>
          </w:pPr>
          <w:hyperlink w:anchor="_Toc242200479" w:history="1">
            <w:r w:rsidRPr="00440819">
              <w:rPr>
                <w:rStyle w:val="Hyperlink"/>
                <w:rFonts w:ascii="Times New Roman" w:hAnsi="Times New Roman" w:cs="Times New Roman"/>
                <w:noProof/>
                <w:sz w:val="20"/>
                <w:szCs w:val="20"/>
              </w:rPr>
              <w:t>6.4. Hướng Phát triển</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_Toc242200479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19</w:t>
            </w:r>
            <w:r w:rsidRPr="00440819">
              <w:rPr>
                <w:rFonts w:ascii="Times New Roman" w:hAnsi="Times New Roman" w:cs="Times New Roman"/>
                <w:noProof/>
                <w:webHidden/>
                <w:sz w:val="20"/>
                <w:szCs w:val="20"/>
              </w:rPr>
              <w:fldChar w:fldCharType="end"/>
            </w:r>
          </w:hyperlink>
        </w:p>
        <w:p w14:paraId="43F45E43" w14:textId="4A3ECF5C" w:rsidR="00440819" w:rsidRPr="00440819" w:rsidRDefault="00440819">
          <w:pPr>
            <w:pStyle w:val="TOC1"/>
            <w:tabs>
              <w:tab w:val="right" w:leader="dot" w:pos="9393"/>
            </w:tabs>
            <w:rPr>
              <w:rFonts w:ascii="Times New Roman" w:hAnsi="Times New Roman" w:cs="Times New Roman"/>
              <w:noProof/>
              <w:sz w:val="20"/>
              <w:szCs w:val="20"/>
            </w:rPr>
          </w:pPr>
          <w:hyperlink w:anchor="_Toc242200480" w:history="1">
            <w:r w:rsidRPr="00440819">
              <w:rPr>
                <w:rStyle w:val="Hyperlink"/>
                <w:rFonts w:ascii="Times New Roman" w:hAnsi="Times New Roman" w:cs="Times New Roman"/>
                <w:noProof/>
                <w:sz w:val="20"/>
                <w:szCs w:val="20"/>
              </w:rPr>
              <w:t>TÀI LIỆU THAM KHẢO</w:t>
            </w:r>
            <w:r w:rsidRPr="00440819">
              <w:rPr>
                <w:rFonts w:ascii="Times New Roman" w:hAnsi="Times New Roman" w:cs="Times New Roman"/>
                <w:noProof/>
                <w:webHidden/>
                <w:sz w:val="20"/>
                <w:szCs w:val="20"/>
              </w:rPr>
              <w:tab/>
            </w:r>
            <w:r w:rsidRPr="00440819">
              <w:rPr>
                <w:rFonts w:ascii="Times New Roman" w:hAnsi="Times New Roman" w:cs="Times New Roman"/>
                <w:noProof/>
                <w:webHidden/>
                <w:sz w:val="20"/>
                <w:szCs w:val="20"/>
              </w:rPr>
              <w:fldChar w:fldCharType="begin"/>
            </w:r>
            <w:r w:rsidRPr="00440819">
              <w:rPr>
                <w:rFonts w:ascii="Times New Roman" w:hAnsi="Times New Roman" w:cs="Times New Roman"/>
                <w:noProof/>
                <w:webHidden/>
                <w:sz w:val="20"/>
                <w:szCs w:val="20"/>
              </w:rPr>
              <w:instrText xml:space="preserve"> PAGEREF _Toc242200480 \h </w:instrText>
            </w:r>
            <w:r w:rsidRPr="00440819">
              <w:rPr>
                <w:rFonts w:ascii="Times New Roman" w:hAnsi="Times New Roman" w:cs="Times New Roman"/>
                <w:noProof/>
                <w:webHidden/>
                <w:sz w:val="20"/>
                <w:szCs w:val="20"/>
              </w:rPr>
            </w:r>
            <w:r w:rsidRPr="00440819">
              <w:rPr>
                <w:rFonts w:ascii="Times New Roman" w:hAnsi="Times New Roman" w:cs="Times New Roman"/>
                <w:noProof/>
                <w:webHidden/>
                <w:sz w:val="20"/>
                <w:szCs w:val="20"/>
              </w:rPr>
              <w:fldChar w:fldCharType="separate"/>
            </w:r>
            <w:r w:rsidRPr="00440819">
              <w:rPr>
                <w:rFonts w:ascii="Times New Roman" w:hAnsi="Times New Roman" w:cs="Times New Roman"/>
                <w:noProof/>
                <w:webHidden/>
                <w:sz w:val="20"/>
                <w:szCs w:val="20"/>
              </w:rPr>
              <w:t>19</w:t>
            </w:r>
            <w:r w:rsidRPr="00440819">
              <w:rPr>
                <w:rFonts w:ascii="Times New Roman" w:hAnsi="Times New Roman" w:cs="Times New Roman"/>
                <w:noProof/>
                <w:webHidden/>
                <w:sz w:val="20"/>
                <w:szCs w:val="20"/>
              </w:rPr>
              <w:fldChar w:fldCharType="end"/>
            </w:r>
          </w:hyperlink>
        </w:p>
        <w:p w14:paraId="511208B6" w14:textId="392DC0BC" w:rsidR="00815835" w:rsidRPr="00440819" w:rsidRDefault="00C640D2" w:rsidP="00440819">
          <w:pPr>
            <w:rPr>
              <w:rFonts w:ascii="Times New Roman" w:hAnsi="Times New Roman" w:cs="Times New Roman"/>
            </w:rPr>
          </w:pPr>
          <w:r w:rsidRPr="00440819">
            <w:rPr>
              <w:rFonts w:ascii="Times New Roman" w:hAnsi="Times New Roman" w:cs="Times New Roman"/>
              <w:b/>
              <w:bCs/>
              <w:noProof/>
              <w:sz w:val="20"/>
              <w:szCs w:val="20"/>
            </w:rPr>
            <w:fldChar w:fldCharType="end"/>
          </w:r>
        </w:p>
      </w:sdtContent>
    </w:sdt>
    <w:p w14:paraId="552FEC94" w14:textId="55DE31E9" w:rsidR="00815835" w:rsidRPr="00440819" w:rsidRDefault="00815835" w:rsidP="00440819">
      <w:pPr>
        <w:keepNext/>
        <w:spacing w:before="320" w:after="120"/>
        <w:jc w:val="center"/>
        <w:rPr>
          <w:rFonts w:ascii="Times New Roman" w:hAnsi="Times New Roman" w:cs="Times New Roman"/>
          <w:color w:val="000000" w:themeColor="text1"/>
          <w:sz w:val="24"/>
          <w:szCs w:val="24"/>
        </w:rPr>
      </w:pPr>
      <w:r w:rsidRPr="00440819">
        <w:rPr>
          <w:rFonts w:ascii="Times New Roman" w:hAnsi="Times New Roman" w:cs="Times New Roman"/>
          <w:b/>
          <w:color w:val="000000" w:themeColor="text1"/>
          <w:sz w:val="24"/>
          <w:szCs w:val="24"/>
        </w:rPr>
        <w:lastRenderedPageBreak/>
        <w:t>TÓM TẮT</w:t>
      </w:r>
    </w:p>
    <w:p w14:paraId="2A93BE5C" w14:textId="77777777" w:rsidR="00815835" w:rsidRPr="00440819" w:rsidRDefault="00815835" w:rsidP="00815835">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Báo cáo này trình bày quy trình thiết kế, triển khai thực tế trên phần cứng nhúng ESP32 và đánh giá thực nghiệm toàn diện bộ mã hóa nén ảnh bất đối xứng Tiny Convolutional Autoencoder (TinyCAE) lượng tử hóa INT8, đặt trong sự đối chứng đa diện với bộ mã hóa JPEG phần mềm (esp_new_jpeg) chạy trên chính thiết bị đó. Thí nghiệm được chuẩn hóa trên tập dữ liệu ảnh CIFAR-10 (32 × 32 × 3 pixel, RGB888, 3.072 bytes/ảnh raw) theo quy trình phân chia phân tầng (Stratified Split, seed 2026) đảm bảo tính cân bằng tuyệt đối giữa các lớp đối tượng.</w:t>
      </w:r>
    </w:p>
    <w:p w14:paraId="00FAAC0A" w14:textId="77777777" w:rsidR="00815835" w:rsidRPr="00440819" w:rsidRDefault="00815835" w:rsidP="00815835">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Hệ thống nén hoạt động theo mô hình bất đối xứng (Asymmetric Compression): bộ mã hóa TinyCAE siêu nhẹ (2.800 tham số, cấu trúc Conv2D kết hợp DepthwiseConv2D) được nạp vào vi điều khiển ESP32 thông qua framework TensorFlow Lite Micro (esp-tflite-micro v1.4.x) và thư viện tăng tốc phần cứng ESP-NN. Encoder nén bức ảnh 3.072 bytes thành không gian tiềm ẩn (latent vector) 8 × 8 × 16 = 1.024 bytes (tương ứng BPP cố định 8,0 bpp, tỷ lệ nén 3,0:1). Phía máy tính chủ (Host PC) đảm nhiệm bộ giải mã Decoder FP32 (32.803 tham số) để tái tạo lại bức ảnh hoàn chỉnh. Đối chứng với TinyCAE là bộ mã hóa JPEG phần mềm chuẩn chạy trên cùng ESP32, được xác định chất lượng Quality Q70 thông qua quy trình quét và khóa bitrate khách quan trên tập 500 ảnh validation.</w:t>
      </w:r>
    </w:p>
    <w:p w14:paraId="1E0BDE93" w14:textId="77777777" w:rsidR="00815835" w:rsidRPr="00440819" w:rsidRDefault="00815835" w:rsidP="00440819"/>
    <w:p w14:paraId="1F5C72D6" w14:textId="482D8C3D" w:rsidR="00815835" w:rsidRDefault="00815835" w:rsidP="00440819"/>
    <w:p w14:paraId="1669DCC6" w14:textId="76475EE2" w:rsidR="00440819" w:rsidRDefault="00440819" w:rsidP="00440819"/>
    <w:p w14:paraId="59650AE7" w14:textId="77777777" w:rsidR="00815835" w:rsidRPr="00440819" w:rsidRDefault="00815835" w:rsidP="00440819"/>
    <w:p w14:paraId="6FE1B85D" w14:textId="77777777" w:rsidR="00440819" w:rsidRDefault="00440819" w:rsidP="00440819">
      <w:bookmarkStart w:id="0" w:name="_Toc242200449"/>
    </w:p>
    <w:p w14:paraId="36C69AD5" w14:textId="77777777" w:rsidR="00440819" w:rsidRDefault="00440819" w:rsidP="00440819"/>
    <w:p w14:paraId="26CD55CD" w14:textId="2E6171F7" w:rsidR="00440819" w:rsidRDefault="00440819" w:rsidP="00440819"/>
    <w:p w14:paraId="6B5DD80F" w14:textId="0A36B4A8" w:rsidR="00440819" w:rsidRDefault="00440819" w:rsidP="00440819"/>
    <w:p w14:paraId="6FBD5896" w14:textId="4DFC5E3D" w:rsidR="00440819" w:rsidRDefault="00440819" w:rsidP="00440819"/>
    <w:p w14:paraId="65B82BCA" w14:textId="6574D838" w:rsidR="00440819" w:rsidRDefault="00440819" w:rsidP="00440819"/>
    <w:p w14:paraId="4E97D581" w14:textId="31E684B0" w:rsidR="00440819" w:rsidRDefault="00440819" w:rsidP="00440819"/>
    <w:p w14:paraId="737D3112" w14:textId="77777777" w:rsidR="00440819" w:rsidRDefault="00440819" w:rsidP="00440819"/>
    <w:p w14:paraId="12424E28" w14:textId="7C2EB471" w:rsidR="00576F8C" w:rsidRPr="00440819" w:rsidRDefault="008B7298" w:rsidP="00815835">
      <w:pPr>
        <w:pStyle w:val="Heading1"/>
      </w:pPr>
      <w:r w:rsidRPr="00440819">
        <w:lastRenderedPageBreak/>
        <w:t xml:space="preserve">CHƯƠNG 1. </w:t>
      </w:r>
      <w:r w:rsidRPr="00440819">
        <w:t>Đ</w:t>
      </w:r>
      <w:r w:rsidRPr="00440819">
        <w:t>Ặ</w:t>
      </w:r>
      <w:r w:rsidRPr="00440819">
        <w:t>T V</w:t>
      </w:r>
      <w:r w:rsidRPr="00440819">
        <w:t>Ấ</w:t>
      </w:r>
      <w:r w:rsidRPr="00440819">
        <w:t>N Đ</w:t>
      </w:r>
      <w:r w:rsidRPr="00440819">
        <w:t>Ề</w:t>
      </w:r>
      <w:r w:rsidRPr="00440819">
        <w:t xml:space="preserve"> VÀ M</w:t>
      </w:r>
      <w:r w:rsidRPr="00440819">
        <w:t>Ụ</w:t>
      </w:r>
      <w:r w:rsidRPr="00440819">
        <w:t>C TIÊU NGHIÊN C</w:t>
      </w:r>
      <w:r w:rsidRPr="00440819">
        <w:t>Ứ</w:t>
      </w:r>
      <w:r w:rsidRPr="00440819">
        <w:t>U</w:t>
      </w:r>
      <w:bookmarkEnd w:id="0"/>
    </w:p>
    <w:p w14:paraId="14BD1007" w14:textId="77777777" w:rsidR="00576F8C" w:rsidRPr="00440819" w:rsidRDefault="008B7298" w:rsidP="00815835">
      <w:pPr>
        <w:pStyle w:val="Heading2"/>
      </w:pPr>
      <w:bookmarkStart w:id="1" w:name="_Toc242200450"/>
      <w:r w:rsidRPr="00440819">
        <w:t>1.1. B</w:t>
      </w:r>
      <w:r w:rsidRPr="00440819">
        <w:t>ố</w:t>
      </w:r>
      <w:r w:rsidRPr="00440819">
        <w:t>i c</w:t>
      </w:r>
      <w:r w:rsidRPr="00440819">
        <w:t>ả</w:t>
      </w:r>
      <w:r w:rsidRPr="00440819">
        <w:t>nh và Tính c</w:t>
      </w:r>
      <w:r w:rsidRPr="00440819">
        <w:t>ấ</w:t>
      </w:r>
      <w:r w:rsidRPr="00440819">
        <w:t>p thi</w:t>
      </w:r>
      <w:r w:rsidRPr="00440819">
        <w:t>ế</w:t>
      </w:r>
      <w:r w:rsidRPr="00440819">
        <w:t>t</w:t>
      </w:r>
      <w:bookmarkEnd w:id="1"/>
    </w:p>
    <w:p w14:paraId="341C9890"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Trong các h</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ố</w:t>
      </w:r>
      <w:r w:rsidRPr="00440819">
        <w:rPr>
          <w:rFonts w:ascii="Times New Roman" w:hAnsi="Times New Roman" w:cs="Times New Roman"/>
          <w:sz w:val="24"/>
          <w:szCs w:val="24"/>
        </w:rPr>
        <w:t>ng Internet v</w:t>
      </w:r>
      <w:r w:rsidRPr="00440819">
        <w:rPr>
          <w:rFonts w:ascii="Times New Roman" w:hAnsi="Times New Roman" w:cs="Times New Roman"/>
          <w:sz w:val="24"/>
          <w:szCs w:val="24"/>
        </w:rPr>
        <w:t>ạ</w:t>
      </w:r>
      <w:r w:rsidRPr="00440819">
        <w:rPr>
          <w:rFonts w:ascii="Times New Roman" w:hAnsi="Times New Roman" w:cs="Times New Roman"/>
          <w:sz w:val="24"/>
          <w:szCs w:val="24"/>
        </w:rPr>
        <w:t>n v</w:t>
      </w:r>
      <w:r w:rsidRPr="00440819">
        <w:rPr>
          <w:rFonts w:ascii="Times New Roman" w:hAnsi="Times New Roman" w:cs="Times New Roman"/>
          <w:sz w:val="24"/>
          <w:szCs w:val="24"/>
        </w:rPr>
        <w:t>ậ</w:t>
      </w:r>
      <w:r w:rsidRPr="00440819">
        <w:rPr>
          <w:rFonts w:ascii="Times New Roman" w:hAnsi="Times New Roman" w:cs="Times New Roman"/>
          <w:sz w:val="24"/>
          <w:szCs w:val="24"/>
        </w:rPr>
        <w:t>t (IoT) thu th</w:t>
      </w:r>
      <w:r w:rsidRPr="00440819">
        <w:rPr>
          <w:rFonts w:ascii="Times New Roman" w:hAnsi="Times New Roman" w:cs="Times New Roman"/>
          <w:sz w:val="24"/>
          <w:szCs w:val="24"/>
        </w:rPr>
        <w:t>ậ</w:t>
      </w:r>
      <w:r w:rsidRPr="00440819">
        <w:rPr>
          <w:rFonts w:ascii="Times New Roman" w:hAnsi="Times New Roman" w:cs="Times New Roman"/>
          <w:sz w:val="24"/>
          <w:szCs w:val="24"/>
        </w:rPr>
        <w:t>p d</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li</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u hình </w:t>
      </w:r>
      <w:r w:rsidRPr="00440819">
        <w:rPr>
          <w:rFonts w:ascii="Times New Roman" w:hAnsi="Times New Roman" w:cs="Times New Roman"/>
          <w:sz w:val="24"/>
          <w:szCs w:val="24"/>
        </w:rPr>
        <w:t>ả</w:t>
      </w:r>
      <w:r w:rsidRPr="00440819">
        <w:rPr>
          <w:rFonts w:ascii="Times New Roman" w:hAnsi="Times New Roman" w:cs="Times New Roman"/>
          <w:sz w:val="24"/>
          <w:szCs w:val="24"/>
        </w:rPr>
        <w:t>nh t</w:t>
      </w:r>
      <w:r w:rsidRPr="00440819">
        <w:rPr>
          <w:rFonts w:ascii="Times New Roman" w:hAnsi="Times New Roman" w:cs="Times New Roman"/>
          <w:sz w:val="24"/>
          <w:szCs w:val="24"/>
        </w:rPr>
        <w:t>ạ</w:t>
      </w:r>
      <w:r w:rsidRPr="00440819">
        <w:rPr>
          <w:rFonts w:ascii="Times New Roman" w:hAnsi="Times New Roman" w:cs="Times New Roman"/>
          <w:sz w:val="24"/>
          <w:szCs w:val="24"/>
        </w:rPr>
        <w:t>i biên (Edge Vision Sensors) — ch</w:t>
      </w:r>
      <w:r w:rsidRPr="00440819">
        <w:rPr>
          <w:rFonts w:ascii="Times New Roman" w:hAnsi="Times New Roman" w:cs="Times New Roman"/>
          <w:sz w:val="24"/>
          <w:szCs w:val="24"/>
        </w:rPr>
        <w:t>ẳ</w:t>
      </w:r>
      <w:r w:rsidRPr="00440819">
        <w:rPr>
          <w:rFonts w:ascii="Times New Roman" w:hAnsi="Times New Roman" w:cs="Times New Roman"/>
          <w:sz w:val="24"/>
          <w:szCs w:val="24"/>
        </w:rPr>
        <w:t>ng h</w:t>
      </w:r>
      <w:r w:rsidRPr="00440819">
        <w:rPr>
          <w:rFonts w:ascii="Times New Roman" w:hAnsi="Times New Roman" w:cs="Times New Roman"/>
          <w:sz w:val="24"/>
          <w:szCs w:val="24"/>
        </w:rPr>
        <w:t>ạ</w:t>
      </w:r>
      <w:r w:rsidRPr="00440819">
        <w:rPr>
          <w:rFonts w:ascii="Times New Roman" w:hAnsi="Times New Roman" w:cs="Times New Roman"/>
          <w:sz w:val="24"/>
          <w:szCs w:val="24"/>
        </w:rPr>
        <w:t>n như giám sát nông nghi</w:t>
      </w:r>
      <w:r w:rsidRPr="00440819">
        <w:rPr>
          <w:rFonts w:ascii="Times New Roman" w:hAnsi="Times New Roman" w:cs="Times New Roman"/>
          <w:sz w:val="24"/>
          <w:szCs w:val="24"/>
        </w:rPr>
        <w:t>ệ</w:t>
      </w:r>
      <w:r w:rsidRPr="00440819">
        <w:rPr>
          <w:rFonts w:ascii="Times New Roman" w:hAnsi="Times New Roman" w:cs="Times New Roman"/>
          <w:sz w:val="24"/>
          <w:szCs w:val="24"/>
        </w:rPr>
        <w:t>p thông minh, b</w:t>
      </w:r>
      <w:r w:rsidRPr="00440819">
        <w:rPr>
          <w:rFonts w:ascii="Times New Roman" w:hAnsi="Times New Roman" w:cs="Times New Roman"/>
          <w:sz w:val="24"/>
          <w:szCs w:val="24"/>
        </w:rPr>
        <w:t>ẫ</w:t>
      </w:r>
      <w:r w:rsidRPr="00440819">
        <w:rPr>
          <w:rFonts w:ascii="Times New Roman" w:hAnsi="Times New Roman" w:cs="Times New Roman"/>
          <w:sz w:val="24"/>
          <w:szCs w:val="24"/>
        </w:rPr>
        <w:t xml:space="preserve">y </w:t>
      </w:r>
      <w:r w:rsidRPr="00440819">
        <w:rPr>
          <w:rFonts w:ascii="Times New Roman" w:hAnsi="Times New Roman" w:cs="Times New Roman"/>
          <w:sz w:val="24"/>
          <w:szCs w:val="24"/>
        </w:rPr>
        <w:t>ả</w:t>
      </w:r>
      <w:r w:rsidRPr="00440819">
        <w:rPr>
          <w:rFonts w:ascii="Times New Roman" w:hAnsi="Times New Roman" w:cs="Times New Roman"/>
          <w:sz w:val="24"/>
          <w:szCs w:val="24"/>
        </w:rPr>
        <w:t>nh quan tr</w:t>
      </w:r>
      <w:r w:rsidRPr="00440819">
        <w:rPr>
          <w:rFonts w:ascii="Times New Roman" w:hAnsi="Times New Roman" w:cs="Times New Roman"/>
          <w:sz w:val="24"/>
          <w:szCs w:val="24"/>
        </w:rPr>
        <w:t>ắ</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ng v</w:t>
      </w:r>
      <w:r w:rsidRPr="00440819">
        <w:rPr>
          <w:rFonts w:ascii="Times New Roman" w:hAnsi="Times New Roman" w:cs="Times New Roman"/>
          <w:sz w:val="24"/>
          <w:szCs w:val="24"/>
        </w:rPr>
        <w:t>ậ</w:t>
      </w:r>
      <w:r w:rsidRPr="00440819">
        <w:rPr>
          <w:rFonts w:ascii="Times New Roman" w:hAnsi="Times New Roman" w:cs="Times New Roman"/>
          <w:sz w:val="24"/>
          <w:szCs w:val="24"/>
        </w:rPr>
        <w:t>t hoang dã, ho</w:t>
      </w:r>
      <w:r w:rsidRPr="00440819">
        <w:rPr>
          <w:rFonts w:ascii="Times New Roman" w:hAnsi="Times New Roman" w:cs="Times New Roman"/>
          <w:sz w:val="24"/>
          <w:szCs w:val="24"/>
        </w:rPr>
        <w:t>ặ</w:t>
      </w:r>
      <w:r w:rsidRPr="00440819">
        <w:rPr>
          <w:rFonts w:ascii="Times New Roman" w:hAnsi="Times New Roman" w:cs="Times New Roman"/>
          <w:sz w:val="24"/>
          <w:szCs w:val="24"/>
        </w:rPr>
        <w:t xml:space="preserve">c </w:t>
      </w:r>
      <w:r w:rsidRPr="00440819">
        <w:rPr>
          <w:rFonts w:ascii="Times New Roman" w:hAnsi="Times New Roman" w:cs="Times New Roman"/>
          <w:sz w:val="24"/>
          <w:szCs w:val="24"/>
        </w:rPr>
        <w:t>c</w:t>
      </w:r>
      <w:r w:rsidRPr="00440819">
        <w:rPr>
          <w:rFonts w:ascii="Times New Roman" w:hAnsi="Times New Roman" w:cs="Times New Roman"/>
          <w:sz w:val="24"/>
          <w:szCs w:val="24"/>
        </w:rPr>
        <w:t>ả</w:t>
      </w:r>
      <w:r w:rsidRPr="00440819">
        <w:rPr>
          <w:rFonts w:ascii="Times New Roman" w:hAnsi="Times New Roman" w:cs="Times New Roman"/>
          <w:sz w:val="24"/>
          <w:szCs w:val="24"/>
        </w:rPr>
        <w:t>nh báo an ninh năng lư</w:t>
      </w:r>
      <w:r w:rsidRPr="00440819">
        <w:rPr>
          <w:rFonts w:ascii="Times New Roman" w:hAnsi="Times New Roman" w:cs="Times New Roman"/>
          <w:sz w:val="24"/>
          <w:szCs w:val="24"/>
        </w:rPr>
        <w:t>ợ</w:t>
      </w:r>
      <w:r w:rsidRPr="00440819">
        <w:rPr>
          <w:rFonts w:ascii="Times New Roman" w:hAnsi="Times New Roman" w:cs="Times New Roman"/>
          <w:sz w:val="24"/>
          <w:szCs w:val="24"/>
        </w:rPr>
        <w:t>ng th</w:t>
      </w:r>
      <w:r w:rsidRPr="00440819">
        <w:rPr>
          <w:rFonts w:ascii="Times New Roman" w:hAnsi="Times New Roman" w:cs="Times New Roman"/>
          <w:sz w:val="24"/>
          <w:szCs w:val="24"/>
        </w:rPr>
        <w:t>ấ</w:t>
      </w:r>
      <w:r w:rsidRPr="00440819">
        <w:rPr>
          <w:rFonts w:ascii="Times New Roman" w:hAnsi="Times New Roman" w:cs="Times New Roman"/>
          <w:sz w:val="24"/>
          <w:szCs w:val="24"/>
        </w:rPr>
        <w:t>p — băng thông truy</w:t>
      </w:r>
      <w:r w:rsidRPr="00440819">
        <w:rPr>
          <w:rFonts w:ascii="Times New Roman" w:hAnsi="Times New Roman" w:cs="Times New Roman"/>
          <w:sz w:val="24"/>
          <w:szCs w:val="24"/>
        </w:rPr>
        <w:t>ề</w:t>
      </w:r>
      <w:r w:rsidRPr="00440819">
        <w:rPr>
          <w:rFonts w:ascii="Times New Roman" w:hAnsi="Times New Roman" w:cs="Times New Roman"/>
          <w:sz w:val="24"/>
          <w:szCs w:val="24"/>
        </w:rPr>
        <w:t>n thông không dây (LoRa, ZigBee, NB-IoT, BLE) và năng lư</w:t>
      </w:r>
      <w:r w:rsidRPr="00440819">
        <w:rPr>
          <w:rFonts w:ascii="Times New Roman" w:hAnsi="Times New Roman" w:cs="Times New Roman"/>
          <w:sz w:val="24"/>
          <w:szCs w:val="24"/>
        </w:rPr>
        <w:t>ợ</w:t>
      </w:r>
      <w:r w:rsidRPr="00440819">
        <w:rPr>
          <w:rFonts w:ascii="Times New Roman" w:hAnsi="Times New Roman" w:cs="Times New Roman"/>
          <w:sz w:val="24"/>
          <w:szCs w:val="24"/>
        </w:rPr>
        <w:t>ng pin luôn là nút th</w:t>
      </w:r>
      <w:r w:rsidRPr="00440819">
        <w:rPr>
          <w:rFonts w:ascii="Times New Roman" w:hAnsi="Times New Roman" w:cs="Times New Roman"/>
          <w:sz w:val="24"/>
          <w:szCs w:val="24"/>
        </w:rPr>
        <w:t>ắ</w:t>
      </w:r>
      <w:r w:rsidRPr="00440819">
        <w:rPr>
          <w:rFonts w:ascii="Times New Roman" w:hAnsi="Times New Roman" w:cs="Times New Roman"/>
          <w:sz w:val="24"/>
          <w:szCs w:val="24"/>
        </w:rPr>
        <w:t>t c</w:t>
      </w:r>
      <w:r w:rsidRPr="00440819">
        <w:rPr>
          <w:rFonts w:ascii="Times New Roman" w:hAnsi="Times New Roman" w:cs="Times New Roman"/>
          <w:sz w:val="24"/>
          <w:szCs w:val="24"/>
        </w:rPr>
        <w:t>ổ</w:t>
      </w:r>
      <w:r w:rsidRPr="00440819">
        <w:rPr>
          <w:rFonts w:ascii="Times New Roman" w:hAnsi="Times New Roman" w:cs="Times New Roman"/>
          <w:sz w:val="24"/>
          <w:szCs w:val="24"/>
        </w:rPr>
        <w:t xml:space="preserve"> chai l</w:t>
      </w:r>
      <w:r w:rsidRPr="00440819">
        <w:rPr>
          <w:rFonts w:ascii="Times New Roman" w:hAnsi="Times New Roman" w:cs="Times New Roman"/>
          <w:sz w:val="24"/>
          <w:szCs w:val="24"/>
        </w:rPr>
        <w:t>ớ</w:t>
      </w:r>
      <w:r w:rsidRPr="00440819">
        <w:rPr>
          <w:rFonts w:ascii="Times New Roman" w:hAnsi="Times New Roman" w:cs="Times New Roman"/>
          <w:sz w:val="24"/>
          <w:szCs w:val="24"/>
        </w:rPr>
        <w:t>n nh</w:t>
      </w:r>
      <w:r w:rsidRPr="00440819">
        <w:rPr>
          <w:rFonts w:ascii="Times New Roman" w:hAnsi="Times New Roman" w:cs="Times New Roman"/>
          <w:sz w:val="24"/>
          <w:szCs w:val="24"/>
        </w:rPr>
        <w:t>ấ</w:t>
      </w:r>
      <w:r w:rsidRPr="00440819">
        <w:rPr>
          <w:rFonts w:ascii="Times New Roman" w:hAnsi="Times New Roman" w:cs="Times New Roman"/>
          <w:sz w:val="24"/>
          <w:szCs w:val="24"/>
        </w:rPr>
        <w:t>t. Vi</w:t>
      </w:r>
      <w:r w:rsidRPr="00440819">
        <w:rPr>
          <w:rFonts w:ascii="Times New Roman" w:hAnsi="Times New Roman" w:cs="Times New Roman"/>
          <w:sz w:val="24"/>
          <w:szCs w:val="24"/>
        </w:rPr>
        <w:t>ệ</w:t>
      </w:r>
      <w:r w:rsidRPr="00440819">
        <w:rPr>
          <w:rFonts w:ascii="Times New Roman" w:hAnsi="Times New Roman" w:cs="Times New Roman"/>
          <w:sz w:val="24"/>
          <w:szCs w:val="24"/>
        </w:rPr>
        <w:t>c truy</w:t>
      </w:r>
      <w:r w:rsidRPr="00440819">
        <w:rPr>
          <w:rFonts w:ascii="Times New Roman" w:hAnsi="Times New Roman" w:cs="Times New Roman"/>
          <w:sz w:val="24"/>
          <w:szCs w:val="24"/>
        </w:rPr>
        <w:t>ề</w:t>
      </w:r>
      <w:r w:rsidRPr="00440819">
        <w:rPr>
          <w:rFonts w:ascii="Times New Roman" w:hAnsi="Times New Roman" w:cs="Times New Roman"/>
          <w:sz w:val="24"/>
          <w:szCs w:val="24"/>
        </w:rPr>
        <w:t>n t</w:t>
      </w:r>
      <w:r w:rsidRPr="00440819">
        <w:rPr>
          <w:rFonts w:ascii="Times New Roman" w:hAnsi="Times New Roman" w:cs="Times New Roman"/>
          <w:sz w:val="24"/>
          <w:szCs w:val="24"/>
        </w:rPr>
        <w:t>ả</w:t>
      </w:r>
      <w:r w:rsidRPr="00440819">
        <w:rPr>
          <w:rFonts w:ascii="Times New Roman" w:hAnsi="Times New Roman" w:cs="Times New Roman"/>
          <w:sz w:val="24"/>
          <w:szCs w:val="24"/>
        </w:rPr>
        <w:t>i nguyên b</w:t>
      </w:r>
      <w:r w:rsidRPr="00440819">
        <w:rPr>
          <w:rFonts w:ascii="Times New Roman" w:hAnsi="Times New Roman" w:cs="Times New Roman"/>
          <w:sz w:val="24"/>
          <w:szCs w:val="24"/>
        </w:rPr>
        <w:t>ả</w:t>
      </w:r>
      <w:r w:rsidRPr="00440819">
        <w:rPr>
          <w:rFonts w:ascii="Times New Roman" w:hAnsi="Times New Roman" w:cs="Times New Roman"/>
          <w:sz w:val="24"/>
          <w:szCs w:val="24"/>
        </w:rPr>
        <w:t>n m</w:t>
      </w:r>
      <w:r w:rsidRPr="00440819">
        <w:rPr>
          <w:rFonts w:ascii="Times New Roman" w:hAnsi="Times New Roman" w:cs="Times New Roman"/>
          <w:sz w:val="24"/>
          <w:szCs w:val="24"/>
        </w:rPr>
        <w:t>ộ</w:t>
      </w:r>
      <w:r w:rsidRPr="00440819">
        <w:rPr>
          <w:rFonts w:ascii="Times New Roman" w:hAnsi="Times New Roman" w:cs="Times New Roman"/>
          <w:sz w:val="24"/>
          <w:szCs w:val="24"/>
        </w:rPr>
        <w:t>t b</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c </w:t>
      </w:r>
      <w:r w:rsidRPr="00440819">
        <w:rPr>
          <w:rFonts w:ascii="Times New Roman" w:hAnsi="Times New Roman" w:cs="Times New Roman"/>
          <w:sz w:val="24"/>
          <w:szCs w:val="24"/>
        </w:rPr>
        <w:t>ả</w:t>
      </w:r>
      <w:r w:rsidRPr="00440819">
        <w:rPr>
          <w:rFonts w:ascii="Times New Roman" w:hAnsi="Times New Roman" w:cs="Times New Roman"/>
          <w:sz w:val="24"/>
          <w:szCs w:val="24"/>
        </w:rPr>
        <w:t>nh thô không nén (raw image) tiêu t</w:t>
      </w:r>
      <w:r w:rsidRPr="00440819">
        <w:rPr>
          <w:rFonts w:ascii="Times New Roman" w:hAnsi="Times New Roman" w:cs="Times New Roman"/>
          <w:sz w:val="24"/>
          <w:szCs w:val="24"/>
        </w:rPr>
        <w:t>ố</w:t>
      </w:r>
      <w:r w:rsidRPr="00440819">
        <w:rPr>
          <w:rFonts w:ascii="Times New Roman" w:hAnsi="Times New Roman" w:cs="Times New Roman"/>
          <w:sz w:val="24"/>
          <w:szCs w:val="24"/>
        </w:rPr>
        <w:t>n năng lư</w:t>
      </w:r>
      <w:r w:rsidRPr="00440819">
        <w:rPr>
          <w:rFonts w:ascii="Times New Roman" w:hAnsi="Times New Roman" w:cs="Times New Roman"/>
          <w:sz w:val="24"/>
          <w:szCs w:val="24"/>
        </w:rPr>
        <w:t>ợ</w:t>
      </w:r>
      <w:r w:rsidRPr="00440819">
        <w:rPr>
          <w:rFonts w:ascii="Times New Roman" w:hAnsi="Times New Roman" w:cs="Times New Roman"/>
          <w:sz w:val="24"/>
          <w:szCs w:val="24"/>
        </w:rPr>
        <w:t>ng radio g</w:t>
      </w:r>
      <w:r w:rsidRPr="00440819">
        <w:rPr>
          <w:rFonts w:ascii="Times New Roman" w:hAnsi="Times New Roman" w:cs="Times New Roman"/>
          <w:sz w:val="24"/>
          <w:szCs w:val="24"/>
        </w:rPr>
        <w:t>ấ</w:t>
      </w:r>
      <w:r w:rsidRPr="00440819">
        <w:rPr>
          <w:rFonts w:ascii="Times New Roman" w:hAnsi="Times New Roman" w:cs="Times New Roman"/>
          <w:sz w:val="24"/>
          <w:szCs w:val="24"/>
        </w:rPr>
        <w:t>p hàng ch</w:t>
      </w:r>
      <w:r w:rsidRPr="00440819">
        <w:rPr>
          <w:rFonts w:ascii="Times New Roman" w:hAnsi="Times New Roman" w:cs="Times New Roman"/>
          <w:sz w:val="24"/>
          <w:szCs w:val="24"/>
        </w:rPr>
        <w:t>ụ</w:t>
      </w:r>
      <w:r w:rsidRPr="00440819">
        <w:rPr>
          <w:rFonts w:ascii="Times New Roman" w:hAnsi="Times New Roman" w:cs="Times New Roman"/>
          <w:sz w:val="24"/>
          <w:szCs w:val="24"/>
        </w:rPr>
        <w:t>c đ</w:t>
      </w:r>
      <w:r w:rsidRPr="00440819">
        <w:rPr>
          <w:rFonts w:ascii="Times New Roman" w:hAnsi="Times New Roman" w:cs="Times New Roman"/>
          <w:sz w:val="24"/>
          <w:szCs w:val="24"/>
        </w:rPr>
        <w:t>ế</w:t>
      </w:r>
      <w:r w:rsidRPr="00440819">
        <w:rPr>
          <w:rFonts w:ascii="Times New Roman" w:hAnsi="Times New Roman" w:cs="Times New Roman"/>
          <w:sz w:val="24"/>
          <w:szCs w:val="24"/>
        </w:rPr>
        <w:t>n hàng trăm l</w:t>
      </w:r>
      <w:r w:rsidRPr="00440819">
        <w:rPr>
          <w:rFonts w:ascii="Times New Roman" w:hAnsi="Times New Roman" w:cs="Times New Roman"/>
          <w:sz w:val="24"/>
          <w:szCs w:val="24"/>
        </w:rPr>
        <w:t>ầ</w:t>
      </w:r>
      <w:r w:rsidRPr="00440819">
        <w:rPr>
          <w:rFonts w:ascii="Times New Roman" w:hAnsi="Times New Roman" w:cs="Times New Roman"/>
          <w:sz w:val="24"/>
          <w:szCs w:val="24"/>
        </w:rPr>
        <w:t>n năng lư</w:t>
      </w:r>
      <w:r w:rsidRPr="00440819">
        <w:rPr>
          <w:rFonts w:ascii="Times New Roman" w:hAnsi="Times New Roman" w:cs="Times New Roman"/>
          <w:sz w:val="24"/>
          <w:szCs w:val="24"/>
        </w:rPr>
        <w:t>ợ</w:t>
      </w:r>
      <w:r w:rsidRPr="00440819">
        <w:rPr>
          <w:rFonts w:ascii="Times New Roman" w:hAnsi="Times New Roman" w:cs="Times New Roman"/>
          <w:sz w:val="24"/>
          <w:szCs w:val="24"/>
        </w:rPr>
        <w:t>ng tính toán c</w:t>
      </w:r>
      <w:r w:rsidRPr="00440819">
        <w:rPr>
          <w:rFonts w:ascii="Times New Roman" w:hAnsi="Times New Roman" w:cs="Times New Roman"/>
          <w:sz w:val="24"/>
          <w:szCs w:val="24"/>
        </w:rPr>
        <w:t>ủ</w:t>
      </w:r>
      <w:r w:rsidRPr="00440819">
        <w:rPr>
          <w:rFonts w:ascii="Times New Roman" w:hAnsi="Times New Roman" w:cs="Times New Roman"/>
          <w:sz w:val="24"/>
          <w:szCs w:val="24"/>
        </w:rPr>
        <w:t>a vi đi</w:t>
      </w:r>
      <w:r w:rsidRPr="00440819">
        <w:rPr>
          <w:rFonts w:ascii="Times New Roman" w:hAnsi="Times New Roman" w:cs="Times New Roman"/>
          <w:sz w:val="24"/>
          <w:szCs w:val="24"/>
        </w:rPr>
        <w:t>ề</w:t>
      </w:r>
      <w:r w:rsidRPr="00440819">
        <w:rPr>
          <w:rFonts w:ascii="Times New Roman" w:hAnsi="Times New Roman" w:cs="Times New Roman"/>
          <w:sz w:val="24"/>
          <w:szCs w:val="24"/>
        </w:rPr>
        <w:t>u khi</w:t>
      </w:r>
      <w:r w:rsidRPr="00440819">
        <w:rPr>
          <w:rFonts w:ascii="Times New Roman" w:hAnsi="Times New Roman" w:cs="Times New Roman"/>
          <w:sz w:val="24"/>
          <w:szCs w:val="24"/>
        </w:rPr>
        <w:t>ể</w:t>
      </w:r>
      <w:r w:rsidRPr="00440819">
        <w:rPr>
          <w:rFonts w:ascii="Times New Roman" w:hAnsi="Times New Roman" w:cs="Times New Roman"/>
          <w:sz w:val="24"/>
          <w:szCs w:val="24"/>
        </w:rPr>
        <w:t>n. Do đó, vi</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c nén </w:t>
      </w:r>
      <w:r w:rsidRPr="00440819">
        <w:rPr>
          <w:rFonts w:ascii="Times New Roman" w:hAnsi="Times New Roman" w:cs="Times New Roman"/>
          <w:sz w:val="24"/>
          <w:szCs w:val="24"/>
        </w:rPr>
        <w:t>ả</w:t>
      </w:r>
      <w:r w:rsidRPr="00440819">
        <w:rPr>
          <w:rFonts w:ascii="Times New Roman" w:hAnsi="Times New Roman" w:cs="Times New Roman"/>
          <w:sz w:val="24"/>
          <w:szCs w:val="24"/>
        </w:rPr>
        <w:t>nh tr</w:t>
      </w:r>
      <w:r w:rsidRPr="00440819">
        <w:rPr>
          <w:rFonts w:ascii="Times New Roman" w:hAnsi="Times New Roman" w:cs="Times New Roman"/>
          <w:sz w:val="24"/>
          <w:szCs w:val="24"/>
        </w:rPr>
        <w:t>ự</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p trên nút c</w:t>
      </w:r>
      <w:r w:rsidRPr="00440819">
        <w:rPr>
          <w:rFonts w:ascii="Times New Roman" w:hAnsi="Times New Roman" w:cs="Times New Roman"/>
          <w:sz w:val="24"/>
          <w:szCs w:val="24"/>
        </w:rPr>
        <w:t>ả</w:t>
      </w:r>
      <w:r w:rsidRPr="00440819">
        <w:rPr>
          <w:rFonts w:ascii="Times New Roman" w:hAnsi="Times New Roman" w:cs="Times New Roman"/>
          <w:sz w:val="24"/>
          <w:szCs w:val="24"/>
        </w:rPr>
        <w:t>m bi</w:t>
      </w:r>
      <w:r w:rsidRPr="00440819">
        <w:rPr>
          <w:rFonts w:ascii="Times New Roman" w:hAnsi="Times New Roman" w:cs="Times New Roman"/>
          <w:sz w:val="24"/>
          <w:szCs w:val="24"/>
        </w:rPr>
        <w:t>ế</w:t>
      </w:r>
      <w:r w:rsidRPr="00440819">
        <w:rPr>
          <w:rFonts w:ascii="Times New Roman" w:hAnsi="Times New Roman" w:cs="Times New Roman"/>
          <w:sz w:val="24"/>
          <w:szCs w:val="24"/>
        </w:rPr>
        <w:t>n trư</w:t>
      </w:r>
      <w:r w:rsidRPr="00440819">
        <w:rPr>
          <w:rFonts w:ascii="Times New Roman" w:hAnsi="Times New Roman" w:cs="Times New Roman"/>
          <w:sz w:val="24"/>
          <w:szCs w:val="24"/>
        </w:rPr>
        <w:t>ớ</w:t>
      </w:r>
      <w:r w:rsidRPr="00440819">
        <w:rPr>
          <w:rFonts w:ascii="Times New Roman" w:hAnsi="Times New Roman" w:cs="Times New Roman"/>
          <w:sz w:val="24"/>
          <w:szCs w:val="24"/>
        </w:rPr>
        <w:t>c khi truy</w:t>
      </w:r>
      <w:r w:rsidRPr="00440819">
        <w:rPr>
          <w:rFonts w:ascii="Times New Roman" w:hAnsi="Times New Roman" w:cs="Times New Roman"/>
          <w:sz w:val="24"/>
          <w:szCs w:val="24"/>
        </w:rPr>
        <w:t>ề</w:t>
      </w:r>
      <w:r w:rsidRPr="00440819">
        <w:rPr>
          <w:rFonts w:ascii="Times New Roman" w:hAnsi="Times New Roman" w:cs="Times New Roman"/>
          <w:sz w:val="24"/>
          <w:szCs w:val="24"/>
        </w:rPr>
        <w:t>n là yêu c</w:t>
      </w:r>
      <w:r w:rsidRPr="00440819">
        <w:rPr>
          <w:rFonts w:ascii="Times New Roman" w:hAnsi="Times New Roman" w:cs="Times New Roman"/>
          <w:sz w:val="24"/>
          <w:szCs w:val="24"/>
        </w:rPr>
        <w:t>ầ</w:t>
      </w:r>
      <w:r w:rsidRPr="00440819">
        <w:rPr>
          <w:rFonts w:ascii="Times New Roman" w:hAnsi="Times New Roman" w:cs="Times New Roman"/>
          <w:sz w:val="24"/>
          <w:szCs w:val="24"/>
        </w:rPr>
        <w:t>u mang tính s</w:t>
      </w:r>
      <w:r w:rsidRPr="00440819">
        <w:rPr>
          <w:rFonts w:ascii="Times New Roman" w:hAnsi="Times New Roman" w:cs="Times New Roman"/>
          <w:sz w:val="24"/>
          <w:szCs w:val="24"/>
        </w:rPr>
        <w:t>ố</w:t>
      </w:r>
      <w:r w:rsidRPr="00440819">
        <w:rPr>
          <w:rFonts w:ascii="Times New Roman" w:hAnsi="Times New Roman" w:cs="Times New Roman"/>
          <w:sz w:val="24"/>
          <w:szCs w:val="24"/>
        </w:rPr>
        <w:t>ng còn.</w:t>
      </w:r>
    </w:p>
    <w:p w14:paraId="481592BF"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Phương pháp truy</w:t>
      </w:r>
      <w:r w:rsidRPr="00440819">
        <w:rPr>
          <w:rFonts w:ascii="Times New Roman" w:hAnsi="Times New Roman" w:cs="Times New Roman"/>
          <w:sz w:val="24"/>
          <w:szCs w:val="24"/>
        </w:rPr>
        <w:t>ề</w:t>
      </w:r>
      <w:r w:rsidRPr="00440819">
        <w:rPr>
          <w:rFonts w:ascii="Times New Roman" w:hAnsi="Times New Roman" w:cs="Times New Roman"/>
          <w:sz w:val="24"/>
          <w:szCs w:val="24"/>
        </w:rPr>
        <w:t>n th</w:t>
      </w:r>
      <w:r w:rsidRPr="00440819">
        <w:rPr>
          <w:rFonts w:ascii="Times New Roman" w:hAnsi="Times New Roman" w:cs="Times New Roman"/>
          <w:sz w:val="24"/>
          <w:szCs w:val="24"/>
        </w:rPr>
        <w:t>ố</w:t>
      </w:r>
      <w:r w:rsidRPr="00440819">
        <w:rPr>
          <w:rFonts w:ascii="Times New Roman" w:hAnsi="Times New Roman" w:cs="Times New Roman"/>
          <w:sz w:val="24"/>
          <w:szCs w:val="24"/>
        </w:rPr>
        <w:t>ng d</w:t>
      </w:r>
      <w:r w:rsidRPr="00440819">
        <w:rPr>
          <w:rFonts w:ascii="Times New Roman" w:hAnsi="Times New Roman" w:cs="Times New Roman"/>
          <w:sz w:val="24"/>
          <w:szCs w:val="24"/>
        </w:rPr>
        <w:t>ự</w:t>
      </w:r>
      <w:r w:rsidRPr="00440819">
        <w:rPr>
          <w:rFonts w:ascii="Times New Roman" w:hAnsi="Times New Roman" w:cs="Times New Roman"/>
          <w:sz w:val="24"/>
          <w:szCs w:val="24"/>
        </w:rPr>
        <w:t>a trên chu</w:t>
      </w:r>
      <w:r w:rsidRPr="00440819">
        <w:rPr>
          <w:rFonts w:ascii="Times New Roman" w:hAnsi="Times New Roman" w:cs="Times New Roman"/>
          <w:sz w:val="24"/>
          <w:szCs w:val="24"/>
        </w:rPr>
        <w:t>ẩ</w:t>
      </w:r>
      <w:r w:rsidRPr="00440819">
        <w:rPr>
          <w:rFonts w:ascii="Times New Roman" w:hAnsi="Times New Roman" w:cs="Times New Roman"/>
          <w:sz w:val="24"/>
          <w:szCs w:val="24"/>
        </w:rPr>
        <w:t>n nén JPEG (s</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ụ</w:t>
      </w:r>
      <w:r w:rsidRPr="00440819">
        <w:rPr>
          <w:rFonts w:ascii="Times New Roman" w:hAnsi="Times New Roman" w:cs="Times New Roman"/>
          <w:sz w:val="24"/>
          <w:szCs w:val="24"/>
        </w:rPr>
        <w:t>ng bi</w:t>
      </w:r>
      <w:r w:rsidRPr="00440819">
        <w:rPr>
          <w:rFonts w:ascii="Times New Roman" w:hAnsi="Times New Roman" w:cs="Times New Roman"/>
          <w:sz w:val="24"/>
          <w:szCs w:val="24"/>
        </w:rPr>
        <w:t>ế</w:t>
      </w:r>
      <w:r w:rsidRPr="00440819">
        <w:rPr>
          <w:rFonts w:ascii="Times New Roman" w:hAnsi="Times New Roman" w:cs="Times New Roman"/>
          <w:sz w:val="24"/>
          <w:szCs w:val="24"/>
        </w:rPr>
        <w:t>n đ</w:t>
      </w:r>
      <w:r w:rsidRPr="00440819">
        <w:rPr>
          <w:rFonts w:ascii="Times New Roman" w:hAnsi="Times New Roman" w:cs="Times New Roman"/>
          <w:sz w:val="24"/>
          <w:szCs w:val="24"/>
        </w:rPr>
        <w:t>ổ</w:t>
      </w:r>
      <w:r w:rsidRPr="00440819">
        <w:rPr>
          <w:rFonts w:ascii="Times New Roman" w:hAnsi="Times New Roman" w:cs="Times New Roman"/>
          <w:sz w:val="24"/>
          <w:szCs w:val="24"/>
        </w:rPr>
        <w:t>i cô-sin r</w:t>
      </w:r>
      <w:r w:rsidRPr="00440819">
        <w:rPr>
          <w:rFonts w:ascii="Times New Roman" w:hAnsi="Times New Roman" w:cs="Times New Roman"/>
          <w:sz w:val="24"/>
          <w:szCs w:val="24"/>
        </w:rPr>
        <w:t>ờ</w:t>
      </w:r>
      <w:r w:rsidRPr="00440819">
        <w:rPr>
          <w:rFonts w:ascii="Times New Roman" w:hAnsi="Times New Roman" w:cs="Times New Roman"/>
          <w:sz w:val="24"/>
          <w:szCs w:val="24"/>
        </w:rPr>
        <w:t>i r</w:t>
      </w:r>
      <w:r w:rsidRPr="00440819">
        <w:rPr>
          <w:rFonts w:ascii="Times New Roman" w:hAnsi="Times New Roman" w:cs="Times New Roman"/>
          <w:sz w:val="24"/>
          <w:szCs w:val="24"/>
        </w:rPr>
        <w:t>ạ</w:t>
      </w:r>
      <w:r w:rsidRPr="00440819">
        <w:rPr>
          <w:rFonts w:ascii="Times New Roman" w:hAnsi="Times New Roman" w:cs="Times New Roman"/>
          <w:sz w:val="24"/>
          <w:szCs w:val="24"/>
        </w:rPr>
        <w:t>c DCT) đã th</w:t>
      </w:r>
      <w:r w:rsidRPr="00440819">
        <w:rPr>
          <w:rFonts w:ascii="Times New Roman" w:hAnsi="Times New Roman" w:cs="Times New Roman"/>
          <w:sz w:val="24"/>
          <w:szCs w:val="24"/>
        </w:rPr>
        <w:t>ố</w:t>
      </w:r>
      <w:r w:rsidRPr="00440819">
        <w:rPr>
          <w:rFonts w:ascii="Times New Roman" w:hAnsi="Times New Roman" w:cs="Times New Roman"/>
          <w:sz w:val="24"/>
          <w:szCs w:val="24"/>
        </w:rPr>
        <w:t>ng tr</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nhi</w:t>
      </w:r>
      <w:r w:rsidRPr="00440819">
        <w:rPr>
          <w:rFonts w:ascii="Times New Roman" w:hAnsi="Times New Roman" w:cs="Times New Roman"/>
          <w:sz w:val="24"/>
          <w:szCs w:val="24"/>
        </w:rPr>
        <w:t>ề</w:t>
      </w:r>
      <w:r w:rsidRPr="00440819">
        <w:rPr>
          <w:rFonts w:ascii="Times New Roman" w:hAnsi="Times New Roman" w:cs="Times New Roman"/>
          <w:sz w:val="24"/>
          <w:szCs w:val="24"/>
        </w:rPr>
        <w:t>u th</w:t>
      </w:r>
      <w:r w:rsidRPr="00440819">
        <w:rPr>
          <w:rFonts w:ascii="Times New Roman" w:hAnsi="Times New Roman" w:cs="Times New Roman"/>
          <w:sz w:val="24"/>
          <w:szCs w:val="24"/>
        </w:rPr>
        <w:t>ậ</w:t>
      </w:r>
      <w:r w:rsidRPr="00440819">
        <w:rPr>
          <w:rFonts w:ascii="Times New Roman" w:hAnsi="Times New Roman" w:cs="Times New Roman"/>
          <w:sz w:val="24"/>
          <w:szCs w:val="24"/>
        </w:rPr>
        <w:t>p k</w:t>
      </w:r>
      <w:r w:rsidRPr="00440819">
        <w:rPr>
          <w:rFonts w:ascii="Times New Roman" w:hAnsi="Times New Roman" w:cs="Times New Roman"/>
          <w:sz w:val="24"/>
          <w:szCs w:val="24"/>
        </w:rPr>
        <w:t>ỷ</w:t>
      </w:r>
      <w:r w:rsidRPr="00440819">
        <w:rPr>
          <w:rFonts w:ascii="Times New Roman" w:hAnsi="Times New Roman" w:cs="Times New Roman"/>
          <w:sz w:val="24"/>
          <w:szCs w:val="24"/>
        </w:rPr>
        <w:t xml:space="preserve"> qua nh</w:t>
      </w:r>
      <w:r w:rsidRPr="00440819">
        <w:rPr>
          <w:rFonts w:ascii="Times New Roman" w:hAnsi="Times New Roman" w:cs="Times New Roman"/>
          <w:sz w:val="24"/>
          <w:szCs w:val="24"/>
        </w:rPr>
        <w:t>ờ</w:t>
      </w:r>
      <w:r w:rsidRPr="00440819">
        <w:rPr>
          <w:rFonts w:ascii="Times New Roman" w:hAnsi="Times New Roman" w:cs="Times New Roman"/>
          <w:sz w:val="24"/>
          <w:szCs w:val="24"/>
        </w:rPr>
        <w:t xml:space="preserve"> t</w:t>
      </w:r>
      <w:r w:rsidRPr="00440819">
        <w:rPr>
          <w:rFonts w:ascii="Times New Roman" w:hAnsi="Times New Roman" w:cs="Times New Roman"/>
          <w:sz w:val="24"/>
          <w:szCs w:val="24"/>
        </w:rPr>
        <w:t>ố</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và thu</w:t>
      </w:r>
      <w:r w:rsidRPr="00440819">
        <w:rPr>
          <w:rFonts w:ascii="Times New Roman" w:hAnsi="Times New Roman" w:cs="Times New Roman"/>
          <w:sz w:val="24"/>
          <w:szCs w:val="24"/>
        </w:rPr>
        <w:t>ậ</w:t>
      </w:r>
      <w:r w:rsidRPr="00440819">
        <w:rPr>
          <w:rFonts w:ascii="Times New Roman" w:hAnsi="Times New Roman" w:cs="Times New Roman"/>
          <w:sz w:val="24"/>
          <w:szCs w:val="24"/>
        </w:rPr>
        <w:t>t toán t</w:t>
      </w:r>
      <w:r w:rsidRPr="00440819">
        <w:rPr>
          <w:rFonts w:ascii="Times New Roman" w:hAnsi="Times New Roman" w:cs="Times New Roman"/>
          <w:sz w:val="24"/>
          <w:szCs w:val="24"/>
        </w:rPr>
        <w:t>ố</w:t>
      </w:r>
      <w:r w:rsidRPr="00440819">
        <w:rPr>
          <w:rFonts w:ascii="Times New Roman" w:hAnsi="Times New Roman" w:cs="Times New Roman"/>
          <w:sz w:val="24"/>
          <w:szCs w:val="24"/>
        </w:rPr>
        <w:t>i ưu. Tuy nhiên, các bư</w:t>
      </w:r>
      <w:r w:rsidRPr="00440819">
        <w:rPr>
          <w:rFonts w:ascii="Times New Roman" w:hAnsi="Times New Roman" w:cs="Times New Roman"/>
          <w:sz w:val="24"/>
          <w:szCs w:val="24"/>
        </w:rPr>
        <w:t>ớ</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n g</w:t>
      </w:r>
      <w:r w:rsidRPr="00440819">
        <w:rPr>
          <w:rFonts w:ascii="Times New Roman" w:hAnsi="Times New Roman" w:cs="Times New Roman"/>
          <w:sz w:val="24"/>
          <w:szCs w:val="24"/>
        </w:rPr>
        <w:t>ầ</w:t>
      </w:r>
      <w:r w:rsidRPr="00440819">
        <w:rPr>
          <w:rFonts w:ascii="Times New Roman" w:hAnsi="Times New Roman" w:cs="Times New Roman"/>
          <w:sz w:val="24"/>
          <w:szCs w:val="24"/>
        </w:rPr>
        <w:t>n đây c</w:t>
      </w:r>
      <w:r w:rsidRPr="00440819">
        <w:rPr>
          <w:rFonts w:ascii="Times New Roman" w:hAnsi="Times New Roman" w:cs="Times New Roman"/>
          <w:sz w:val="24"/>
          <w:szCs w:val="24"/>
        </w:rPr>
        <w:t>ủ</w:t>
      </w:r>
      <w:r w:rsidRPr="00440819">
        <w:rPr>
          <w:rFonts w:ascii="Times New Roman" w:hAnsi="Times New Roman" w:cs="Times New Roman"/>
          <w:sz w:val="24"/>
          <w:szCs w:val="24"/>
        </w:rPr>
        <w:t>a H</w:t>
      </w:r>
      <w:r w:rsidRPr="00440819">
        <w:rPr>
          <w:rFonts w:ascii="Times New Roman" w:hAnsi="Times New Roman" w:cs="Times New Roman"/>
          <w:sz w:val="24"/>
          <w:szCs w:val="24"/>
        </w:rPr>
        <w:t>ọ</w:t>
      </w:r>
      <w:r w:rsidRPr="00440819">
        <w:rPr>
          <w:rFonts w:ascii="Times New Roman" w:hAnsi="Times New Roman" w:cs="Times New Roman"/>
          <w:sz w:val="24"/>
          <w:szCs w:val="24"/>
        </w:rPr>
        <w:t>c sâu (Deep Learning) và đ</w:t>
      </w:r>
      <w:r w:rsidRPr="00440819">
        <w:rPr>
          <w:rFonts w:ascii="Times New Roman" w:hAnsi="Times New Roman" w:cs="Times New Roman"/>
          <w:sz w:val="24"/>
          <w:szCs w:val="24"/>
        </w:rPr>
        <w:t>ặ</w:t>
      </w:r>
      <w:r w:rsidRPr="00440819">
        <w:rPr>
          <w:rFonts w:ascii="Times New Roman" w:hAnsi="Times New Roman" w:cs="Times New Roman"/>
          <w:sz w:val="24"/>
          <w:szCs w:val="24"/>
        </w:rPr>
        <w:t>c bi</w:t>
      </w:r>
      <w:r w:rsidRPr="00440819">
        <w:rPr>
          <w:rFonts w:ascii="Times New Roman" w:hAnsi="Times New Roman" w:cs="Times New Roman"/>
          <w:sz w:val="24"/>
          <w:szCs w:val="24"/>
        </w:rPr>
        <w:t>ệ</w:t>
      </w:r>
      <w:r w:rsidRPr="00440819">
        <w:rPr>
          <w:rFonts w:ascii="Times New Roman" w:hAnsi="Times New Roman" w:cs="Times New Roman"/>
          <w:sz w:val="24"/>
          <w:szCs w:val="24"/>
        </w:rPr>
        <w:t>t là TinyML (Machine Learning trên vi đi</w:t>
      </w:r>
      <w:r w:rsidRPr="00440819">
        <w:rPr>
          <w:rFonts w:ascii="Times New Roman" w:hAnsi="Times New Roman" w:cs="Times New Roman"/>
          <w:sz w:val="24"/>
          <w:szCs w:val="24"/>
        </w:rPr>
        <w:t>ề</w:t>
      </w:r>
      <w:r w:rsidRPr="00440819">
        <w:rPr>
          <w:rFonts w:ascii="Times New Roman" w:hAnsi="Times New Roman" w:cs="Times New Roman"/>
          <w:sz w:val="24"/>
          <w:szCs w:val="24"/>
        </w:rPr>
        <w:t>u khi</w:t>
      </w:r>
      <w:r w:rsidRPr="00440819">
        <w:rPr>
          <w:rFonts w:ascii="Times New Roman" w:hAnsi="Times New Roman" w:cs="Times New Roman"/>
          <w:sz w:val="24"/>
          <w:szCs w:val="24"/>
        </w:rPr>
        <w:t>ể</w:t>
      </w:r>
      <w:r w:rsidRPr="00440819">
        <w:rPr>
          <w:rFonts w:ascii="Times New Roman" w:hAnsi="Times New Roman" w:cs="Times New Roman"/>
          <w:sz w:val="24"/>
          <w:szCs w:val="24"/>
        </w:rPr>
        <w:t>n) đã m</w:t>
      </w:r>
      <w:r w:rsidRPr="00440819">
        <w:rPr>
          <w:rFonts w:ascii="Times New Roman" w:hAnsi="Times New Roman" w:cs="Times New Roman"/>
          <w:sz w:val="24"/>
          <w:szCs w:val="24"/>
        </w:rPr>
        <w:t>ở</w:t>
      </w:r>
      <w:r w:rsidRPr="00440819">
        <w:rPr>
          <w:rFonts w:ascii="Times New Roman" w:hAnsi="Times New Roman" w:cs="Times New Roman"/>
          <w:sz w:val="24"/>
          <w:szCs w:val="24"/>
        </w:rPr>
        <w:t xml:space="preserve"> ra m</w:t>
      </w:r>
      <w:r w:rsidRPr="00440819">
        <w:rPr>
          <w:rFonts w:ascii="Times New Roman" w:hAnsi="Times New Roman" w:cs="Times New Roman"/>
          <w:sz w:val="24"/>
          <w:szCs w:val="24"/>
        </w:rPr>
        <w:t>ộ</w:t>
      </w:r>
      <w:r w:rsidRPr="00440819">
        <w:rPr>
          <w:rFonts w:ascii="Times New Roman" w:hAnsi="Times New Roman" w:cs="Times New Roman"/>
          <w:sz w:val="24"/>
          <w:szCs w:val="24"/>
        </w:rPr>
        <w:t>t hư</w:t>
      </w:r>
      <w:r w:rsidRPr="00440819">
        <w:rPr>
          <w:rFonts w:ascii="Times New Roman" w:hAnsi="Times New Roman" w:cs="Times New Roman"/>
          <w:sz w:val="24"/>
          <w:szCs w:val="24"/>
        </w:rPr>
        <w:t>ớ</w:t>
      </w:r>
      <w:r w:rsidRPr="00440819">
        <w:rPr>
          <w:rFonts w:ascii="Times New Roman" w:hAnsi="Times New Roman" w:cs="Times New Roman"/>
          <w:sz w:val="24"/>
          <w:szCs w:val="24"/>
        </w:rPr>
        <w:t>ng ti</w:t>
      </w:r>
      <w:r w:rsidRPr="00440819">
        <w:rPr>
          <w:rFonts w:ascii="Times New Roman" w:hAnsi="Times New Roman" w:cs="Times New Roman"/>
          <w:sz w:val="24"/>
          <w:szCs w:val="24"/>
        </w:rPr>
        <w:t>ế</w:t>
      </w:r>
      <w:r w:rsidRPr="00440819">
        <w:rPr>
          <w:rFonts w:ascii="Times New Roman" w:hAnsi="Times New Roman" w:cs="Times New Roman"/>
          <w:sz w:val="24"/>
          <w:szCs w:val="24"/>
        </w:rPr>
        <w:t>p c</w:t>
      </w:r>
      <w:r w:rsidRPr="00440819">
        <w:rPr>
          <w:rFonts w:ascii="Times New Roman" w:hAnsi="Times New Roman" w:cs="Times New Roman"/>
          <w:sz w:val="24"/>
          <w:szCs w:val="24"/>
        </w:rPr>
        <w:t>ậ</w:t>
      </w:r>
      <w:r w:rsidRPr="00440819">
        <w:rPr>
          <w:rFonts w:ascii="Times New Roman" w:hAnsi="Times New Roman" w:cs="Times New Roman"/>
          <w:sz w:val="24"/>
          <w:szCs w:val="24"/>
        </w:rPr>
        <w:t>n m</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i: nén </w:t>
      </w:r>
      <w:r w:rsidRPr="00440819">
        <w:rPr>
          <w:rFonts w:ascii="Times New Roman" w:hAnsi="Times New Roman" w:cs="Times New Roman"/>
          <w:sz w:val="24"/>
          <w:szCs w:val="24"/>
        </w:rPr>
        <w:t>ả</w:t>
      </w:r>
      <w:r w:rsidRPr="00440819">
        <w:rPr>
          <w:rFonts w:ascii="Times New Roman" w:hAnsi="Times New Roman" w:cs="Times New Roman"/>
          <w:sz w:val="24"/>
          <w:szCs w:val="24"/>
        </w:rPr>
        <w:t>nh b</w:t>
      </w:r>
      <w:r w:rsidRPr="00440819">
        <w:rPr>
          <w:rFonts w:ascii="Times New Roman" w:hAnsi="Times New Roman" w:cs="Times New Roman"/>
          <w:sz w:val="24"/>
          <w:szCs w:val="24"/>
        </w:rPr>
        <w:t>ấ</w:t>
      </w:r>
      <w:r w:rsidRPr="00440819">
        <w:rPr>
          <w:rFonts w:ascii="Times New Roman" w:hAnsi="Times New Roman" w:cs="Times New Roman"/>
          <w:sz w:val="24"/>
          <w:szCs w:val="24"/>
        </w:rPr>
        <w:t>t đ</w:t>
      </w:r>
      <w:r w:rsidRPr="00440819">
        <w:rPr>
          <w:rFonts w:ascii="Times New Roman" w:hAnsi="Times New Roman" w:cs="Times New Roman"/>
          <w:sz w:val="24"/>
          <w:szCs w:val="24"/>
        </w:rPr>
        <w:t>ố</w:t>
      </w:r>
      <w:r w:rsidRPr="00440819">
        <w:rPr>
          <w:rFonts w:ascii="Times New Roman" w:hAnsi="Times New Roman" w:cs="Times New Roman"/>
          <w:sz w:val="24"/>
          <w:szCs w:val="24"/>
        </w:rPr>
        <w:t>i x</w:t>
      </w:r>
      <w:r w:rsidRPr="00440819">
        <w:rPr>
          <w:rFonts w:ascii="Times New Roman" w:hAnsi="Times New Roman" w:cs="Times New Roman"/>
          <w:sz w:val="24"/>
          <w:szCs w:val="24"/>
        </w:rPr>
        <w:t>ứ</w:t>
      </w:r>
      <w:r w:rsidRPr="00440819">
        <w:rPr>
          <w:rFonts w:ascii="Times New Roman" w:hAnsi="Times New Roman" w:cs="Times New Roman"/>
          <w:sz w:val="24"/>
          <w:szCs w:val="24"/>
        </w:rPr>
        <w:t>ng b</w:t>
      </w:r>
      <w:r w:rsidRPr="00440819">
        <w:rPr>
          <w:rFonts w:ascii="Times New Roman" w:hAnsi="Times New Roman" w:cs="Times New Roman"/>
          <w:sz w:val="24"/>
          <w:szCs w:val="24"/>
        </w:rPr>
        <w:t>ằ</w:t>
      </w:r>
      <w:r w:rsidRPr="00440819">
        <w:rPr>
          <w:rFonts w:ascii="Times New Roman" w:hAnsi="Times New Roman" w:cs="Times New Roman"/>
          <w:sz w:val="24"/>
          <w:szCs w:val="24"/>
        </w:rPr>
        <w:t>ng m</w:t>
      </w:r>
      <w:r w:rsidRPr="00440819">
        <w:rPr>
          <w:rFonts w:ascii="Times New Roman" w:hAnsi="Times New Roman" w:cs="Times New Roman"/>
          <w:sz w:val="24"/>
          <w:szCs w:val="24"/>
        </w:rPr>
        <w:t>ạ</w:t>
      </w:r>
      <w:r w:rsidRPr="00440819">
        <w:rPr>
          <w:rFonts w:ascii="Times New Roman" w:hAnsi="Times New Roman" w:cs="Times New Roman"/>
          <w:sz w:val="24"/>
          <w:szCs w:val="24"/>
        </w:rPr>
        <w:t>ng nơ-ron t</w:t>
      </w:r>
      <w:r w:rsidRPr="00440819">
        <w:rPr>
          <w:rFonts w:ascii="Times New Roman" w:hAnsi="Times New Roman" w:cs="Times New Roman"/>
          <w:sz w:val="24"/>
          <w:szCs w:val="24"/>
        </w:rPr>
        <w:t>ự</w:t>
      </w:r>
      <w:r w:rsidRPr="00440819">
        <w:rPr>
          <w:rFonts w:ascii="Times New Roman" w:hAnsi="Times New Roman" w:cs="Times New Roman"/>
          <w:sz w:val="24"/>
          <w:szCs w:val="24"/>
        </w:rPr>
        <w:t xml:space="preserve"> mã hóa tích c</w:t>
      </w:r>
      <w:r w:rsidRPr="00440819">
        <w:rPr>
          <w:rFonts w:ascii="Times New Roman" w:hAnsi="Times New Roman" w:cs="Times New Roman"/>
          <w:sz w:val="24"/>
          <w:szCs w:val="24"/>
        </w:rPr>
        <w:t>h</w:t>
      </w:r>
      <w:r w:rsidRPr="00440819">
        <w:rPr>
          <w:rFonts w:ascii="Times New Roman" w:hAnsi="Times New Roman" w:cs="Times New Roman"/>
          <w:sz w:val="24"/>
          <w:szCs w:val="24"/>
        </w:rPr>
        <w:t>ậ</w:t>
      </w:r>
      <w:r w:rsidRPr="00440819">
        <w:rPr>
          <w:rFonts w:ascii="Times New Roman" w:hAnsi="Times New Roman" w:cs="Times New Roman"/>
          <w:sz w:val="24"/>
          <w:szCs w:val="24"/>
        </w:rPr>
        <w:t>p (Convolutional Autoencoders - CAE). Mô hình này đ</w:t>
      </w:r>
      <w:r w:rsidRPr="00440819">
        <w:rPr>
          <w:rFonts w:ascii="Times New Roman" w:hAnsi="Times New Roman" w:cs="Times New Roman"/>
          <w:sz w:val="24"/>
          <w:szCs w:val="24"/>
        </w:rPr>
        <w:t>ặ</w:t>
      </w:r>
      <w:r w:rsidRPr="00440819">
        <w:rPr>
          <w:rFonts w:ascii="Times New Roman" w:hAnsi="Times New Roman" w:cs="Times New Roman"/>
          <w:sz w:val="24"/>
          <w:szCs w:val="24"/>
        </w:rPr>
        <w:t>t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mã hóa c</w:t>
      </w:r>
      <w:r w:rsidRPr="00440819">
        <w:rPr>
          <w:rFonts w:ascii="Times New Roman" w:hAnsi="Times New Roman" w:cs="Times New Roman"/>
          <w:sz w:val="24"/>
          <w:szCs w:val="24"/>
        </w:rPr>
        <w:t>ự</w:t>
      </w:r>
      <w:r w:rsidRPr="00440819">
        <w:rPr>
          <w:rFonts w:ascii="Times New Roman" w:hAnsi="Times New Roman" w:cs="Times New Roman"/>
          <w:sz w:val="24"/>
          <w:szCs w:val="24"/>
        </w:rPr>
        <w:t>c nh</w:t>
      </w:r>
      <w:r w:rsidRPr="00440819">
        <w:rPr>
          <w:rFonts w:ascii="Times New Roman" w:hAnsi="Times New Roman" w:cs="Times New Roman"/>
          <w:sz w:val="24"/>
          <w:szCs w:val="24"/>
        </w:rPr>
        <w:t>ẹ</w:t>
      </w:r>
      <w:r w:rsidRPr="00440819">
        <w:rPr>
          <w:rFonts w:ascii="Times New Roman" w:hAnsi="Times New Roman" w:cs="Times New Roman"/>
          <w:sz w:val="24"/>
          <w:szCs w:val="24"/>
        </w:rPr>
        <w:t xml:space="preserve"> (Encoder) trên thi</w:t>
      </w:r>
      <w:r w:rsidRPr="00440819">
        <w:rPr>
          <w:rFonts w:ascii="Times New Roman" w:hAnsi="Times New Roman" w:cs="Times New Roman"/>
          <w:sz w:val="24"/>
          <w:szCs w:val="24"/>
        </w:rPr>
        <w:t>ế</w:t>
      </w:r>
      <w:r w:rsidRPr="00440819">
        <w:rPr>
          <w:rFonts w:ascii="Times New Roman" w:hAnsi="Times New Roman" w:cs="Times New Roman"/>
          <w:sz w:val="24"/>
          <w:szCs w:val="24"/>
        </w:rPr>
        <w:t>t b</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nhúng và chuy</w:t>
      </w:r>
      <w:r w:rsidRPr="00440819">
        <w:rPr>
          <w:rFonts w:ascii="Times New Roman" w:hAnsi="Times New Roman" w:cs="Times New Roman"/>
          <w:sz w:val="24"/>
          <w:szCs w:val="24"/>
        </w:rPr>
        <w:t>ể</w:t>
      </w:r>
      <w:r w:rsidRPr="00440819">
        <w:rPr>
          <w:rFonts w:ascii="Times New Roman" w:hAnsi="Times New Roman" w:cs="Times New Roman"/>
          <w:sz w:val="24"/>
          <w:szCs w:val="24"/>
        </w:rPr>
        <w:t>n toàn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gánh n</w:t>
      </w:r>
      <w:r w:rsidRPr="00440819">
        <w:rPr>
          <w:rFonts w:ascii="Times New Roman" w:hAnsi="Times New Roman" w:cs="Times New Roman"/>
          <w:sz w:val="24"/>
          <w:szCs w:val="24"/>
        </w:rPr>
        <w:t>ặ</w:t>
      </w:r>
      <w:r w:rsidRPr="00440819">
        <w:rPr>
          <w:rFonts w:ascii="Times New Roman" w:hAnsi="Times New Roman" w:cs="Times New Roman"/>
          <w:sz w:val="24"/>
          <w:szCs w:val="24"/>
        </w:rPr>
        <w:t>ng gi</w:t>
      </w:r>
      <w:r w:rsidRPr="00440819">
        <w:rPr>
          <w:rFonts w:ascii="Times New Roman" w:hAnsi="Times New Roman" w:cs="Times New Roman"/>
          <w:sz w:val="24"/>
          <w:szCs w:val="24"/>
        </w:rPr>
        <w:t>ả</w:t>
      </w:r>
      <w:r w:rsidRPr="00440819">
        <w:rPr>
          <w:rFonts w:ascii="Times New Roman" w:hAnsi="Times New Roman" w:cs="Times New Roman"/>
          <w:sz w:val="24"/>
          <w:szCs w:val="24"/>
        </w:rPr>
        <w:t>i mã (Decoder kích thư</w:t>
      </w:r>
      <w:r w:rsidRPr="00440819">
        <w:rPr>
          <w:rFonts w:ascii="Times New Roman" w:hAnsi="Times New Roman" w:cs="Times New Roman"/>
          <w:sz w:val="24"/>
          <w:szCs w:val="24"/>
        </w:rPr>
        <w:t>ớ</w:t>
      </w:r>
      <w:r w:rsidRPr="00440819">
        <w:rPr>
          <w:rFonts w:ascii="Times New Roman" w:hAnsi="Times New Roman" w:cs="Times New Roman"/>
          <w:sz w:val="24"/>
          <w:szCs w:val="24"/>
        </w:rPr>
        <w:t>c l</w:t>
      </w:r>
      <w:r w:rsidRPr="00440819">
        <w:rPr>
          <w:rFonts w:ascii="Times New Roman" w:hAnsi="Times New Roman" w:cs="Times New Roman"/>
          <w:sz w:val="24"/>
          <w:szCs w:val="24"/>
        </w:rPr>
        <w:t>ớ</w:t>
      </w:r>
      <w:r w:rsidRPr="00440819">
        <w:rPr>
          <w:rFonts w:ascii="Times New Roman" w:hAnsi="Times New Roman" w:cs="Times New Roman"/>
          <w:sz w:val="24"/>
          <w:szCs w:val="24"/>
        </w:rPr>
        <w:t>n) lên máy ch</w:t>
      </w:r>
      <w:r w:rsidRPr="00440819">
        <w:rPr>
          <w:rFonts w:ascii="Times New Roman" w:hAnsi="Times New Roman" w:cs="Times New Roman"/>
          <w:sz w:val="24"/>
          <w:szCs w:val="24"/>
        </w:rPr>
        <w:t>ủ</w:t>
      </w:r>
      <w:r w:rsidRPr="00440819">
        <w:rPr>
          <w:rFonts w:ascii="Times New Roman" w:hAnsi="Times New Roman" w:cs="Times New Roman"/>
          <w:sz w:val="24"/>
          <w:szCs w:val="24"/>
        </w:rPr>
        <w:t xml:space="preserve"> đám mây ho</w:t>
      </w:r>
      <w:r w:rsidRPr="00440819">
        <w:rPr>
          <w:rFonts w:ascii="Times New Roman" w:hAnsi="Times New Roman" w:cs="Times New Roman"/>
          <w:sz w:val="24"/>
          <w:szCs w:val="24"/>
        </w:rPr>
        <w:t>ặ</w:t>
      </w:r>
      <w:r w:rsidRPr="00440819">
        <w:rPr>
          <w:rFonts w:ascii="Times New Roman" w:hAnsi="Times New Roman" w:cs="Times New Roman"/>
          <w:sz w:val="24"/>
          <w:szCs w:val="24"/>
        </w:rPr>
        <w:t>c máy tr</w:t>
      </w:r>
      <w:r w:rsidRPr="00440819">
        <w:rPr>
          <w:rFonts w:ascii="Times New Roman" w:hAnsi="Times New Roman" w:cs="Times New Roman"/>
          <w:sz w:val="24"/>
          <w:szCs w:val="24"/>
        </w:rPr>
        <w:t>ạ</w:t>
      </w:r>
      <w:r w:rsidRPr="00440819">
        <w:rPr>
          <w:rFonts w:ascii="Times New Roman" w:hAnsi="Times New Roman" w:cs="Times New Roman"/>
          <w:sz w:val="24"/>
          <w:szCs w:val="24"/>
        </w:rPr>
        <w:t>m (Host PC).</w:t>
      </w:r>
    </w:p>
    <w:p w14:paraId="7EAB7955" w14:textId="77777777" w:rsidR="00576F8C" w:rsidRPr="00440819" w:rsidRDefault="008B7298" w:rsidP="00815835">
      <w:pPr>
        <w:pStyle w:val="Heading2"/>
      </w:pPr>
      <w:bookmarkStart w:id="2" w:name="_Toc242200451"/>
      <w:r w:rsidRPr="00440819">
        <w:t>1.2. Phát bi</w:t>
      </w:r>
      <w:r w:rsidRPr="00440819">
        <w:t>ể</w:t>
      </w:r>
      <w:r w:rsidRPr="00440819">
        <w:t>u Bài toán</w:t>
      </w:r>
      <w:bookmarkEnd w:id="2"/>
    </w:p>
    <w:p w14:paraId="135AAAD1"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Đ</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tài ti</w:t>
      </w:r>
      <w:r w:rsidRPr="00440819">
        <w:rPr>
          <w:rFonts w:ascii="Times New Roman" w:hAnsi="Times New Roman" w:cs="Times New Roman"/>
          <w:sz w:val="24"/>
          <w:szCs w:val="24"/>
        </w:rPr>
        <w:t>ế</w:t>
      </w:r>
      <w:r w:rsidRPr="00440819">
        <w:rPr>
          <w:rFonts w:ascii="Times New Roman" w:hAnsi="Times New Roman" w:cs="Times New Roman"/>
          <w:sz w:val="24"/>
          <w:szCs w:val="24"/>
        </w:rPr>
        <w:t>n hành hi</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n </w:t>
      </w:r>
      <w:r w:rsidRPr="00440819">
        <w:rPr>
          <w:rFonts w:ascii="Times New Roman" w:hAnsi="Times New Roman" w:cs="Times New Roman"/>
          <w:sz w:val="24"/>
          <w:szCs w:val="24"/>
        </w:rPr>
        <w:t>th</w:t>
      </w:r>
      <w:r w:rsidRPr="00440819">
        <w:rPr>
          <w:rFonts w:ascii="Times New Roman" w:hAnsi="Times New Roman" w:cs="Times New Roman"/>
          <w:sz w:val="24"/>
          <w:szCs w:val="24"/>
        </w:rPr>
        <w:t>ự</w:t>
      </w:r>
      <w:r w:rsidRPr="00440819">
        <w:rPr>
          <w:rFonts w:ascii="Times New Roman" w:hAnsi="Times New Roman" w:cs="Times New Roman"/>
          <w:sz w:val="24"/>
          <w:szCs w:val="24"/>
        </w:rPr>
        <w:t>c hóa và so sánh có đ</w:t>
      </w:r>
      <w:r w:rsidRPr="00440819">
        <w:rPr>
          <w:rFonts w:ascii="Times New Roman" w:hAnsi="Times New Roman" w:cs="Times New Roman"/>
          <w:sz w:val="24"/>
          <w:szCs w:val="24"/>
        </w:rPr>
        <w:t>ố</w:t>
      </w:r>
      <w:r w:rsidRPr="00440819">
        <w:rPr>
          <w:rFonts w:ascii="Times New Roman" w:hAnsi="Times New Roman" w:cs="Times New Roman"/>
          <w:sz w:val="24"/>
          <w:szCs w:val="24"/>
        </w:rPr>
        <w:t>i ch</w:t>
      </w:r>
      <w:r w:rsidRPr="00440819">
        <w:rPr>
          <w:rFonts w:ascii="Times New Roman" w:hAnsi="Times New Roman" w:cs="Times New Roman"/>
          <w:sz w:val="24"/>
          <w:szCs w:val="24"/>
        </w:rPr>
        <w:t>ứ</w:t>
      </w:r>
      <w:r w:rsidRPr="00440819">
        <w:rPr>
          <w:rFonts w:ascii="Times New Roman" w:hAnsi="Times New Roman" w:cs="Times New Roman"/>
          <w:sz w:val="24"/>
          <w:szCs w:val="24"/>
        </w:rPr>
        <w:t>ng tr</w:t>
      </w:r>
      <w:r w:rsidRPr="00440819">
        <w:rPr>
          <w:rFonts w:ascii="Times New Roman" w:hAnsi="Times New Roman" w:cs="Times New Roman"/>
          <w:sz w:val="24"/>
          <w:szCs w:val="24"/>
        </w:rPr>
        <w:t>ự</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p trên cùng m</w:t>
      </w:r>
      <w:r w:rsidRPr="00440819">
        <w:rPr>
          <w:rFonts w:ascii="Times New Roman" w:hAnsi="Times New Roman" w:cs="Times New Roman"/>
          <w:sz w:val="24"/>
          <w:szCs w:val="24"/>
        </w:rPr>
        <w:t>ộ</w:t>
      </w:r>
      <w:r w:rsidRPr="00440819">
        <w:rPr>
          <w:rFonts w:ascii="Times New Roman" w:hAnsi="Times New Roman" w:cs="Times New Roman"/>
          <w:sz w:val="24"/>
          <w:szCs w:val="24"/>
        </w:rPr>
        <w:t>t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vi đi</w:t>
      </w:r>
      <w:r w:rsidRPr="00440819">
        <w:rPr>
          <w:rFonts w:ascii="Times New Roman" w:hAnsi="Times New Roman" w:cs="Times New Roman"/>
          <w:sz w:val="24"/>
          <w:szCs w:val="24"/>
        </w:rPr>
        <w:t>ề</w:t>
      </w:r>
      <w:r w:rsidRPr="00440819">
        <w:rPr>
          <w:rFonts w:ascii="Times New Roman" w:hAnsi="Times New Roman" w:cs="Times New Roman"/>
          <w:sz w:val="24"/>
          <w:szCs w:val="24"/>
        </w:rPr>
        <w:t>u khi</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n ESP32 hai pipeline nén </w:t>
      </w:r>
      <w:r w:rsidRPr="00440819">
        <w:rPr>
          <w:rFonts w:ascii="Times New Roman" w:hAnsi="Times New Roman" w:cs="Times New Roman"/>
          <w:sz w:val="24"/>
          <w:szCs w:val="24"/>
        </w:rPr>
        <w:t>ả</w:t>
      </w:r>
      <w:r w:rsidRPr="00440819">
        <w:rPr>
          <w:rFonts w:ascii="Times New Roman" w:hAnsi="Times New Roman" w:cs="Times New Roman"/>
          <w:sz w:val="24"/>
          <w:szCs w:val="24"/>
        </w:rPr>
        <w:t>nh:</w:t>
      </w:r>
    </w:p>
    <w:p w14:paraId="1857CDFF" w14:textId="6C7C9C75" w:rsidR="00576F8C" w:rsidRPr="00440819" w:rsidRDefault="008B7298">
      <w:pPr>
        <w:pStyle w:val="ListBullet"/>
        <w:spacing w:before="20" w:after="60"/>
        <w:jc w:val="both"/>
        <w:rPr>
          <w:rFonts w:ascii="Times New Roman" w:hAnsi="Times New Roman" w:cs="Times New Roman"/>
          <w:sz w:val="24"/>
          <w:szCs w:val="24"/>
        </w:rPr>
      </w:pPr>
      <w:r w:rsidRPr="00440819">
        <w:rPr>
          <w:rFonts w:ascii="Times New Roman" w:hAnsi="Times New Roman" w:cs="Times New Roman"/>
          <w:sz w:val="24"/>
          <w:szCs w:val="24"/>
        </w:rPr>
        <w:t xml:space="preserve">Pipeline P1 (TinyCAE INT8): </w:t>
      </w:r>
      <w:r w:rsidRPr="00440819">
        <w:rPr>
          <w:rFonts w:ascii="Times New Roman" w:hAnsi="Times New Roman" w:cs="Times New Roman"/>
          <w:sz w:val="24"/>
          <w:szCs w:val="24"/>
        </w:rPr>
        <w:t>Ả</w:t>
      </w:r>
      <w:r w:rsidRPr="00440819">
        <w:rPr>
          <w:rFonts w:ascii="Times New Roman" w:hAnsi="Times New Roman" w:cs="Times New Roman"/>
          <w:sz w:val="24"/>
          <w:szCs w:val="24"/>
        </w:rPr>
        <w:t>nh thô RGB888 32 × 32 × 3 (3.072 bytes) → Chu</w:t>
      </w:r>
      <w:r w:rsidRPr="00440819">
        <w:rPr>
          <w:rFonts w:ascii="Times New Roman" w:hAnsi="Times New Roman" w:cs="Times New Roman"/>
          <w:sz w:val="24"/>
          <w:szCs w:val="24"/>
        </w:rPr>
        <w:t>ẩ</w:t>
      </w:r>
      <w:r w:rsidRPr="00440819">
        <w:rPr>
          <w:rFonts w:ascii="Times New Roman" w:hAnsi="Times New Roman" w:cs="Times New Roman"/>
          <w:sz w:val="24"/>
          <w:szCs w:val="24"/>
        </w:rPr>
        <w:t>n hóa tensor INT8 →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mã hóa TinyCAE INT8 suy lu</w:t>
      </w:r>
      <w:r w:rsidRPr="00440819">
        <w:rPr>
          <w:rFonts w:ascii="Times New Roman" w:hAnsi="Times New Roman" w:cs="Times New Roman"/>
          <w:sz w:val="24"/>
          <w:szCs w:val="24"/>
        </w:rPr>
        <w:t>ậ</w:t>
      </w:r>
      <w:r w:rsidRPr="00440819">
        <w:rPr>
          <w:rFonts w:ascii="Times New Roman" w:hAnsi="Times New Roman" w:cs="Times New Roman"/>
          <w:sz w:val="24"/>
          <w:szCs w:val="24"/>
        </w:rPr>
        <w:t>n trên ESP32 → Trích</w:t>
      </w:r>
      <w:r w:rsidRPr="00440819">
        <w:rPr>
          <w:rFonts w:ascii="Times New Roman" w:hAnsi="Times New Roman" w:cs="Times New Roman"/>
          <w:sz w:val="24"/>
          <w:szCs w:val="24"/>
        </w:rPr>
        <w:t xml:space="preserve"> xu</w:t>
      </w:r>
      <w:r w:rsidRPr="00440819">
        <w:rPr>
          <w:rFonts w:ascii="Times New Roman" w:hAnsi="Times New Roman" w:cs="Times New Roman"/>
          <w:sz w:val="24"/>
          <w:szCs w:val="24"/>
        </w:rPr>
        <w:t>ấ</w:t>
      </w:r>
      <w:r w:rsidRPr="00440819">
        <w:rPr>
          <w:rFonts w:ascii="Times New Roman" w:hAnsi="Times New Roman" w:cs="Times New Roman"/>
          <w:sz w:val="24"/>
          <w:szCs w:val="24"/>
        </w:rPr>
        <w:t>t latent vector 1.024 bytes → Truy</w:t>
      </w:r>
      <w:r w:rsidRPr="00440819">
        <w:rPr>
          <w:rFonts w:ascii="Times New Roman" w:hAnsi="Times New Roman" w:cs="Times New Roman"/>
          <w:sz w:val="24"/>
          <w:szCs w:val="24"/>
        </w:rPr>
        <w:t>ề</w:t>
      </w:r>
      <w:r w:rsidRPr="00440819">
        <w:rPr>
          <w:rFonts w:ascii="Times New Roman" w:hAnsi="Times New Roman" w:cs="Times New Roman"/>
          <w:sz w:val="24"/>
          <w:szCs w:val="24"/>
        </w:rPr>
        <w:t>n UART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PC →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gi</w:t>
      </w:r>
      <w:r w:rsidRPr="00440819">
        <w:rPr>
          <w:rFonts w:ascii="Times New Roman" w:hAnsi="Times New Roman" w:cs="Times New Roman"/>
          <w:sz w:val="24"/>
          <w:szCs w:val="24"/>
        </w:rPr>
        <w:t>ả</w:t>
      </w:r>
      <w:r w:rsidRPr="00440819">
        <w:rPr>
          <w:rFonts w:ascii="Times New Roman" w:hAnsi="Times New Roman" w:cs="Times New Roman"/>
          <w:sz w:val="24"/>
          <w:szCs w:val="24"/>
        </w:rPr>
        <w:t>i mã Decoder FP32 trên PC tái t</w:t>
      </w:r>
      <w:r w:rsidRPr="00440819">
        <w:rPr>
          <w:rFonts w:ascii="Times New Roman" w:hAnsi="Times New Roman" w:cs="Times New Roman"/>
          <w:sz w:val="24"/>
          <w:szCs w:val="24"/>
        </w:rPr>
        <w:t>ạ</w:t>
      </w:r>
      <w:r w:rsidRPr="00440819">
        <w:rPr>
          <w:rFonts w:ascii="Times New Roman" w:hAnsi="Times New Roman" w:cs="Times New Roman"/>
          <w:sz w:val="24"/>
          <w:szCs w:val="24"/>
        </w:rPr>
        <w:t xml:space="preserve">o </w:t>
      </w:r>
      <w:r w:rsidRPr="00440819">
        <w:rPr>
          <w:rFonts w:ascii="Times New Roman" w:hAnsi="Times New Roman" w:cs="Times New Roman"/>
          <w:sz w:val="24"/>
          <w:szCs w:val="24"/>
        </w:rPr>
        <w:t>ả</w:t>
      </w:r>
      <w:r w:rsidRPr="00440819">
        <w:rPr>
          <w:rFonts w:ascii="Times New Roman" w:hAnsi="Times New Roman" w:cs="Times New Roman"/>
          <w:sz w:val="24"/>
          <w:szCs w:val="24"/>
        </w:rPr>
        <w:t>nh 32 × 32 × 3.</w:t>
      </w:r>
    </w:p>
    <w:p w14:paraId="7B8680B5" w14:textId="0B839755" w:rsidR="00576F8C" w:rsidRPr="00440819" w:rsidRDefault="008B7298">
      <w:pPr>
        <w:pStyle w:val="ListBullet"/>
        <w:spacing w:before="20" w:after="60"/>
        <w:jc w:val="both"/>
        <w:rPr>
          <w:rFonts w:ascii="Times New Roman" w:hAnsi="Times New Roman" w:cs="Times New Roman"/>
          <w:sz w:val="24"/>
          <w:szCs w:val="24"/>
        </w:rPr>
      </w:pPr>
      <w:r w:rsidRPr="00440819">
        <w:rPr>
          <w:rFonts w:ascii="Times New Roman" w:hAnsi="Times New Roman" w:cs="Times New Roman"/>
          <w:sz w:val="24"/>
          <w:szCs w:val="24"/>
        </w:rPr>
        <w:t>Pipeline P2 (JPEG ph</w:t>
      </w:r>
      <w:r w:rsidRPr="00440819">
        <w:rPr>
          <w:rFonts w:ascii="Times New Roman" w:hAnsi="Times New Roman" w:cs="Times New Roman"/>
          <w:sz w:val="24"/>
          <w:szCs w:val="24"/>
        </w:rPr>
        <w:t>ầ</w:t>
      </w:r>
      <w:r w:rsidRPr="00440819">
        <w:rPr>
          <w:rFonts w:ascii="Times New Roman" w:hAnsi="Times New Roman" w:cs="Times New Roman"/>
          <w:sz w:val="24"/>
          <w:szCs w:val="24"/>
        </w:rPr>
        <w:t>n m</w:t>
      </w:r>
      <w:r w:rsidRPr="00440819">
        <w:rPr>
          <w:rFonts w:ascii="Times New Roman" w:hAnsi="Times New Roman" w:cs="Times New Roman"/>
          <w:sz w:val="24"/>
          <w:szCs w:val="24"/>
        </w:rPr>
        <w:t>ề</w:t>
      </w:r>
      <w:r w:rsidRPr="00440819">
        <w:rPr>
          <w:rFonts w:ascii="Times New Roman" w:hAnsi="Times New Roman" w:cs="Times New Roman"/>
          <w:sz w:val="24"/>
          <w:szCs w:val="24"/>
        </w:rPr>
        <w:t>m đ</w:t>
      </w:r>
      <w:r w:rsidRPr="00440819">
        <w:rPr>
          <w:rFonts w:ascii="Times New Roman" w:hAnsi="Times New Roman" w:cs="Times New Roman"/>
          <w:sz w:val="24"/>
          <w:szCs w:val="24"/>
        </w:rPr>
        <w:t>ố</w:t>
      </w:r>
      <w:r w:rsidRPr="00440819">
        <w:rPr>
          <w:rFonts w:ascii="Times New Roman" w:hAnsi="Times New Roman" w:cs="Times New Roman"/>
          <w:sz w:val="24"/>
          <w:szCs w:val="24"/>
        </w:rPr>
        <w:t>i ch</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ng): </w:t>
      </w:r>
      <w:r w:rsidRPr="00440819">
        <w:rPr>
          <w:rFonts w:ascii="Times New Roman" w:hAnsi="Times New Roman" w:cs="Times New Roman"/>
          <w:sz w:val="24"/>
          <w:szCs w:val="24"/>
        </w:rPr>
        <w:t>Ả</w:t>
      </w:r>
      <w:r w:rsidRPr="00440819">
        <w:rPr>
          <w:rFonts w:ascii="Times New Roman" w:hAnsi="Times New Roman" w:cs="Times New Roman"/>
          <w:sz w:val="24"/>
          <w:szCs w:val="24"/>
        </w:rPr>
        <w:t>nh thô RGB888 32 × 32 × 3 (3.072 bytes) →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mã hóa JPEG ph</w:t>
      </w:r>
      <w:r w:rsidRPr="00440819">
        <w:rPr>
          <w:rFonts w:ascii="Times New Roman" w:hAnsi="Times New Roman" w:cs="Times New Roman"/>
          <w:sz w:val="24"/>
          <w:szCs w:val="24"/>
        </w:rPr>
        <w:t>ầ</w:t>
      </w:r>
      <w:r w:rsidRPr="00440819">
        <w:rPr>
          <w:rFonts w:ascii="Times New Roman" w:hAnsi="Times New Roman" w:cs="Times New Roman"/>
          <w:sz w:val="24"/>
          <w:szCs w:val="24"/>
        </w:rPr>
        <w:t>n m</w:t>
      </w:r>
      <w:r w:rsidRPr="00440819">
        <w:rPr>
          <w:rFonts w:ascii="Times New Roman" w:hAnsi="Times New Roman" w:cs="Times New Roman"/>
          <w:sz w:val="24"/>
          <w:szCs w:val="24"/>
        </w:rPr>
        <w:t>ề</w:t>
      </w:r>
      <w:r w:rsidRPr="00440819">
        <w:rPr>
          <w:rFonts w:ascii="Times New Roman" w:hAnsi="Times New Roman" w:cs="Times New Roman"/>
          <w:sz w:val="24"/>
          <w:szCs w:val="24"/>
        </w:rPr>
        <w:t>m (esp_new_jpeg) th</w:t>
      </w:r>
      <w:r w:rsidRPr="00440819">
        <w:rPr>
          <w:rFonts w:ascii="Times New Roman" w:hAnsi="Times New Roman" w:cs="Times New Roman"/>
          <w:sz w:val="24"/>
          <w:szCs w:val="24"/>
        </w:rPr>
        <w:t>ự</w:t>
      </w:r>
      <w:r w:rsidRPr="00440819">
        <w:rPr>
          <w:rFonts w:ascii="Times New Roman" w:hAnsi="Times New Roman" w:cs="Times New Roman"/>
          <w:sz w:val="24"/>
          <w:szCs w:val="24"/>
        </w:rPr>
        <w:t xml:space="preserve">c thi trên ESP32 → </w:t>
      </w:r>
      <w:r w:rsidRPr="00440819">
        <w:rPr>
          <w:rFonts w:ascii="Times New Roman" w:hAnsi="Times New Roman" w:cs="Times New Roman"/>
          <w:sz w:val="24"/>
          <w:szCs w:val="24"/>
        </w:rPr>
        <w:t>Lu</w:t>
      </w:r>
      <w:r w:rsidRPr="00440819">
        <w:rPr>
          <w:rFonts w:ascii="Times New Roman" w:hAnsi="Times New Roman" w:cs="Times New Roman"/>
          <w:sz w:val="24"/>
          <w:szCs w:val="24"/>
        </w:rPr>
        <w:t>ồ</w:t>
      </w:r>
      <w:r w:rsidRPr="00440819">
        <w:rPr>
          <w:rFonts w:ascii="Times New Roman" w:hAnsi="Times New Roman" w:cs="Times New Roman"/>
          <w:sz w:val="24"/>
          <w:szCs w:val="24"/>
        </w:rPr>
        <w:t>ng bít JPEG hoàn ch</w:t>
      </w:r>
      <w:r w:rsidRPr="00440819">
        <w:rPr>
          <w:rFonts w:ascii="Times New Roman" w:hAnsi="Times New Roman" w:cs="Times New Roman"/>
          <w:sz w:val="24"/>
          <w:szCs w:val="24"/>
        </w:rPr>
        <w:t>ỉ</w:t>
      </w:r>
      <w:r w:rsidRPr="00440819">
        <w:rPr>
          <w:rFonts w:ascii="Times New Roman" w:hAnsi="Times New Roman" w:cs="Times New Roman"/>
          <w:sz w:val="24"/>
          <w:szCs w:val="24"/>
        </w:rPr>
        <w:t>nh → Truy</w:t>
      </w:r>
      <w:r w:rsidRPr="00440819">
        <w:rPr>
          <w:rFonts w:ascii="Times New Roman" w:hAnsi="Times New Roman" w:cs="Times New Roman"/>
          <w:sz w:val="24"/>
          <w:szCs w:val="24"/>
        </w:rPr>
        <w:t>ề</w:t>
      </w:r>
      <w:r w:rsidRPr="00440819">
        <w:rPr>
          <w:rFonts w:ascii="Times New Roman" w:hAnsi="Times New Roman" w:cs="Times New Roman"/>
          <w:sz w:val="24"/>
          <w:szCs w:val="24"/>
        </w:rPr>
        <w:t>n UART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PC → Thư vi</w:t>
      </w:r>
      <w:r w:rsidRPr="00440819">
        <w:rPr>
          <w:rFonts w:ascii="Times New Roman" w:hAnsi="Times New Roman" w:cs="Times New Roman"/>
          <w:sz w:val="24"/>
          <w:szCs w:val="24"/>
        </w:rPr>
        <w:t>ệ</w:t>
      </w:r>
      <w:r w:rsidRPr="00440819">
        <w:rPr>
          <w:rFonts w:ascii="Times New Roman" w:hAnsi="Times New Roman" w:cs="Times New Roman"/>
          <w:sz w:val="24"/>
          <w:szCs w:val="24"/>
        </w:rPr>
        <w:t>n PIL/Pillow trên PC gi</w:t>
      </w:r>
      <w:r w:rsidRPr="00440819">
        <w:rPr>
          <w:rFonts w:ascii="Times New Roman" w:hAnsi="Times New Roman" w:cs="Times New Roman"/>
          <w:sz w:val="24"/>
          <w:szCs w:val="24"/>
        </w:rPr>
        <w:t>ả</w:t>
      </w:r>
      <w:r w:rsidRPr="00440819">
        <w:rPr>
          <w:rFonts w:ascii="Times New Roman" w:hAnsi="Times New Roman" w:cs="Times New Roman"/>
          <w:sz w:val="24"/>
          <w:szCs w:val="24"/>
        </w:rPr>
        <w:t>i mã tái t</w:t>
      </w:r>
      <w:r w:rsidRPr="00440819">
        <w:rPr>
          <w:rFonts w:ascii="Times New Roman" w:hAnsi="Times New Roman" w:cs="Times New Roman"/>
          <w:sz w:val="24"/>
          <w:szCs w:val="24"/>
        </w:rPr>
        <w:t>ạ</w:t>
      </w:r>
      <w:r w:rsidRPr="00440819">
        <w:rPr>
          <w:rFonts w:ascii="Times New Roman" w:hAnsi="Times New Roman" w:cs="Times New Roman"/>
          <w:sz w:val="24"/>
          <w:szCs w:val="24"/>
        </w:rPr>
        <w:t xml:space="preserve">o </w:t>
      </w:r>
      <w:r w:rsidRPr="00440819">
        <w:rPr>
          <w:rFonts w:ascii="Times New Roman" w:hAnsi="Times New Roman" w:cs="Times New Roman"/>
          <w:sz w:val="24"/>
          <w:szCs w:val="24"/>
        </w:rPr>
        <w:t>ả</w:t>
      </w:r>
      <w:r w:rsidRPr="00440819">
        <w:rPr>
          <w:rFonts w:ascii="Times New Roman" w:hAnsi="Times New Roman" w:cs="Times New Roman"/>
          <w:sz w:val="24"/>
          <w:szCs w:val="24"/>
        </w:rPr>
        <w:t>nh.</w:t>
      </w:r>
    </w:p>
    <w:p w14:paraId="72048E1F"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Nguyên t</w:t>
      </w:r>
      <w:r w:rsidRPr="00440819">
        <w:rPr>
          <w:rFonts w:ascii="Times New Roman" w:hAnsi="Times New Roman" w:cs="Times New Roman"/>
          <w:sz w:val="24"/>
          <w:szCs w:val="24"/>
        </w:rPr>
        <w:t>ắ</w:t>
      </w:r>
      <w:r w:rsidRPr="00440819">
        <w:rPr>
          <w:rFonts w:ascii="Times New Roman" w:hAnsi="Times New Roman" w:cs="Times New Roman"/>
          <w:sz w:val="24"/>
          <w:szCs w:val="24"/>
        </w:rPr>
        <w:t>c c</w:t>
      </w:r>
      <w:r w:rsidRPr="00440819">
        <w:rPr>
          <w:rFonts w:ascii="Times New Roman" w:hAnsi="Times New Roman" w:cs="Times New Roman"/>
          <w:sz w:val="24"/>
          <w:szCs w:val="24"/>
        </w:rPr>
        <w:t>ố</w:t>
      </w:r>
      <w:r w:rsidRPr="00440819">
        <w:rPr>
          <w:rFonts w:ascii="Times New Roman" w:hAnsi="Times New Roman" w:cs="Times New Roman"/>
          <w:sz w:val="24"/>
          <w:szCs w:val="24"/>
        </w:rPr>
        <w:t>t lõi c</w:t>
      </w:r>
      <w:r w:rsidRPr="00440819">
        <w:rPr>
          <w:rFonts w:ascii="Times New Roman" w:hAnsi="Times New Roman" w:cs="Times New Roman"/>
          <w:sz w:val="24"/>
          <w:szCs w:val="24"/>
        </w:rPr>
        <w:t>ủ</w:t>
      </w:r>
      <w:r w:rsidRPr="00440819">
        <w:rPr>
          <w:rFonts w:ascii="Times New Roman" w:hAnsi="Times New Roman" w:cs="Times New Roman"/>
          <w:sz w:val="24"/>
          <w:szCs w:val="24"/>
        </w:rPr>
        <w:t>a nghiên c</w:t>
      </w:r>
      <w:r w:rsidRPr="00440819">
        <w:rPr>
          <w:rFonts w:ascii="Times New Roman" w:hAnsi="Times New Roman" w:cs="Times New Roman"/>
          <w:sz w:val="24"/>
          <w:szCs w:val="24"/>
        </w:rPr>
        <w:t>ứ</w:t>
      </w:r>
      <w:r w:rsidRPr="00440819">
        <w:rPr>
          <w:rFonts w:ascii="Times New Roman" w:hAnsi="Times New Roman" w:cs="Times New Roman"/>
          <w:sz w:val="24"/>
          <w:szCs w:val="24"/>
        </w:rPr>
        <w:t>u là đánh giá công b</w:t>
      </w:r>
      <w:r w:rsidRPr="00440819">
        <w:rPr>
          <w:rFonts w:ascii="Times New Roman" w:hAnsi="Times New Roman" w:cs="Times New Roman"/>
          <w:sz w:val="24"/>
          <w:szCs w:val="24"/>
        </w:rPr>
        <w:t>ằ</w:t>
      </w:r>
      <w:r w:rsidRPr="00440819">
        <w:rPr>
          <w:rFonts w:ascii="Times New Roman" w:hAnsi="Times New Roman" w:cs="Times New Roman"/>
          <w:sz w:val="24"/>
          <w:szCs w:val="24"/>
        </w:rPr>
        <w:t>ng, đo lư</w:t>
      </w:r>
      <w:r w:rsidRPr="00440819">
        <w:rPr>
          <w:rFonts w:ascii="Times New Roman" w:hAnsi="Times New Roman" w:cs="Times New Roman"/>
          <w:sz w:val="24"/>
          <w:szCs w:val="24"/>
        </w:rPr>
        <w:t>ờ</w:t>
      </w:r>
      <w:r w:rsidRPr="00440819">
        <w:rPr>
          <w:rFonts w:ascii="Times New Roman" w:hAnsi="Times New Roman" w:cs="Times New Roman"/>
          <w:sz w:val="24"/>
          <w:szCs w:val="24"/>
        </w:rPr>
        <w:t>ng trên cùng ranh gi</w:t>
      </w:r>
      <w:r w:rsidRPr="00440819">
        <w:rPr>
          <w:rFonts w:ascii="Times New Roman" w:hAnsi="Times New Roman" w:cs="Times New Roman"/>
          <w:sz w:val="24"/>
          <w:szCs w:val="24"/>
        </w:rPr>
        <w:t>ớ</w:t>
      </w:r>
      <w:r w:rsidRPr="00440819">
        <w:rPr>
          <w:rFonts w:ascii="Times New Roman" w:hAnsi="Times New Roman" w:cs="Times New Roman"/>
          <w:sz w:val="24"/>
          <w:szCs w:val="24"/>
        </w:rPr>
        <w:t>i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(hardware boundary), s</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ụ</w:t>
      </w:r>
      <w:r w:rsidRPr="00440819">
        <w:rPr>
          <w:rFonts w:ascii="Times New Roman" w:hAnsi="Times New Roman" w:cs="Times New Roman"/>
          <w:sz w:val="24"/>
          <w:szCs w:val="24"/>
        </w:rPr>
        <w:t>ng cùng t</w:t>
      </w:r>
      <w:r w:rsidRPr="00440819">
        <w:rPr>
          <w:rFonts w:ascii="Times New Roman" w:hAnsi="Times New Roman" w:cs="Times New Roman"/>
          <w:sz w:val="24"/>
          <w:szCs w:val="24"/>
        </w:rPr>
        <w:t>ậ</w:t>
      </w:r>
      <w:r w:rsidRPr="00440819">
        <w:rPr>
          <w:rFonts w:ascii="Times New Roman" w:hAnsi="Times New Roman" w:cs="Times New Roman"/>
          <w:sz w:val="24"/>
          <w:szCs w:val="24"/>
        </w:rPr>
        <w:t xml:space="preserve">p </w:t>
      </w:r>
      <w:r w:rsidRPr="00440819">
        <w:rPr>
          <w:rFonts w:ascii="Times New Roman" w:hAnsi="Times New Roman" w:cs="Times New Roman"/>
          <w:sz w:val="24"/>
          <w:szCs w:val="24"/>
        </w:rPr>
        <w:t>ả</w:t>
      </w:r>
      <w:r w:rsidRPr="00440819">
        <w:rPr>
          <w:rFonts w:ascii="Times New Roman" w:hAnsi="Times New Roman" w:cs="Times New Roman"/>
          <w:sz w:val="24"/>
          <w:szCs w:val="24"/>
        </w:rPr>
        <w:t>nh th</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nghi</w:t>
      </w:r>
      <w:r w:rsidRPr="00440819">
        <w:rPr>
          <w:rFonts w:ascii="Times New Roman" w:hAnsi="Times New Roman" w:cs="Times New Roman"/>
          <w:sz w:val="24"/>
          <w:szCs w:val="24"/>
        </w:rPr>
        <w:t>ệ</w:t>
      </w:r>
      <w:r w:rsidRPr="00440819">
        <w:rPr>
          <w:rFonts w:ascii="Times New Roman" w:hAnsi="Times New Roman" w:cs="Times New Roman"/>
          <w:sz w:val="24"/>
          <w:szCs w:val="24"/>
        </w:rPr>
        <w:t>m và các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chu</w:t>
      </w:r>
      <w:r w:rsidRPr="00440819">
        <w:rPr>
          <w:rFonts w:ascii="Times New Roman" w:hAnsi="Times New Roman" w:cs="Times New Roman"/>
          <w:sz w:val="24"/>
          <w:szCs w:val="24"/>
        </w:rPr>
        <w:t>ẩ</w:t>
      </w:r>
      <w:r w:rsidRPr="00440819">
        <w:rPr>
          <w:rFonts w:ascii="Times New Roman" w:hAnsi="Times New Roman" w:cs="Times New Roman"/>
          <w:sz w:val="24"/>
          <w:szCs w:val="24"/>
        </w:rPr>
        <w:t>n m</w:t>
      </w:r>
      <w:r w:rsidRPr="00440819">
        <w:rPr>
          <w:rFonts w:ascii="Times New Roman" w:hAnsi="Times New Roman" w:cs="Times New Roman"/>
          <w:sz w:val="24"/>
          <w:szCs w:val="24"/>
        </w:rPr>
        <w:t>ự</w:t>
      </w:r>
      <w:r w:rsidRPr="00440819">
        <w:rPr>
          <w:rFonts w:ascii="Times New Roman" w:hAnsi="Times New Roman" w:cs="Times New Roman"/>
          <w:sz w:val="24"/>
          <w:szCs w:val="24"/>
        </w:rPr>
        <w:t>c qu</w:t>
      </w:r>
      <w:r w:rsidRPr="00440819">
        <w:rPr>
          <w:rFonts w:ascii="Times New Roman" w:hAnsi="Times New Roman" w:cs="Times New Roman"/>
          <w:sz w:val="24"/>
          <w:szCs w:val="24"/>
        </w:rPr>
        <w:t>ố</w:t>
      </w:r>
      <w:r w:rsidRPr="00440819">
        <w:rPr>
          <w:rFonts w:ascii="Times New Roman" w:hAnsi="Times New Roman" w:cs="Times New Roman"/>
          <w:sz w:val="24"/>
          <w:szCs w:val="24"/>
        </w:rPr>
        <w:t>c t</w:t>
      </w:r>
      <w:r w:rsidRPr="00440819">
        <w:rPr>
          <w:rFonts w:ascii="Times New Roman" w:hAnsi="Times New Roman" w:cs="Times New Roman"/>
          <w:sz w:val="24"/>
          <w:szCs w:val="24"/>
        </w:rPr>
        <w:t>ế</w:t>
      </w:r>
      <w:r w:rsidRPr="00440819">
        <w:rPr>
          <w:rFonts w:ascii="Times New Roman" w:hAnsi="Times New Roman" w:cs="Times New Roman"/>
          <w:sz w:val="24"/>
          <w:szCs w:val="24"/>
        </w:rPr>
        <w:t>, không thiên v</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hay tuyên b</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ưu th</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c</w:t>
      </w:r>
      <w:r w:rsidRPr="00440819">
        <w:rPr>
          <w:rFonts w:ascii="Times New Roman" w:hAnsi="Times New Roman" w:cs="Times New Roman"/>
          <w:sz w:val="24"/>
          <w:szCs w:val="24"/>
        </w:rPr>
        <w:t>ả</w:t>
      </w:r>
      <w:r w:rsidRPr="00440819">
        <w:rPr>
          <w:rFonts w:ascii="Times New Roman" w:hAnsi="Times New Roman" w:cs="Times New Roman"/>
          <w:sz w:val="24"/>
          <w:szCs w:val="24"/>
        </w:rPr>
        <w:t>m tính.</w:t>
      </w:r>
    </w:p>
    <w:p w14:paraId="33CD2A88" w14:textId="1E84F786" w:rsidR="00576F8C" w:rsidRPr="00440819" w:rsidRDefault="008B7298" w:rsidP="00815835">
      <w:pPr>
        <w:pStyle w:val="Heading2"/>
      </w:pPr>
      <w:bookmarkStart w:id="3" w:name="_Toc242200452"/>
      <w:r w:rsidRPr="00440819">
        <w:t>1.3. Các Câu h</w:t>
      </w:r>
      <w:r w:rsidRPr="00440819">
        <w:t>ỏ</w:t>
      </w:r>
      <w:r w:rsidRPr="00440819">
        <w:t xml:space="preserve">i </w:t>
      </w:r>
      <w:r w:rsidR="00815835" w:rsidRPr="00440819">
        <w:t>n</w:t>
      </w:r>
      <w:r w:rsidRPr="00440819">
        <w:t>ghiên c</w:t>
      </w:r>
      <w:r w:rsidRPr="00440819">
        <w:t>ứ</w:t>
      </w:r>
      <w:r w:rsidRPr="00440819">
        <w:t>u</w:t>
      </w:r>
      <w:bookmarkEnd w:id="3"/>
    </w:p>
    <w:p w14:paraId="60E57334"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Đ</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tài t</w:t>
      </w:r>
      <w:r w:rsidRPr="00440819">
        <w:rPr>
          <w:rFonts w:ascii="Times New Roman" w:hAnsi="Times New Roman" w:cs="Times New Roman"/>
          <w:sz w:val="24"/>
          <w:szCs w:val="24"/>
        </w:rPr>
        <w:t>ậ</w:t>
      </w:r>
      <w:r w:rsidRPr="00440819">
        <w:rPr>
          <w:rFonts w:ascii="Times New Roman" w:hAnsi="Times New Roman" w:cs="Times New Roman"/>
          <w:sz w:val="24"/>
          <w:szCs w:val="24"/>
        </w:rPr>
        <w:t>p trung gi</w:t>
      </w:r>
      <w:r w:rsidRPr="00440819">
        <w:rPr>
          <w:rFonts w:ascii="Times New Roman" w:hAnsi="Times New Roman" w:cs="Times New Roman"/>
          <w:sz w:val="24"/>
          <w:szCs w:val="24"/>
        </w:rPr>
        <w:t>ả</w:t>
      </w:r>
      <w:r w:rsidRPr="00440819">
        <w:rPr>
          <w:rFonts w:ascii="Times New Roman" w:hAnsi="Times New Roman" w:cs="Times New Roman"/>
          <w:sz w:val="24"/>
          <w:szCs w:val="24"/>
        </w:rPr>
        <w:t>i quy</w:t>
      </w:r>
      <w:r w:rsidRPr="00440819">
        <w:rPr>
          <w:rFonts w:ascii="Times New Roman" w:hAnsi="Times New Roman" w:cs="Times New Roman"/>
          <w:sz w:val="24"/>
          <w:szCs w:val="24"/>
        </w:rPr>
        <w:t>ế</w:t>
      </w:r>
      <w:r w:rsidRPr="00440819">
        <w:rPr>
          <w:rFonts w:ascii="Times New Roman" w:hAnsi="Times New Roman" w:cs="Times New Roman"/>
          <w:sz w:val="24"/>
          <w:szCs w:val="24"/>
        </w:rPr>
        <w:t>t và tr</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l</w:t>
      </w:r>
      <w:r w:rsidRPr="00440819">
        <w:rPr>
          <w:rFonts w:ascii="Times New Roman" w:hAnsi="Times New Roman" w:cs="Times New Roman"/>
          <w:sz w:val="24"/>
          <w:szCs w:val="24"/>
        </w:rPr>
        <w:t>ờ</w:t>
      </w:r>
      <w:r w:rsidRPr="00440819">
        <w:rPr>
          <w:rFonts w:ascii="Times New Roman" w:hAnsi="Times New Roman" w:cs="Times New Roman"/>
          <w:sz w:val="24"/>
          <w:szCs w:val="24"/>
        </w:rPr>
        <w:t>i ba câu h</w:t>
      </w:r>
      <w:r w:rsidRPr="00440819">
        <w:rPr>
          <w:rFonts w:ascii="Times New Roman" w:hAnsi="Times New Roman" w:cs="Times New Roman"/>
          <w:sz w:val="24"/>
          <w:szCs w:val="24"/>
        </w:rPr>
        <w:t>ỏ</w:t>
      </w:r>
      <w:r w:rsidRPr="00440819">
        <w:rPr>
          <w:rFonts w:ascii="Times New Roman" w:hAnsi="Times New Roman" w:cs="Times New Roman"/>
          <w:sz w:val="24"/>
          <w:szCs w:val="24"/>
        </w:rPr>
        <w:t>i k</w:t>
      </w:r>
      <w:r w:rsidRPr="00440819">
        <w:rPr>
          <w:rFonts w:ascii="Times New Roman" w:hAnsi="Times New Roman" w:cs="Times New Roman"/>
          <w:sz w:val="24"/>
          <w:szCs w:val="24"/>
        </w:rPr>
        <w:t>ỹ</w:t>
      </w:r>
      <w:r w:rsidRPr="00440819">
        <w:rPr>
          <w:rFonts w:ascii="Times New Roman" w:hAnsi="Times New Roman" w:cs="Times New Roman"/>
          <w:sz w:val="24"/>
          <w:szCs w:val="24"/>
        </w:rPr>
        <w:t xml:space="preserve"> thu</w:t>
      </w:r>
      <w:r w:rsidRPr="00440819">
        <w:rPr>
          <w:rFonts w:ascii="Times New Roman" w:hAnsi="Times New Roman" w:cs="Times New Roman"/>
          <w:sz w:val="24"/>
          <w:szCs w:val="24"/>
        </w:rPr>
        <w:t>ậ</w:t>
      </w:r>
      <w:r w:rsidRPr="00440819">
        <w:rPr>
          <w:rFonts w:ascii="Times New Roman" w:hAnsi="Times New Roman" w:cs="Times New Roman"/>
          <w:sz w:val="24"/>
          <w:szCs w:val="24"/>
        </w:rPr>
        <w:t>t c</w:t>
      </w:r>
      <w:r w:rsidRPr="00440819">
        <w:rPr>
          <w:rFonts w:ascii="Times New Roman" w:hAnsi="Times New Roman" w:cs="Times New Roman"/>
          <w:sz w:val="24"/>
          <w:szCs w:val="24"/>
        </w:rPr>
        <w:t>ụ</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sau:</w:t>
      </w:r>
    </w:p>
    <w:p w14:paraId="5D817CE3" w14:textId="77777777" w:rsidR="00576F8C" w:rsidRPr="00440819" w:rsidRDefault="008B7298">
      <w:pPr>
        <w:pStyle w:val="ListBullet"/>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Câu h</w:t>
      </w:r>
      <w:r w:rsidRPr="00440819">
        <w:rPr>
          <w:rFonts w:ascii="Times New Roman" w:hAnsi="Times New Roman" w:cs="Times New Roman"/>
          <w:b/>
          <w:sz w:val="24"/>
          <w:szCs w:val="24"/>
        </w:rPr>
        <w:t>ỏ</w:t>
      </w:r>
      <w:r w:rsidRPr="00440819">
        <w:rPr>
          <w:rFonts w:ascii="Times New Roman" w:hAnsi="Times New Roman" w:cs="Times New Roman"/>
          <w:b/>
          <w:sz w:val="24"/>
          <w:szCs w:val="24"/>
        </w:rPr>
        <w:t xml:space="preserve">i 1 (RQ1): </w:t>
      </w:r>
      <w:r w:rsidRPr="00440819">
        <w:rPr>
          <w:rFonts w:ascii="Times New Roman" w:hAnsi="Times New Roman" w:cs="Times New Roman"/>
          <w:sz w:val="24"/>
          <w:szCs w:val="24"/>
        </w:rPr>
        <w:t>RQ1 (Kh</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năng th</w:t>
      </w:r>
      <w:r w:rsidRPr="00440819">
        <w:rPr>
          <w:rFonts w:ascii="Times New Roman" w:hAnsi="Times New Roman" w:cs="Times New Roman"/>
          <w:sz w:val="24"/>
          <w:szCs w:val="24"/>
        </w:rPr>
        <w:t>ự</w:t>
      </w:r>
      <w:r w:rsidRPr="00440819">
        <w:rPr>
          <w:rFonts w:ascii="Times New Roman" w:hAnsi="Times New Roman" w:cs="Times New Roman"/>
          <w:sz w:val="24"/>
          <w:szCs w:val="24"/>
        </w:rPr>
        <w:t>c thi):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mã hóa tích ch</w:t>
      </w:r>
      <w:r w:rsidRPr="00440819">
        <w:rPr>
          <w:rFonts w:ascii="Times New Roman" w:hAnsi="Times New Roman" w:cs="Times New Roman"/>
          <w:sz w:val="24"/>
          <w:szCs w:val="24"/>
        </w:rPr>
        <w:t>ậ</w:t>
      </w:r>
      <w:r w:rsidRPr="00440819">
        <w:rPr>
          <w:rFonts w:ascii="Times New Roman" w:hAnsi="Times New Roman" w:cs="Times New Roman"/>
          <w:sz w:val="24"/>
          <w:szCs w:val="24"/>
        </w:rPr>
        <w:t>p TinyCA</w:t>
      </w:r>
      <w:r w:rsidRPr="00440819">
        <w:rPr>
          <w:rFonts w:ascii="Times New Roman" w:hAnsi="Times New Roman" w:cs="Times New Roman"/>
          <w:sz w:val="24"/>
          <w:szCs w:val="24"/>
        </w:rPr>
        <w:t>E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INT8 có th</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ch</w:t>
      </w:r>
      <w:r w:rsidRPr="00440819">
        <w:rPr>
          <w:rFonts w:ascii="Times New Roman" w:hAnsi="Times New Roman" w:cs="Times New Roman"/>
          <w:sz w:val="24"/>
          <w:szCs w:val="24"/>
        </w:rPr>
        <w:t>ạ</w:t>
      </w:r>
      <w:r w:rsidRPr="00440819">
        <w:rPr>
          <w:rFonts w:ascii="Times New Roman" w:hAnsi="Times New Roman" w:cs="Times New Roman"/>
          <w:sz w:val="24"/>
          <w:szCs w:val="24"/>
        </w:rPr>
        <w:t xml:space="preserve">y </w:t>
      </w:r>
      <w:r w:rsidRPr="00440819">
        <w:rPr>
          <w:rFonts w:ascii="Times New Roman" w:hAnsi="Times New Roman" w:cs="Times New Roman"/>
          <w:sz w:val="24"/>
          <w:szCs w:val="24"/>
        </w:rPr>
        <w:t>ổ</w:t>
      </w:r>
      <w:r w:rsidRPr="00440819">
        <w:rPr>
          <w:rFonts w:ascii="Times New Roman" w:hAnsi="Times New Roman" w:cs="Times New Roman"/>
          <w:sz w:val="24"/>
          <w:szCs w:val="24"/>
        </w:rPr>
        <w:t>n đ</w:t>
      </w:r>
      <w:r w:rsidRPr="00440819">
        <w:rPr>
          <w:rFonts w:ascii="Times New Roman" w:hAnsi="Times New Roman" w:cs="Times New Roman"/>
          <w:sz w:val="24"/>
          <w:szCs w:val="24"/>
        </w:rPr>
        <w:t>ị</w:t>
      </w:r>
      <w:r w:rsidRPr="00440819">
        <w:rPr>
          <w:rFonts w:ascii="Times New Roman" w:hAnsi="Times New Roman" w:cs="Times New Roman"/>
          <w:sz w:val="24"/>
          <w:szCs w:val="24"/>
        </w:rPr>
        <w:t>nh, chính xác và n</w:t>
      </w:r>
      <w:r w:rsidRPr="00440819">
        <w:rPr>
          <w:rFonts w:ascii="Times New Roman" w:hAnsi="Times New Roman" w:cs="Times New Roman"/>
          <w:sz w:val="24"/>
          <w:szCs w:val="24"/>
        </w:rPr>
        <w:t>ằ</w:t>
      </w:r>
      <w:r w:rsidRPr="00440819">
        <w:rPr>
          <w:rFonts w:ascii="Times New Roman" w:hAnsi="Times New Roman" w:cs="Times New Roman"/>
          <w:sz w:val="24"/>
          <w:szCs w:val="24"/>
        </w:rPr>
        <w:t>m trong gi</w:t>
      </w:r>
      <w:r w:rsidRPr="00440819">
        <w:rPr>
          <w:rFonts w:ascii="Times New Roman" w:hAnsi="Times New Roman" w:cs="Times New Roman"/>
          <w:sz w:val="24"/>
          <w:szCs w:val="24"/>
        </w:rPr>
        <w:t>ớ</w:t>
      </w:r>
      <w:r w:rsidRPr="00440819">
        <w:rPr>
          <w:rFonts w:ascii="Times New Roman" w:hAnsi="Times New Roman" w:cs="Times New Roman"/>
          <w:sz w:val="24"/>
          <w:szCs w:val="24"/>
        </w:rPr>
        <w:t>i h</w:t>
      </w:r>
      <w:r w:rsidRPr="00440819">
        <w:rPr>
          <w:rFonts w:ascii="Times New Roman" w:hAnsi="Times New Roman" w:cs="Times New Roman"/>
          <w:sz w:val="24"/>
          <w:szCs w:val="24"/>
        </w:rPr>
        <w:t>ạ</w:t>
      </w:r>
      <w:r w:rsidRPr="00440819">
        <w:rPr>
          <w:rFonts w:ascii="Times New Roman" w:hAnsi="Times New Roman" w:cs="Times New Roman"/>
          <w:sz w:val="24"/>
          <w:szCs w:val="24"/>
        </w:rPr>
        <w:t>n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 SRAM/PSRAM c</w:t>
      </w:r>
      <w:r w:rsidRPr="00440819">
        <w:rPr>
          <w:rFonts w:ascii="Times New Roman" w:hAnsi="Times New Roman" w:cs="Times New Roman"/>
          <w:sz w:val="24"/>
          <w:szCs w:val="24"/>
        </w:rPr>
        <w:t>ủ</w:t>
      </w:r>
      <w:r w:rsidRPr="00440819">
        <w:rPr>
          <w:rFonts w:ascii="Times New Roman" w:hAnsi="Times New Roman" w:cs="Times New Roman"/>
          <w:sz w:val="24"/>
          <w:szCs w:val="24"/>
        </w:rPr>
        <w:t>a chip vi đi</w:t>
      </w:r>
      <w:r w:rsidRPr="00440819">
        <w:rPr>
          <w:rFonts w:ascii="Times New Roman" w:hAnsi="Times New Roman" w:cs="Times New Roman"/>
          <w:sz w:val="24"/>
          <w:szCs w:val="24"/>
        </w:rPr>
        <w:t>ề</w:t>
      </w:r>
      <w:r w:rsidRPr="00440819">
        <w:rPr>
          <w:rFonts w:ascii="Times New Roman" w:hAnsi="Times New Roman" w:cs="Times New Roman"/>
          <w:sz w:val="24"/>
          <w:szCs w:val="24"/>
        </w:rPr>
        <w:t>u khi</w:t>
      </w:r>
      <w:r w:rsidRPr="00440819">
        <w:rPr>
          <w:rFonts w:ascii="Times New Roman" w:hAnsi="Times New Roman" w:cs="Times New Roman"/>
          <w:sz w:val="24"/>
          <w:szCs w:val="24"/>
        </w:rPr>
        <w:t>ể</w:t>
      </w:r>
      <w:r w:rsidRPr="00440819">
        <w:rPr>
          <w:rFonts w:ascii="Times New Roman" w:hAnsi="Times New Roman" w:cs="Times New Roman"/>
          <w:sz w:val="24"/>
          <w:szCs w:val="24"/>
        </w:rPr>
        <w:t>n ESP32 ph</w:t>
      </w:r>
      <w:r w:rsidRPr="00440819">
        <w:rPr>
          <w:rFonts w:ascii="Times New Roman" w:hAnsi="Times New Roman" w:cs="Times New Roman"/>
          <w:sz w:val="24"/>
          <w:szCs w:val="24"/>
        </w:rPr>
        <w:t>ổ</w:t>
      </w:r>
      <w:r w:rsidRPr="00440819">
        <w:rPr>
          <w:rFonts w:ascii="Times New Roman" w:hAnsi="Times New Roman" w:cs="Times New Roman"/>
          <w:sz w:val="24"/>
          <w:szCs w:val="24"/>
        </w:rPr>
        <w:t xml:space="preserve"> thông hay không? Sai khác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h</w:t>
      </w:r>
      <w:r w:rsidRPr="00440819">
        <w:rPr>
          <w:rFonts w:ascii="Times New Roman" w:hAnsi="Times New Roman" w:cs="Times New Roman"/>
          <w:sz w:val="24"/>
          <w:szCs w:val="24"/>
        </w:rPr>
        <w:t>ọ</w:t>
      </w:r>
      <w:r w:rsidRPr="00440819">
        <w:rPr>
          <w:rFonts w:ascii="Times New Roman" w:hAnsi="Times New Roman" w:cs="Times New Roman"/>
          <w:sz w:val="24"/>
          <w:szCs w:val="24"/>
        </w:rPr>
        <w:t>c gi</w:t>
      </w:r>
      <w:r w:rsidRPr="00440819">
        <w:rPr>
          <w:rFonts w:ascii="Times New Roman" w:hAnsi="Times New Roman" w:cs="Times New Roman"/>
          <w:sz w:val="24"/>
          <w:szCs w:val="24"/>
        </w:rPr>
        <w:t>ữ</w:t>
      </w:r>
      <w:r w:rsidRPr="00440819">
        <w:rPr>
          <w:rFonts w:ascii="Times New Roman" w:hAnsi="Times New Roman" w:cs="Times New Roman"/>
          <w:sz w:val="24"/>
          <w:szCs w:val="24"/>
        </w:rPr>
        <w:t>a kernel t</w:t>
      </w:r>
      <w:r w:rsidRPr="00440819">
        <w:rPr>
          <w:rFonts w:ascii="Times New Roman" w:hAnsi="Times New Roman" w:cs="Times New Roman"/>
          <w:sz w:val="24"/>
          <w:szCs w:val="24"/>
        </w:rPr>
        <w:t>ố</w:t>
      </w:r>
      <w:r w:rsidRPr="00440819">
        <w:rPr>
          <w:rFonts w:ascii="Times New Roman" w:hAnsi="Times New Roman" w:cs="Times New Roman"/>
          <w:sz w:val="24"/>
          <w:szCs w:val="24"/>
        </w:rPr>
        <w:t>i ưu ESP-NN và kernel chu</w:t>
      </w:r>
      <w:r w:rsidRPr="00440819">
        <w:rPr>
          <w:rFonts w:ascii="Times New Roman" w:hAnsi="Times New Roman" w:cs="Times New Roman"/>
          <w:sz w:val="24"/>
          <w:szCs w:val="24"/>
        </w:rPr>
        <w:t>ẩ</w:t>
      </w:r>
      <w:r w:rsidRPr="00440819">
        <w:rPr>
          <w:rFonts w:ascii="Times New Roman" w:hAnsi="Times New Roman" w:cs="Times New Roman"/>
          <w:sz w:val="24"/>
          <w:szCs w:val="24"/>
        </w:rPr>
        <w:t>n TFLite PC là bao nhiêu?</w:t>
      </w:r>
    </w:p>
    <w:p w14:paraId="4BA0F8FD" w14:textId="77777777" w:rsidR="00576F8C" w:rsidRPr="00440819" w:rsidRDefault="008B7298">
      <w:pPr>
        <w:pStyle w:val="ListBullet"/>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lastRenderedPageBreak/>
        <w:t>Câu h</w:t>
      </w:r>
      <w:r w:rsidRPr="00440819">
        <w:rPr>
          <w:rFonts w:ascii="Times New Roman" w:hAnsi="Times New Roman" w:cs="Times New Roman"/>
          <w:b/>
          <w:sz w:val="24"/>
          <w:szCs w:val="24"/>
        </w:rPr>
        <w:t>ỏ</w:t>
      </w:r>
      <w:r w:rsidRPr="00440819">
        <w:rPr>
          <w:rFonts w:ascii="Times New Roman" w:hAnsi="Times New Roman" w:cs="Times New Roman"/>
          <w:b/>
          <w:sz w:val="24"/>
          <w:szCs w:val="24"/>
        </w:rPr>
        <w:t xml:space="preserve">i 2 (RQ2): </w:t>
      </w:r>
      <w:r w:rsidRPr="00440819">
        <w:rPr>
          <w:rFonts w:ascii="Times New Roman" w:hAnsi="Times New Roman" w:cs="Times New Roman"/>
          <w:sz w:val="24"/>
          <w:szCs w:val="24"/>
        </w:rPr>
        <w:t>RQ2 (Suy hao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Quá trình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toàn ph</w:t>
      </w:r>
      <w:r w:rsidRPr="00440819">
        <w:rPr>
          <w:rFonts w:ascii="Times New Roman" w:hAnsi="Times New Roman" w:cs="Times New Roman"/>
          <w:sz w:val="24"/>
          <w:szCs w:val="24"/>
        </w:rPr>
        <w:t>ầ</w:t>
      </w:r>
      <w:r w:rsidRPr="00440819">
        <w:rPr>
          <w:rFonts w:ascii="Times New Roman" w:hAnsi="Times New Roman" w:cs="Times New Roman"/>
          <w:sz w:val="24"/>
          <w:szCs w:val="24"/>
        </w:rPr>
        <w:t>n sang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nguyên 8-bit (PTQ INT8) gây ra m</w:t>
      </w:r>
      <w:r w:rsidRPr="00440819">
        <w:rPr>
          <w:rFonts w:ascii="Times New Roman" w:hAnsi="Times New Roman" w:cs="Times New Roman"/>
          <w:sz w:val="24"/>
          <w:szCs w:val="24"/>
        </w:rPr>
        <w:t>ứ</w:t>
      </w:r>
      <w:r w:rsidRPr="00440819">
        <w:rPr>
          <w:rFonts w:ascii="Times New Roman" w:hAnsi="Times New Roman" w:cs="Times New Roman"/>
          <w:sz w:val="24"/>
          <w:szCs w:val="24"/>
        </w:rPr>
        <w:t>c suy hao ch</w:t>
      </w:r>
      <w:r w:rsidRPr="00440819">
        <w:rPr>
          <w:rFonts w:ascii="Times New Roman" w:hAnsi="Times New Roman" w:cs="Times New Roman"/>
          <w:sz w:val="24"/>
          <w:szCs w:val="24"/>
        </w:rPr>
        <w:t>ấ</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 xml:space="preserve">ng hình </w:t>
      </w:r>
      <w:r w:rsidRPr="00440819">
        <w:rPr>
          <w:rFonts w:ascii="Times New Roman" w:hAnsi="Times New Roman" w:cs="Times New Roman"/>
          <w:sz w:val="24"/>
          <w:szCs w:val="24"/>
        </w:rPr>
        <w:t>ả</w:t>
      </w:r>
      <w:r w:rsidRPr="00440819">
        <w:rPr>
          <w:rFonts w:ascii="Times New Roman" w:hAnsi="Times New Roman" w:cs="Times New Roman"/>
          <w:sz w:val="24"/>
          <w:szCs w:val="24"/>
        </w:rPr>
        <w:t>nh (PSNR, SSIM) là bao nhiêu so v</w:t>
      </w:r>
      <w:r w:rsidRPr="00440819">
        <w:rPr>
          <w:rFonts w:ascii="Times New Roman" w:hAnsi="Times New Roman" w:cs="Times New Roman"/>
          <w:sz w:val="24"/>
          <w:szCs w:val="24"/>
        </w:rPr>
        <w:t>ớ</w:t>
      </w:r>
      <w:r w:rsidRPr="00440819">
        <w:rPr>
          <w:rFonts w:ascii="Times New Roman" w:hAnsi="Times New Roman" w:cs="Times New Roman"/>
          <w:sz w:val="24"/>
          <w:szCs w:val="24"/>
        </w:rPr>
        <w:t>i mô hình d</w:t>
      </w:r>
      <w:r w:rsidRPr="00440819">
        <w:rPr>
          <w:rFonts w:ascii="Times New Roman" w:hAnsi="Times New Roman" w:cs="Times New Roman"/>
          <w:sz w:val="24"/>
          <w:szCs w:val="24"/>
        </w:rPr>
        <w:t>ấ</w:t>
      </w:r>
      <w:r w:rsidRPr="00440819">
        <w:rPr>
          <w:rFonts w:ascii="Times New Roman" w:hAnsi="Times New Roman" w:cs="Times New Roman"/>
          <w:sz w:val="24"/>
          <w:szCs w:val="24"/>
        </w:rPr>
        <w:t>u ph</w:t>
      </w:r>
      <w:r w:rsidRPr="00440819">
        <w:rPr>
          <w:rFonts w:ascii="Times New Roman" w:hAnsi="Times New Roman" w:cs="Times New Roman"/>
          <w:sz w:val="24"/>
          <w:szCs w:val="24"/>
        </w:rPr>
        <w:t>ẩ</w:t>
      </w:r>
      <w:r w:rsidRPr="00440819">
        <w:rPr>
          <w:rFonts w:ascii="Times New Roman" w:hAnsi="Times New Roman" w:cs="Times New Roman"/>
          <w:sz w:val="24"/>
          <w:szCs w:val="24"/>
        </w:rPr>
        <w:t>y đ</w:t>
      </w:r>
      <w:r w:rsidRPr="00440819">
        <w:rPr>
          <w:rFonts w:ascii="Times New Roman" w:hAnsi="Times New Roman" w:cs="Times New Roman"/>
          <w:sz w:val="24"/>
          <w:szCs w:val="24"/>
        </w:rPr>
        <w:t>ộ</w:t>
      </w:r>
      <w:r w:rsidRPr="00440819">
        <w:rPr>
          <w:rFonts w:ascii="Times New Roman" w:hAnsi="Times New Roman" w:cs="Times New Roman"/>
          <w:sz w:val="24"/>
          <w:szCs w:val="24"/>
        </w:rPr>
        <w:t>ng 32-bit (FP32) g</w:t>
      </w:r>
      <w:r w:rsidRPr="00440819">
        <w:rPr>
          <w:rFonts w:ascii="Times New Roman" w:hAnsi="Times New Roman" w:cs="Times New Roman"/>
          <w:sz w:val="24"/>
          <w:szCs w:val="24"/>
        </w:rPr>
        <w:t>ố</w:t>
      </w:r>
      <w:r w:rsidRPr="00440819">
        <w:rPr>
          <w:rFonts w:ascii="Times New Roman" w:hAnsi="Times New Roman" w:cs="Times New Roman"/>
          <w:sz w:val="24"/>
          <w:szCs w:val="24"/>
        </w:rPr>
        <w:t>c?</w:t>
      </w:r>
    </w:p>
    <w:p w14:paraId="797CEAA8" w14:textId="77777777" w:rsidR="00576F8C" w:rsidRPr="00440819" w:rsidRDefault="008B7298">
      <w:pPr>
        <w:pStyle w:val="ListBullet"/>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Câu h</w:t>
      </w:r>
      <w:r w:rsidRPr="00440819">
        <w:rPr>
          <w:rFonts w:ascii="Times New Roman" w:hAnsi="Times New Roman" w:cs="Times New Roman"/>
          <w:b/>
          <w:sz w:val="24"/>
          <w:szCs w:val="24"/>
        </w:rPr>
        <w:t>ỏ</w:t>
      </w:r>
      <w:r w:rsidRPr="00440819">
        <w:rPr>
          <w:rFonts w:ascii="Times New Roman" w:hAnsi="Times New Roman" w:cs="Times New Roman"/>
          <w:b/>
          <w:sz w:val="24"/>
          <w:szCs w:val="24"/>
        </w:rPr>
        <w:t xml:space="preserve">i 3 (RQ3): </w:t>
      </w:r>
      <w:r w:rsidRPr="00440819">
        <w:rPr>
          <w:rFonts w:ascii="Times New Roman" w:hAnsi="Times New Roman" w:cs="Times New Roman"/>
          <w:sz w:val="24"/>
          <w:szCs w:val="24"/>
        </w:rPr>
        <w:t>RQ3 (Đánh đ</w:t>
      </w:r>
      <w:r w:rsidRPr="00440819">
        <w:rPr>
          <w:rFonts w:ascii="Times New Roman" w:hAnsi="Times New Roman" w:cs="Times New Roman"/>
          <w:sz w:val="24"/>
          <w:szCs w:val="24"/>
        </w:rPr>
        <w:t>ổ</w:t>
      </w:r>
      <w:r w:rsidRPr="00440819">
        <w:rPr>
          <w:rFonts w:ascii="Times New Roman" w:hAnsi="Times New Roman" w:cs="Times New Roman"/>
          <w:sz w:val="24"/>
          <w:szCs w:val="24"/>
        </w:rPr>
        <w:t>i k</w:t>
      </w:r>
      <w:r w:rsidRPr="00440819">
        <w:rPr>
          <w:rFonts w:ascii="Times New Roman" w:hAnsi="Times New Roman" w:cs="Times New Roman"/>
          <w:sz w:val="24"/>
          <w:szCs w:val="24"/>
        </w:rPr>
        <w:t>ỹ</w:t>
      </w:r>
      <w:r w:rsidRPr="00440819">
        <w:rPr>
          <w:rFonts w:ascii="Times New Roman" w:hAnsi="Times New Roman" w:cs="Times New Roman"/>
          <w:sz w:val="24"/>
          <w:szCs w:val="24"/>
        </w:rPr>
        <w:t xml:space="preserve"> thu</w:t>
      </w:r>
      <w:r w:rsidRPr="00440819">
        <w:rPr>
          <w:rFonts w:ascii="Times New Roman" w:hAnsi="Times New Roman" w:cs="Times New Roman"/>
          <w:sz w:val="24"/>
          <w:szCs w:val="24"/>
        </w:rPr>
        <w:t>ậ</w:t>
      </w:r>
      <w:r w:rsidRPr="00440819">
        <w:rPr>
          <w:rFonts w:ascii="Times New Roman" w:hAnsi="Times New Roman" w:cs="Times New Roman"/>
          <w:sz w:val="24"/>
          <w:szCs w:val="24"/>
        </w:rPr>
        <w:t>t gi</w:t>
      </w:r>
      <w:r w:rsidRPr="00440819">
        <w:rPr>
          <w:rFonts w:ascii="Times New Roman" w:hAnsi="Times New Roman" w:cs="Times New Roman"/>
          <w:sz w:val="24"/>
          <w:szCs w:val="24"/>
        </w:rPr>
        <w:t>ữ</w:t>
      </w:r>
      <w:r w:rsidRPr="00440819">
        <w:rPr>
          <w:rFonts w:ascii="Times New Roman" w:hAnsi="Times New Roman" w:cs="Times New Roman"/>
          <w:sz w:val="24"/>
          <w:szCs w:val="24"/>
        </w:rPr>
        <w:t>a TinyCAE và JPEG): Khi</w:t>
      </w:r>
      <w:r w:rsidRPr="00440819">
        <w:rPr>
          <w:rFonts w:ascii="Times New Roman" w:hAnsi="Times New Roman" w:cs="Times New Roman"/>
          <w:sz w:val="24"/>
          <w:szCs w:val="24"/>
        </w:rPr>
        <w:t xml:space="preserve"> đư</w:t>
      </w:r>
      <w:r w:rsidRPr="00440819">
        <w:rPr>
          <w:rFonts w:ascii="Times New Roman" w:hAnsi="Times New Roman" w:cs="Times New Roman"/>
          <w:sz w:val="24"/>
          <w:szCs w:val="24"/>
        </w:rPr>
        <w:t>ợ</w:t>
      </w:r>
      <w:r w:rsidRPr="00440819">
        <w:rPr>
          <w:rFonts w:ascii="Times New Roman" w:hAnsi="Times New Roman" w:cs="Times New Roman"/>
          <w:sz w:val="24"/>
          <w:szCs w:val="24"/>
        </w:rPr>
        <w:t xml:space="preserve">c khóa </w:t>
      </w:r>
      <w:r w:rsidRPr="00440819">
        <w:rPr>
          <w:rFonts w:ascii="Times New Roman" w:hAnsi="Times New Roman" w:cs="Times New Roman"/>
          <w:sz w:val="24"/>
          <w:szCs w:val="24"/>
        </w:rPr>
        <w:t>ở</w:t>
      </w:r>
      <w:r w:rsidRPr="00440819">
        <w:rPr>
          <w:rFonts w:ascii="Times New Roman" w:hAnsi="Times New Roman" w:cs="Times New Roman"/>
          <w:sz w:val="24"/>
          <w:szCs w:val="24"/>
        </w:rPr>
        <w:t xml:space="preserve"> cùng d</w:t>
      </w:r>
      <w:r w:rsidRPr="00440819">
        <w:rPr>
          <w:rFonts w:ascii="Times New Roman" w:hAnsi="Times New Roman" w:cs="Times New Roman"/>
          <w:sz w:val="24"/>
          <w:szCs w:val="24"/>
        </w:rPr>
        <w:t>ả</w:t>
      </w:r>
      <w:r w:rsidRPr="00440819">
        <w:rPr>
          <w:rFonts w:ascii="Times New Roman" w:hAnsi="Times New Roman" w:cs="Times New Roman"/>
          <w:sz w:val="24"/>
          <w:szCs w:val="24"/>
        </w:rPr>
        <w:t>i bitrate tương đương (~1 KB/</w:t>
      </w:r>
      <w:r w:rsidRPr="00440819">
        <w:rPr>
          <w:rFonts w:ascii="Times New Roman" w:hAnsi="Times New Roman" w:cs="Times New Roman"/>
          <w:sz w:val="24"/>
          <w:szCs w:val="24"/>
        </w:rPr>
        <w:t>ả</w:t>
      </w:r>
      <w:r w:rsidRPr="00440819">
        <w:rPr>
          <w:rFonts w:ascii="Times New Roman" w:hAnsi="Times New Roman" w:cs="Times New Roman"/>
          <w:sz w:val="24"/>
          <w:szCs w:val="24"/>
        </w:rPr>
        <w:t>nh), TinyCAE INT8 và JPEG ph</w:t>
      </w:r>
      <w:r w:rsidRPr="00440819">
        <w:rPr>
          <w:rFonts w:ascii="Times New Roman" w:hAnsi="Times New Roman" w:cs="Times New Roman"/>
          <w:sz w:val="24"/>
          <w:szCs w:val="24"/>
        </w:rPr>
        <w:t>ầ</w:t>
      </w:r>
      <w:r w:rsidRPr="00440819">
        <w:rPr>
          <w:rFonts w:ascii="Times New Roman" w:hAnsi="Times New Roman" w:cs="Times New Roman"/>
          <w:sz w:val="24"/>
          <w:szCs w:val="24"/>
        </w:rPr>
        <w:t>n m</w:t>
      </w:r>
      <w:r w:rsidRPr="00440819">
        <w:rPr>
          <w:rFonts w:ascii="Times New Roman" w:hAnsi="Times New Roman" w:cs="Times New Roman"/>
          <w:sz w:val="24"/>
          <w:szCs w:val="24"/>
        </w:rPr>
        <w:t>ề</w:t>
      </w:r>
      <w:r w:rsidRPr="00440819">
        <w:rPr>
          <w:rFonts w:ascii="Times New Roman" w:hAnsi="Times New Roman" w:cs="Times New Roman"/>
          <w:sz w:val="24"/>
          <w:szCs w:val="24"/>
        </w:rPr>
        <w:t>m đánh đ</w:t>
      </w:r>
      <w:r w:rsidRPr="00440819">
        <w:rPr>
          <w:rFonts w:ascii="Times New Roman" w:hAnsi="Times New Roman" w:cs="Times New Roman"/>
          <w:sz w:val="24"/>
          <w:szCs w:val="24"/>
        </w:rPr>
        <w:t>ổ</w:t>
      </w:r>
      <w:r w:rsidRPr="00440819">
        <w:rPr>
          <w:rFonts w:ascii="Times New Roman" w:hAnsi="Times New Roman" w:cs="Times New Roman"/>
          <w:sz w:val="24"/>
          <w:szCs w:val="24"/>
        </w:rPr>
        <w:t>i như th</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nào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t</w:t>
      </w:r>
      <w:r w:rsidRPr="00440819">
        <w:rPr>
          <w:rFonts w:ascii="Times New Roman" w:hAnsi="Times New Roman" w:cs="Times New Roman"/>
          <w:sz w:val="24"/>
          <w:szCs w:val="24"/>
        </w:rPr>
        <w:t>ỷ</w:t>
      </w:r>
      <w:r w:rsidRPr="00440819">
        <w:rPr>
          <w:rFonts w:ascii="Times New Roman" w:hAnsi="Times New Roman" w:cs="Times New Roman"/>
          <w:sz w:val="24"/>
          <w:szCs w:val="24"/>
        </w:rPr>
        <w:t xml:space="preserve"> l</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 nén, ch</w:t>
      </w:r>
      <w:r w:rsidRPr="00440819">
        <w:rPr>
          <w:rFonts w:ascii="Times New Roman" w:hAnsi="Times New Roman" w:cs="Times New Roman"/>
          <w:sz w:val="24"/>
          <w:szCs w:val="24"/>
        </w:rPr>
        <w:t>ấ</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ng tái t</w:t>
      </w:r>
      <w:r w:rsidRPr="00440819">
        <w:rPr>
          <w:rFonts w:ascii="Times New Roman" w:hAnsi="Times New Roman" w:cs="Times New Roman"/>
          <w:sz w:val="24"/>
          <w:szCs w:val="24"/>
        </w:rPr>
        <w:t>ạ</w:t>
      </w:r>
      <w:r w:rsidRPr="00440819">
        <w:rPr>
          <w:rFonts w:ascii="Times New Roman" w:hAnsi="Times New Roman" w:cs="Times New Roman"/>
          <w:sz w:val="24"/>
          <w:szCs w:val="24"/>
        </w:rPr>
        <w:t>o (PSNR/SSIM), th</w:t>
      </w:r>
      <w:r w:rsidRPr="00440819">
        <w:rPr>
          <w:rFonts w:ascii="Times New Roman" w:hAnsi="Times New Roman" w:cs="Times New Roman"/>
          <w:sz w:val="24"/>
          <w:szCs w:val="24"/>
        </w:rPr>
        <w:t>ờ</w:t>
      </w:r>
      <w:r w:rsidRPr="00440819">
        <w:rPr>
          <w:rFonts w:ascii="Times New Roman" w:hAnsi="Times New Roman" w:cs="Times New Roman"/>
          <w:sz w:val="24"/>
          <w:szCs w:val="24"/>
        </w:rPr>
        <w:t>i gian th</w:t>
      </w:r>
      <w:r w:rsidRPr="00440819">
        <w:rPr>
          <w:rFonts w:ascii="Times New Roman" w:hAnsi="Times New Roman" w:cs="Times New Roman"/>
          <w:sz w:val="24"/>
          <w:szCs w:val="24"/>
        </w:rPr>
        <w:t>ự</w:t>
      </w:r>
      <w:r w:rsidRPr="00440819">
        <w:rPr>
          <w:rFonts w:ascii="Times New Roman" w:hAnsi="Times New Roman" w:cs="Times New Roman"/>
          <w:sz w:val="24"/>
          <w:szCs w:val="24"/>
        </w:rPr>
        <w:t>c thi (latency) và tài nguyên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 trên ESP32?</w:t>
      </w:r>
    </w:p>
    <w:p w14:paraId="48432CB0" w14:textId="42DC5559" w:rsidR="00576F8C" w:rsidRPr="00440819" w:rsidRDefault="008B7298" w:rsidP="00815835">
      <w:pPr>
        <w:pStyle w:val="Heading2"/>
      </w:pPr>
      <w:bookmarkStart w:id="4" w:name="_Toc242200453"/>
      <w:r w:rsidRPr="00440819">
        <w:t>1.4. M</w:t>
      </w:r>
      <w:r w:rsidRPr="00440819">
        <w:t>ụ</w:t>
      </w:r>
      <w:r w:rsidRPr="00440819">
        <w:t xml:space="preserve">c tiêu và </w:t>
      </w:r>
      <w:r w:rsidR="00815835" w:rsidRPr="00440819">
        <w:t>p</w:t>
      </w:r>
      <w:r w:rsidRPr="00440819">
        <w:t>h</w:t>
      </w:r>
      <w:r w:rsidRPr="00440819">
        <w:t>ạ</w:t>
      </w:r>
      <w:r w:rsidRPr="00440819">
        <w:t xml:space="preserve">m vi </w:t>
      </w:r>
      <w:r w:rsidR="00815835" w:rsidRPr="00440819">
        <w:t>n</w:t>
      </w:r>
      <w:r w:rsidRPr="00440819">
        <w:t>ghiên c</w:t>
      </w:r>
      <w:r w:rsidRPr="00440819">
        <w:t>ứ</w:t>
      </w:r>
      <w:r w:rsidRPr="00440819">
        <w:t>u</w:t>
      </w:r>
      <w:bookmarkEnd w:id="4"/>
    </w:p>
    <w:p w14:paraId="541626F1"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M</w:t>
      </w:r>
      <w:r w:rsidRPr="00440819">
        <w:rPr>
          <w:rFonts w:ascii="Times New Roman" w:hAnsi="Times New Roman" w:cs="Times New Roman"/>
          <w:sz w:val="24"/>
          <w:szCs w:val="24"/>
        </w:rPr>
        <w:t>ụ</w:t>
      </w:r>
      <w:r w:rsidRPr="00440819">
        <w:rPr>
          <w:rFonts w:ascii="Times New Roman" w:hAnsi="Times New Roman" w:cs="Times New Roman"/>
          <w:sz w:val="24"/>
          <w:szCs w:val="24"/>
        </w:rPr>
        <w:t>c ti</w:t>
      </w:r>
      <w:r w:rsidRPr="00440819">
        <w:rPr>
          <w:rFonts w:ascii="Times New Roman" w:hAnsi="Times New Roman" w:cs="Times New Roman"/>
          <w:sz w:val="24"/>
          <w:szCs w:val="24"/>
        </w:rPr>
        <w:t>êu là xây d</w:t>
      </w:r>
      <w:r w:rsidRPr="00440819">
        <w:rPr>
          <w:rFonts w:ascii="Times New Roman" w:hAnsi="Times New Roman" w:cs="Times New Roman"/>
          <w:sz w:val="24"/>
          <w:szCs w:val="24"/>
        </w:rPr>
        <w:t>ự</w:t>
      </w:r>
      <w:r w:rsidRPr="00440819">
        <w:rPr>
          <w:rFonts w:ascii="Times New Roman" w:hAnsi="Times New Roman" w:cs="Times New Roman"/>
          <w:sz w:val="24"/>
          <w:szCs w:val="24"/>
        </w:rPr>
        <w:t>ng m</w:t>
      </w:r>
      <w:r w:rsidRPr="00440819">
        <w:rPr>
          <w:rFonts w:ascii="Times New Roman" w:hAnsi="Times New Roman" w:cs="Times New Roman"/>
          <w:sz w:val="24"/>
          <w:szCs w:val="24"/>
        </w:rPr>
        <w:t>ộ</w:t>
      </w:r>
      <w:r w:rsidRPr="00440819">
        <w:rPr>
          <w:rFonts w:ascii="Times New Roman" w:hAnsi="Times New Roman" w:cs="Times New Roman"/>
          <w:sz w:val="24"/>
          <w:szCs w:val="24"/>
        </w:rPr>
        <w:t>t quy trình th</w:t>
      </w:r>
      <w:r w:rsidRPr="00440819">
        <w:rPr>
          <w:rFonts w:ascii="Times New Roman" w:hAnsi="Times New Roman" w:cs="Times New Roman"/>
          <w:sz w:val="24"/>
          <w:szCs w:val="24"/>
        </w:rPr>
        <w:t>ự</w:t>
      </w:r>
      <w:r w:rsidRPr="00440819">
        <w:rPr>
          <w:rFonts w:ascii="Times New Roman" w:hAnsi="Times New Roman" w:cs="Times New Roman"/>
          <w:sz w:val="24"/>
          <w:szCs w:val="24"/>
        </w:rPr>
        <w:t>c nghi</w:t>
      </w:r>
      <w:r w:rsidRPr="00440819">
        <w:rPr>
          <w:rFonts w:ascii="Times New Roman" w:hAnsi="Times New Roman" w:cs="Times New Roman"/>
          <w:sz w:val="24"/>
          <w:szCs w:val="24"/>
        </w:rPr>
        <w:t>ệ</w:t>
      </w:r>
      <w:r w:rsidRPr="00440819">
        <w:rPr>
          <w:rFonts w:ascii="Times New Roman" w:hAnsi="Times New Roman" w:cs="Times New Roman"/>
          <w:sz w:val="24"/>
          <w:szCs w:val="24"/>
        </w:rPr>
        <w:t>m có kh</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năng tái l</w:t>
      </w:r>
      <w:r w:rsidRPr="00440819">
        <w:rPr>
          <w:rFonts w:ascii="Times New Roman" w:hAnsi="Times New Roman" w:cs="Times New Roman"/>
          <w:sz w:val="24"/>
          <w:szCs w:val="24"/>
        </w:rPr>
        <w:t>ậ</w:t>
      </w:r>
      <w:r w:rsidRPr="00440819">
        <w:rPr>
          <w:rFonts w:ascii="Times New Roman" w:hAnsi="Times New Roman" w:cs="Times New Roman"/>
          <w:sz w:val="24"/>
          <w:szCs w:val="24"/>
        </w:rPr>
        <w:t>p 100% (fully reproducible), có b</w:t>
      </w:r>
      <w:r w:rsidRPr="00440819">
        <w:rPr>
          <w:rFonts w:ascii="Times New Roman" w:hAnsi="Times New Roman" w:cs="Times New Roman"/>
          <w:sz w:val="24"/>
          <w:szCs w:val="24"/>
        </w:rPr>
        <w:t>ằ</w:t>
      </w:r>
      <w:r w:rsidRPr="00440819">
        <w:rPr>
          <w:rFonts w:ascii="Times New Roman" w:hAnsi="Times New Roman" w:cs="Times New Roman"/>
          <w:sz w:val="24"/>
          <w:szCs w:val="24"/>
        </w:rPr>
        <w:t>ng ch</w:t>
      </w:r>
      <w:r w:rsidRPr="00440819">
        <w:rPr>
          <w:rFonts w:ascii="Times New Roman" w:hAnsi="Times New Roman" w:cs="Times New Roman"/>
          <w:sz w:val="24"/>
          <w:szCs w:val="24"/>
        </w:rPr>
        <w:t>ứ</w:t>
      </w:r>
      <w:r w:rsidRPr="00440819">
        <w:rPr>
          <w:rFonts w:ascii="Times New Roman" w:hAnsi="Times New Roman" w:cs="Times New Roman"/>
          <w:sz w:val="24"/>
          <w:szCs w:val="24"/>
        </w:rPr>
        <w:t>ng log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chi ti</w:t>
      </w:r>
      <w:r w:rsidRPr="00440819">
        <w:rPr>
          <w:rFonts w:ascii="Times New Roman" w:hAnsi="Times New Roman" w:cs="Times New Roman"/>
          <w:sz w:val="24"/>
          <w:szCs w:val="24"/>
        </w:rPr>
        <w:t>ế</w:t>
      </w:r>
      <w:r w:rsidRPr="00440819">
        <w:rPr>
          <w:rFonts w:ascii="Times New Roman" w:hAnsi="Times New Roman" w:cs="Times New Roman"/>
          <w:sz w:val="24"/>
          <w:szCs w:val="24"/>
        </w:rPr>
        <w:t>t, và đưa ra các k</w:t>
      </w:r>
      <w:r w:rsidRPr="00440819">
        <w:rPr>
          <w:rFonts w:ascii="Times New Roman" w:hAnsi="Times New Roman" w:cs="Times New Roman"/>
          <w:sz w:val="24"/>
          <w:szCs w:val="24"/>
        </w:rPr>
        <w:t>ế</w:t>
      </w:r>
      <w:r w:rsidRPr="00440819">
        <w:rPr>
          <w:rFonts w:ascii="Times New Roman" w:hAnsi="Times New Roman" w:cs="Times New Roman"/>
          <w:sz w:val="24"/>
          <w:szCs w:val="24"/>
        </w:rPr>
        <w:t>t lu</w:t>
      </w:r>
      <w:r w:rsidRPr="00440819">
        <w:rPr>
          <w:rFonts w:ascii="Times New Roman" w:hAnsi="Times New Roman" w:cs="Times New Roman"/>
          <w:sz w:val="24"/>
          <w:szCs w:val="24"/>
        </w:rPr>
        <w:t>ậ</w:t>
      </w:r>
      <w:r w:rsidRPr="00440819">
        <w:rPr>
          <w:rFonts w:ascii="Times New Roman" w:hAnsi="Times New Roman" w:cs="Times New Roman"/>
          <w:sz w:val="24"/>
          <w:szCs w:val="24"/>
        </w:rPr>
        <w:t>n k</w:t>
      </w:r>
      <w:r w:rsidRPr="00440819">
        <w:rPr>
          <w:rFonts w:ascii="Times New Roman" w:hAnsi="Times New Roman" w:cs="Times New Roman"/>
          <w:sz w:val="24"/>
          <w:szCs w:val="24"/>
        </w:rPr>
        <w:t>ỹ</w:t>
      </w:r>
      <w:r w:rsidRPr="00440819">
        <w:rPr>
          <w:rFonts w:ascii="Times New Roman" w:hAnsi="Times New Roman" w:cs="Times New Roman"/>
          <w:sz w:val="24"/>
          <w:szCs w:val="24"/>
        </w:rPr>
        <w:t xml:space="preserve"> thu</w:t>
      </w:r>
      <w:r w:rsidRPr="00440819">
        <w:rPr>
          <w:rFonts w:ascii="Times New Roman" w:hAnsi="Times New Roman" w:cs="Times New Roman"/>
          <w:sz w:val="24"/>
          <w:szCs w:val="24"/>
        </w:rPr>
        <w:t>ậ</w:t>
      </w:r>
      <w:r w:rsidRPr="00440819">
        <w:rPr>
          <w:rFonts w:ascii="Times New Roman" w:hAnsi="Times New Roman" w:cs="Times New Roman"/>
          <w:sz w:val="24"/>
          <w:szCs w:val="24"/>
        </w:rPr>
        <w:t>t khách quan. Ph</w:t>
      </w:r>
      <w:r w:rsidRPr="00440819">
        <w:rPr>
          <w:rFonts w:ascii="Times New Roman" w:hAnsi="Times New Roman" w:cs="Times New Roman"/>
          <w:sz w:val="24"/>
          <w:szCs w:val="24"/>
        </w:rPr>
        <w:t>ạ</w:t>
      </w:r>
      <w:r w:rsidRPr="00440819">
        <w:rPr>
          <w:rFonts w:ascii="Times New Roman" w:hAnsi="Times New Roman" w:cs="Times New Roman"/>
          <w:sz w:val="24"/>
          <w:szCs w:val="24"/>
        </w:rPr>
        <w:t>m vi th</w:t>
      </w:r>
      <w:r w:rsidRPr="00440819">
        <w:rPr>
          <w:rFonts w:ascii="Times New Roman" w:hAnsi="Times New Roman" w:cs="Times New Roman"/>
          <w:sz w:val="24"/>
          <w:szCs w:val="24"/>
        </w:rPr>
        <w:t>ự</w:t>
      </w:r>
      <w:r w:rsidRPr="00440819">
        <w:rPr>
          <w:rFonts w:ascii="Times New Roman" w:hAnsi="Times New Roman" w:cs="Times New Roman"/>
          <w:sz w:val="24"/>
          <w:szCs w:val="24"/>
        </w:rPr>
        <w:t>c nghi</w:t>
      </w:r>
      <w:r w:rsidRPr="00440819">
        <w:rPr>
          <w:rFonts w:ascii="Times New Roman" w:hAnsi="Times New Roman" w:cs="Times New Roman"/>
          <w:sz w:val="24"/>
          <w:szCs w:val="24"/>
        </w:rPr>
        <w:t>ệ</w:t>
      </w:r>
      <w:r w:rsidRPr="00440819">
        <w:rPr>
          <w:rFonts w:ascii="Times New Roman" w:hAnsi="Times New Roman" w:cs="Times New Roman"/>
          <w:sz w:val="24"/>
          <w:szCs w:val="24"/>
        </w:rPr>
        <w:t>m gi</w:t>
      </w:r>
      <w:r w:rsidRPr="00440819">
        <w:rPr>
          <w:rFonts w:ascii="Times New Roman" w:hAnsi="Times New Roman" w:cs="Times New Roman"/>
          <w:sz w:val="24"/>
          <w:szCs w:val="24"/>
        </w:rPr>
        <w:t>ớ</w:t>
      </w:r>
      <w:r w:rsidRPr="00440819">
        <w:rPr>
          <w:rFonts w:ascii="Times New Roman" w:hAnsi="Times New Roman" w:cs="Times New Roman"/>
          <w:sz w:val="24"/>
          <w:szCs w:val="24"/>
        </w:rPr>
        <w:t>i h</w:t>
      </w:r>
      <w:r w:rsidRPr="00440819">
        <w:rPr>
          <w:rFonts w:ascii="Times New Roman" w:hAnsi="Times New Roman" w:cs="Times New Roman"/>
          <w:sz w:val="24"/>
          <w:szCs w:val="24"/>
        </w:rPr>
        <w:t>ạ</w:t>
      </w:r>
      <w:r w:rsidRPr="00440819">
        <w:rPr>
          <w:rFonts w:ascii="Times New Roman" w:hAnsi="Times New Roman" w:cs="Times New Roman"/>
          <w:sz w:val="24"/>
          <w:szCs w:val="24"/>
        </w:rPr>
        <w:t>n trên t</w:t>
      </w:r>
      <w:r w:rsidRPr="00440819">
        <w:rPr>
          <w:rFonts w:ascii="Times New Roman" w:hAnsi="Times New Roman" w:cs="Times New Roman"/>
          <w:sz w:val="24"/>
          <w:szCs w:val="24"/>
        </w:rPr>
        <w:t>ậ</w:t>
      </w:r>
      <w:r w:rsidRPr="00440819">
        <w:rPr>
          <w:rFonts w:ascii="Times New Roman" w:hAnsi="Times New Roman" w:cs="Times New Roman"/>
          <w:sz w:val="24"/>
          <w:szCs w:val="24"/>
        </w:rPr>
        <w:t xml:space="preserve">p </w:t>
      </w:r>
      <w:r w:rsidRPr="00440819">
        <w:rPr>
          <w:rFonts w:ascii="Times New Roman" w:hAnsi="Times New Roman" w:cs="Times New Roman"/>
          <w:sz w:val="24"/>
          <w:szCs w:val="24"/>
        </w:rPr>
        <w:t>ả</w:t>
      </w:r>
      <w:r w:rsidRPr="00440819">
        <w:rPr>
          <w:rFonts w:ascii="Times New Roman" w:hAnsi="Times New Roman" w:cs="Times New Roman"/>
          <w:sz w:val="24"/>
          <w:szCs w:val="24"/>
        </w:rPr>
        <w:t>nh chu</w:t>
      </w:r>
      <w:r w:rsidRPr="00440819">
        <w:rPr>
          <w:rFonts w:ascii="Times New Roman" w:hAnsi="Times New Roman" w:cs="Times New Roman"/>
          <w:sz w:val="24"/>
          <w:szCs w:val="24"/>
        </w:rPr>
        <w:t>ẩ</w:t>
      </w:r>
      <w:r w:rsidRPr="00440819">
        <w:rPr>
          <w:rFonts w:ascii="Times New Roman" w:hAnsi="Times New Roman" w:cs="Times New Roman"/>
          <w:sz w:val="24"/>
          <w:szCs w:val="24"/>
        </w:rPr>
        <w:t>n CIFAR-10 kích thư</w:t>
      </w:r>
      <w:r w:rsidRPr="00440819">
        <w:rPr>
          <w:rFonts w:ascii="Times New Roman" w:hAnsi="Times New Roman" w:cs="Times New Roman"/>
          <w:sz w:val="24"/>
          <w:szCs w:val="24"/>
        </w:rPr>
        <w:t>ớ</w:t>
      </w:r>
      <w:r w:rsidRPr="00440819">
        <w:rPr>
          <w:rFonts w:ascii="Times New Roman" w:hAnsi="Times New Roman" w:cs="Times New Roman"/>
          <w:sz w:val="24"/>
          <w:szCs w:val="24"/>
        </w:rPr>
        <w:t>c 32 × 32 pixel, kên</w:t>
      </w:r>
      <w:r w:rsidRPr="00440819">
        <w:rPr>
          <w:rFonts w:ascii="Times New Roman" w:hAnsi="Times New Roman" w:cs="Times New Roman"/>
          <w:sz w:val="24"/>
          <w:szCs w:val="24"/>
        </w:rPr>
        <w:t>h truy</w:t>
      </w:r>
      <w:r w:rsidRPr="00440819">
        <w:rPr>
          <w:rFonts w:ascii="Times New Roman" w:hAnsi="Times New Roman" w:cs="Times New Roman"/>
          <w:sz w:val="24"/>
          <w:szCs w:val="24"/>
        </w:rPr>
        <w:t>ề</w:t>
      </w:r>
      <w:r w:rsidRPr="00440819">
        <w:rPr>
          <w:rFonts w:ascii="Times New Roman" w:hAnsi="Times New Roman" w:cs="Times New Roman"/>
          <w:sz w:val="24"/>
          <w:szCs w:val="24"/>
        </w:rPr>
        <w:t>n d</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li</w:t>
      </w:r>
      <w:r w:rsidRPr="00440819">
        <w:rPr>
          <w:rFonts w:ascii="Times New Roman" w:hAnsi="Times New Roman" w:cs="Times New Roman"/>
          <w:sz w:val="24"/>
          <w:szCs w:val="24"/>
        </w:rPr>
        <w:t>ệ</w:t>
      </w:r>
      <w:r w:rsidRPr="00440819">
        <w:rPr>
          <w:rFonts w:ascii="Times New Roman" w:hAnsi="Times New Roman" w:cs="Times New Roman"/>
          <w:sz w:val="24"/>
          <w:szCs w:val="24"/>
        </w:rPr>
        <w:t>u USB-UART, và phiên b</w:t>
      </w:r>
      <w:r w:rsidRPr="00440819">
        <w:rPr>
          <w:rFonts w:ascii="Times New Roman" w:hAnsi="Times New Roman" w:cs="Times New Roman"/>
          <w:sz w:val="24"/>
          <w:szCs w:val="24"/>
        </w:rPr>
        <w:t>ả</w:t>
      </w:r>
      <w:r w:rsidRPr="00440819">
        <w:rPr>
          <w:rFonts w:ascii="Times New Roman" w:hAnsi="Times New Roman" w:cs="Times New Roman"/>
          <w:sz w:val="24"/>
          <w:szCs w:val="24"/>
        </w:rPr>
        <w:t>n cơ s</w:t>
      </w:r>
      <w:r w:rsidRPr="00440819">
        <w:rPr>
          <w:rFonts w:ascii="Times New Roman" w:hAnsi="Times New Roman" w:cs="Times New Roman"/>
          <w:sz w:val="24"/>
          <w:szCs w:val="24"/>
        </w:rPr>
        <w:t>ở</w:t>
      </w:r>
      <w:r w:rsidRPr="00440819">
        <w:rPr>
          <w:rFonts w:ascii="Times New Roman" w:hAnsi="Times New Roman" w:cs="Times New Roman"/>
          <w:sz w:val="24"/>
          <w:szCs w:val="24"/>
        </w:rPr>
        <w:t xml:space="preserve"> c</w:t>
      </w:r>
      <w:r w:rsidRPr="00440819">
        <w:rPr>
          <w:rFonts w:ascii="Times New Roman" w:hAnsi="Times New Roman" w:cs="Times New Roman"/>
          <w:sz w:val="24"/>
          <w:szCs w:val="24"/>
        </w:rPr>
        <w:t>ủ</w:t>
      </w:r>
      <w:r w:rsidRPr="00440819">
        <w:rPr>
          <w:rFonts w:ascii="Times New Roman" w:hAnsi="Times New Roman" w:cs="Times New Roman"/>
          <w:sz w:val="24"/>
          <w:szCs w:val="24"/>
        </w:rPr>
        <w:t>a TinyCAE chưa áp d</w:t>
      </w:r>
      <w:r w:rsidRPr="00440819">
        <w:rPr>
          <w:rFonts w:ascii="Times New Roman" w:hAnsi="Times New Roman" w:cs="Times New Roman"/>
          <w:sz w:val="24"/>
          <w:szCs w:val="24"/>
        </w:rPr>
        <w:t>ụ</w:t>
      </w:r>
      <w:r w:rsidRPr="00440819">
        <w:rPr>
          <w:rFonts w:ascii="Times New Roman" w:hAnsi="Times New Roman" w:cs="Times New Roman"/>
          <w:sz w:val="24"/>
          <w:szCs w:val="24"/>
        </w:rPr>
        <w:t>ng mã hóa entropy (Huffman hay Arithmetic Coding) sau không gian ti</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m </w:t>
      </w:r>
      <w:r w:rsidRPr="00440819">
        <w:rPr>
          <w:rFonts w:ascii="Times New Roman" w:hAnsi="Times New Roman" w:cs="Times New Roman"/>
          <w:sz w:val="24"/>
          <w:szCs w:val="24"/>
        </w:rPr>
        <w:t>ẩ</w:t>
      </w:r>
      <w:r w:rsidRPr="00440819">
        <w:rPr>
          <w:rFonts w:ascii="Times New Roman" w:hAnsi="Times New Roman" w:cs="Times New Roman"/>
          <w:sz w:val="24"/>
          <w:szCs w:val="24"/>
        </w:rPr>
        <w:t>n.</w:t>
      </w:r>
    </w:p>
    <w:p w14:paraId="70E0BE92" w14:textId="77777777" w:rsidR="00576F8C" w:rsidRPr="00440819" w:rsidRDefault="008B7298" w:rsidP="00815835">
      <w:pPr>
        <w:pStyle w:val="Heading1"/>
      </w:pPr>
      <w:bookmarkStart w:id="5" w:name="_Toc242200454"/>
      <w:r w:rsidRPr="00440819">
        <w:t>CHƯƠNG 2. D</w:t>
      </w:r>
      <w:r w:rsidRPr="00440819">
        <w:t>Ữ</w:t>
      </w:r>
      <w:r w:rsidRPr="00440819">
        <w:t xml:space="preserve"> LI</w:t>
      </w:r>
      <w:r w:rsidRPr="00440819">
        <w:t>Ệ</w:t>
      </w:r>
      <w:r w:rsidRPr="00440819">
        <w:t>U VÀ QUY TRÌNH PHÂN CHIA PHÂN T</w:t>
      </w:r>
      <w:r w:rsidRPr="00440819">
        <w:t>Ầ</w:t>
      </w:r>
      <w:r w:rsidRPr="00440819">
        <w:t>NG</w:t>
      </w:r>
      <w:bookmarkEnd w:id="5"/>
    </w:p>
    <w:p w14:paraId="78FBCAC4" w14:textId="36F4D280" w:rsidR="00576F8C" w:rsidRPr="00440819" w:rsidRDefault="008B7298" w:rsidP="00815835">
      <w:pPr>
        <w:pStyle w:val="Heading2"/>
      </w:pPr>
      <w:bookmarkStart w:id="6" w:name="_Toc242200455"/>
      <w:r w:rsidRPr="00440819">
        <w:t>2.1. T</w:t>
      </w:r>
      <w:r w:rsidRPr="00440819">
        <w:t>ậ</w:t>
      </w:r>
      <w:r w:rsidRPr="00440819">
        <w:t xml:space="preserve">p </w:t>
      </w:r>
      <w:r w:rsidR="00815835" w:rsidRPr="00440819">
        <w:t>d</w:t>
      </w:r>
      <w:r w:rsidRPr="00440819">
        <w:t>ữ</w:t>
      </w:r>
      <w:r w:rsidRPr="00440819">
        <w:t xml:space="preserve"> li</w:t>
      </w:r>
      <w:r w:rsidRPr="00440819">
        <w:t>ệ</w:t>
      </w:r>
      <w:r w:rsidRPr="00440819">
        <w:t xml:space="preserve">u </w:t>
      </w:r>
      <w:r w:rsidR="00815835" w:rsidRPr="00440819">
        <w:t>c</w:t>
      </w:r>
      <w:r w:rsidRPr="00440819">
        <w:t>hu</w:t>
      </w:r>
      <w:r w:rsidRPr="00440819">
        <w:t>ẩ</w:t>
      </w:r>
      <w:r w:rsidRPr="00440819">
        <w:t xml:space="preserve">n CIFAR-10 và </w:t>
      </w:r>
      <w:r w:rsidR="00815835" w:rsidRPr="00440819">
        <w:t>p</w:t>
      </w:r>
      <w:r w:rsidRPr="00440819">
        <w:t xml:space="preserve">hân chia </w:t>
      </w:r>
      <w:r w:rsidR="00815835" w:rsidRPr="00440819">
        <w:t>p</w:t>
      </w:r>
      <w:r w:rsidRPr="00440819">
        <w:t>hân t</w:t>
      </w:r>
      <w:r w:rsidRPr="00440819">
        <w:t>ầ</w:t>
      </w:r>
      <w:r w:rsidRPr="00440819">
        <w:t>ng</w:t>
      </w:r>
      <w:bookmarkEnd w:id="6"/>
      <w:r w:rsidRPr="00440819">
        <w:t xml:space="preserve"> </w:t>
      </w:r>
    </w:p>
    <w:p w14:paraId="6E9EB869"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Nghiên c</w:t>
      </w:r>
      <w:r w:rsidRPr="00440819">
        <w:rPr>
          <w:rFonts w:ascii="Times New Roman" w:hAnsi="Times New Roman" w:cs="Times New Roman"/>
          <w:sz w:val="24"/>
          <w:szCs w:val="24"/>
        </w:rPr>
        <w:t>ứ</w:t>
      </w:r>
      <w:r w:rsidRPr="00440819">
        <w:rPr>
          <w:rFonts w:ascii="Times New Roman" w:hAnsi="Times New Roman" w:cs="Times New Roman"/>
          <w:sz w:val="24"/>
          <w:szCs w:val="24"/>
        </w:rPr>
        <w:t>u s</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ụ</w:t>
      </w:r>
      <w:r w:rsidRPr="00440819">
        <w:rPr>
          <w:rFonts w:ascii="Times New Roman" w:hAnsi="Times New Roman" w:cs="Times New Roman"/>
          <w:sz w:val="24"/>
          <w:szCs w:val="24"/>
        </w:rPr>
        <w:t>ng t</w:t>
      </w:r>
      <w:r w:rsidRPr="00440819">
        <w:rPr>
          <w:rFonts w:ascii="Times New Roman" w:hAnsi="Times New Roman" w:cs="Times New Roman"/>
          <w:sz w:val="24"/>
          <w:szCs w:val="24"/>
        </w:rPr>
        <w:t>ậ</w:t>
      </w:r>
      <w:r w:rsidRPr="00440819">
        <w:rPr>
          <w:rFonts w:ascii="Times New Roman" w:hAnsi="Times New Roman" w:cs="Times New Roman"/>
          <w:sz w:val="24"/>
          <w:szCs w:val="24"/>
        </w:rPr>
        <w:t>p d</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li</w:t>
      </w:r>
      <w:r w:rsidRPr="00440819">
        <w:rPr>
          <w:rFonts w:ascii="Times New Roman" w:hAnsi="Times New Roman" w:cs="Times New Roman"/>
          <w:sz w:val="24"/>
          <w:szCs w:val="24"/>
        </w:rPr>
        <w:t>ệ</w:t>
      </w:r>
      <w:r w:rsidRPr="00440819">
        <w:rPr>
          <w:rFonts w:ascii="Times New Roman" w:hAnsi="Times New Roman" w:cs="Times New Roman"/>
          <w:sz w:val="24"/>
          <w:szCs w:val="24"/>
        </w:rPr>
        <w:t>u h</w:t>
      </w:r>
      <w:r w:rsidRPr="00440819">
        <w:rPr>
          <w:rFonts w:ascii="Times New Roman" w:hAnsi="Times New Roman" w:cs="Times New Roman"/>
          <w:sz w:val="24"/>
          <w:szCs w:val="24"/>
        </w:rPr>
        <w:t>ọ</w:t>
      </w:r>
      <w:r w:rsidRPr="00440819">
        <w:rPr>
          <w:rFonts w:ascii="Times New Roman" w:hAnsi="Times New Roman" w:cs="Times New Roman"/>
          <w:sz w:val="24"/>
          <w:szCs w:val="24"/>
        </w:rPr>
        <w:t>c máy chu</w:t>
      </w:r>
      <w:r w:rsidRPr="00440819">
        <w:rPr>
          <w:rFonts w:ascii="Times New Roman" w:hAnsi="Times New Roman" w:cs="Times New Roman"/>
          <w:sz w:val="24"/>
          <w:szCs w:val="24"/>
        </w:rPr>
        <w:t>ẩ</w:t>
      </w:r>
      <w:r w:rsidRPr="00440819">
        <w:rPr>
          <w:rFonts w:ascii="Times New Roman" w:hAnsi="Times New Roman" w:cs="Times New Roman"/>
          <w:sz w:val="24"/>
          <w:szCs w:val="24"/>
        </w:rPr>
        <w:t>n CIFAR-10 (g</w:t>
      </w:r>
      <w:r w:rsidRPr="00440819">
        <w:rPr>
          <w:rFonts w:ascii="Times New Roman" w:hAnsi="Times New Roman" w:cs="Times New Roman"/>
          <w:sz w:val="24"/>
          <w:szCs w:val="24"/>
        </w:rPr>
        <w:t>ồ</w:t>
      </w:r>
      <w:r w:rsidRPr="00440819">
        <w:rPr>
          <w:rFonts w:ascii="Times New Roman" w:hAnsi="Times New Roman" w:cs="Times New Roman"/>
          <w:sz w:val="24"/>
          <w:szCs w:val="24"/>
        </w:rPr>
        <w:t xml:space="preserve">m 60.000 </w:t>
      </w:r>
      <w:r w:rsidRPr="00440819">
        <w:rPr>
          <w:rFonts w:ascii="Times New Roman" w:hAnsi="Times New Roman" w:cs="Times New Roman"/>
          <w:sz w:val="24"/>
          <w:szCs w:val="24"/>
        </w:rPr>
        <w:t>ả</w:t>
      </w:r>
      <w:r w:rsidRPr="00440819">
        <w:rPr>
          <w:rFonts w:ascii="Times New Roman" w:hAnsi="Times New Roman" w:cs="Times New Roman"/>
          <w:sz w:val="24"/>
          <w:szCs w:val="24"/>
        </w:rPr>
        <w:t>nh màu t</w:t>
      </w:r>
      <w:r w:rsidRPr="00440819">
        <w:rPr>
          <w:rFonts w:ascii="Times New Roman" w:hAnsi="Times New Roman" w:cs="Times New Roman"/>
          <w:sz w:val="24"/>
          <w:szCs w:val="24"/>
        </w:rPr>
        <w:t>ự</w:t>
      </w:r>
      <w:r w:rsidRPr="00440819">
        <w:rPr>
          <w:rFonts w:ascii="Times New Roman" w:hAnsi="Times New Roman" w:cs="Times New Roman"/>
          <w:sz w:val="24"/>
          <w:szCs w:val="24"/>
        </w:rPr>
        <w:t xml:space="preserve"> nhiên, chia thành 10 l</w:t>
      </w:r>
      <w:r w:rsidRPr="00440819">
        <w:rPr>
          <w:rFonts w:ascii="Times New Roman" w:hAnsi="Times New Roman" w:cs="Times New Roman"/>
          <w:sz w:val="24"/>
          <w:szCs w:val="24"/>
        </w:rPr>
        <w:t>ớ</w:t>
      </w:r>
      <w:r w:rsidRPr="00440819">
        <w:rPr>
          <w:rFonts w:ascii="Times New Roman" w:hAnsi="Times New Roman" w:cs="Times New Roman"/>
          <w:sz w:val="24"/>
          <w:szCs w:val="24"/>
        </w:rPr>
        <w:t>p cân b</w:t>
      </w:r>
      <w:r w:rsidRPr="00440819">
        <w:rPr>
          <w:rFonts w:ascii="Times New Roman" w:hAnsi="Times New Roman" w:cs="Times New Roman"/>
          <w:sz w:val="24"/>
          <w:szCs w:val="24"/>
        </w:rPr>
        <w:t>ằ</w:t>
      </w:r>
      <w:r w:rsidRPr="00440819">
        <w:rPr>
          <w:rFonts w:ascii="Times New Roman" w:hAnsi="Times New Roman" w:cs="Times New Roman"/>
          <w:sz w:val="24"/>
          <w:szCs w:val="24"/>
        </w:rPr>
        <w:t>ng: airplane, automobile, bird, cat, deer, dog, frog, horse, ship, truck). File g</w:t>
      </w:r>
      <w:r w:rsidRPr="00440819">
        <w:rPr>
          <w:rFonts w:ascii="Times New Roman" w:hAnsi="Times New Roman" w:cs="Times New Roman"/>
          <w:sz w:val="24"/>
          <w:szCs w:val="24"/>
        </w:rPr>
        <w:t>ố</w:t>
      </w:r>
      <w:r w:rsidRPr="00440819">
        <w:rPr>
          <w:rFonts w:ascii="Times New Roman" w:hAnsi="Times New Roman" w:cs="Times New Roman"/>
          <w:sz w:val="24"/>
          <w:szCs w:val="24"/>
        </w:rPr>
        <w:t>c cifar-10-python.tar.gz đư</w:t>
      </w:r>
      <w:r w:rsidRPr="00440819">
        <w:rPr>
          <w:rFonts w:ascii="Times New Roman" w:hAnsi="Times New Roman" w:cs="Times New Roman"/>
          <w:sz w:val="24"/>
          <w:szCs w:val="24"/>
        </w:rPr>
        <w:t>ợ</w:t>
      </w:r>
      <w:r w:rsidRPr="00440819">
        <w:rPr>
          <w:rFonts w:ascii="Times New Roman" w:hAnsi="Times New Roman" w:cs="Times New Roman"/>
          <w:sz w:val="24"/>
          <w:szCs w:val="24"/>
        </w:rPr>
        <w:t>c xác th</w:t>
      </w:r>
      <w:r w:rsidRPr="00440819">
        <w:rPr>
          <w:rFonts w:ascii="Times New Roman" w:hAnsi="Times New Roman" w:cs="Times New Roman"/>
          <w:sz w:val="24"/>
          <w:szCs w:val="24"/>
        </w:rPr>
        <w:t>ự</w:t>
      </w:r>
      <w:r w:rsidRPr="00440819">
        <w:rPr>
          <w:rFonts w:ascii="Times New Roman" w:hAnsi="Times New Roman" w:cs="Times New Roman"/>
          <w:sz w:val="24"/>
          <w:szCs w:val="24"/>
        </w:rPr>
        <w:t>c mã băm MD5 chu</w:t>
      </w:r>
      <w:r w:rsidRPr="00440819">
        <w:rPr>
          <w:rFonts w:ascii="Times New Roman" w:hAnsi="Times New Roman" w:cs="Times New Roman"/>
          <w:sz w:val="24"/>
          <w:szCs w:val="24"/>
        </w:rPr>
        <w:t>ẩ</w:t>
      </w:r>
      <w:r w:rsidRPr="00440819">
        <w:rPr>
          <w:rFonts w:ascii="Times New Roman" w:hAnsi="Times New Roman" w:cs="Times New Roman"/>
          <w:sz w:val="24"/>
          <w:szCs w:val="24"/>
        </w:rPr>
        <w:t>n</w:t>
      </w:r>
      <w:r w:rsidRPr="00440819">
        <w:rPr>
          <w:rFonts w:ascii="Times New Roman" w:hAnsi="Times New Roman" w:cs="Times New Roman"/>
          <w:sz w:val="24"/>
          <w:szCs w:val="24"/>
        </w:rPr>
        <w:t xml:space="preserve"> xác trư</w:t>
      </w:r>
      <w:r w:rsidRPr="00440819">
        <w:rPr>
          <w:rFonts w:ascii="Times New Roman" w:hAnsi="Times New Roman" w:cs="Times New Roman"/>
          <w:sz w:val="24"/>
          <w:szCs w:val="24"/>
        </w:rPr>
        <w:t>ớ</w:t>
      </w:r>
      <w:r w:rsidRPr="00440819">
        <w:rPr>
          <w:rFonts w:ascii="Times New Roman" w:hAnsi="Times New Roman" w:cs="Times New Roman"/>
          <w:sz w:val="24"/>
          <w:szCs w:val="24"/>
        </w:rPr>
        <w:t>c khi gi</w:t>
      </w:r>
      <w:r w:rsidRPr="00440819">
        <w:rPr>
          <w:rFonts w:ascii="Times New Roman" w:hAnsi="Times New Roman" w:cs="Times New Roman"/>
          <w:sz w:val="24"/>
          <w:szCs w:val="24"/>
        </w:rPr>
        <w:t>ả</w:t>
      </w:r>
      <w:r w:rsidRPr="00440819">
        <w:rPr>
          <w:rFonts w:ascii="Times New Roman" w:hAnsi="Times New Roman" w:cs="Times New Roman"/>
          <w:sz w:val="24"/>
          <w:szCs w:val="24"/>
        </w:rPr>
        <w:t>i nén.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ả</w:t>
      </w:r>
      <w:r w:rsidRPr="00440819">
        <w:rPr>
          <w:rFonts w:ascii="Times New Roman" w:hAnsi="Times New Roman" w:cs="Times New Roman"/>
          <w:sz w:val="24"/>
          <w:szCs w:val="24"/>
        </w:rPr>
        <w:t>m b</w:t>
      </w:r>
      <w:r w:rsidRPr="00440819">
        <w:rPr>
          <w:rFonts w:ascii="Times New Roman" w:hAnsi="Times New Roman" w:cs="Times New Roman"/>
          <w:sz w:val="24"/>
          <w:szCs w:val="24"/>
        </w:rPr>
        <w:t>ả</w:t>
      </w:r>
      <w:r w:rsidRPr="00440819">
        <w:rPr>
          <w:rFonts w:ascii="Times New Roman" w:hAnsi="Times New Roman" w:cs="Times New Roman"/>
          <w:sz w:val="24"/>
          <w:szCs w:val="24"/>
        </w:rPr>
        <w:t>o tính nghiêm ng</w:t>
      </w:r>
      <w:r w:rsidRPr="00440819">
        <w:rPr>
          <w:rFonts w:ascii="Times New Roman" w:hAnsi="Times New Roman" w:cs="Times New Roman"/>
          <w:sz w:val="24"/>
          <w:szCs w:val="24"/>
        </w:rPr>
        <w:t>ặ</w:t>
      </w:r>
      <w:r w:rsidRPr="00440819">
        <w:rPr>
          <w:rFonts w:ascii="Times New Roman" w:hAnsi="Times New Roman" w:cs="Times New Roman"/>
          <w:sz w:val="24"/>
          <w:szCs w:val="24"/>
        </w:rPr>
        <w:t>t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m</w:t>
      </w:r>
      <w:r w:rsidRPr="00440819">
        <w:rPr>
          <w:rFonts w:ascii="Times New Roman" w:hAnsi="Times New Roman" w:cs="Times New Roman"/>
          <w:sz w:val="24"/>
          <w:szCs w:val="24"/>
        </w:rPr>
        <w:t>ặ</w:t>
      </w:r>
      <w:r w:rsidRPr="00440819">
        <w:rPr>
          <w:rFonts w:ascii="Times New Roman" w:hAnsi="Times New Roman" w:cs="Times New Roman"/>
          <w:sz w:val="24"/>
          <w:szCs w:val="24"/>
        </w:rPr>
        <w:t>t khoa h</w:t>
      </w:r>
      <w:r w:rsidRPr="00440819">
        <w:rPr>
          <w:rFonts w:ascii="Times New Roman" w:hAnsi="Times New Roman" w:cs="Times New Roman"/>
          <w:sz w:val="24"/>
          <w:szCs w:val="24"/>
        </w:rPr>
        <w:t>ọ</w:t>
      </w:r>
      <w:r w:rsidRPr="00440819">
        <w:rPr>
          <w:rFonts w:ascii="Times New Roman" w:hAnsi="Times New Roman" w:cs="Times New Roman"/>
          <w:sz w:val="24"/>
          <w:szCs w:val="24"/>
        </w:rPr>
        <w:t>c, toàn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quá trình phân chia t</w:t>
      </w:r>
      <w:r w:rsidRPr="00440819">
        <w:rPr>
          <w:rFonts w:ascii="Times New Roman" w:hAnsi="Times New Roman" w:cs="Times New Roman"/>
          <w:sz w:val="24"/>
          <w:szCs w:val="24"/>
        </w:rPr>
        <w:t>ậ</w:t>
      </w:r>
      <w:r w:rsidRPr="00440819">
        <w:rPr>
          <w:rFonts w:ascii="Times New Roman" w:hAnsi="Times New Roman" w:cs="Times New Roman"/>
          <w:sz w:val="24"/>
          <w:szCs w:val="24"/>
        </w:rPr>
        <w:t>p d</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li</w:t>
      </w:r>
      <w:r w:rsidRPr="00440819">
        <w:rPr>
          <w:rFonts w:ascii="Times New Roman" w:hAnsi="Times New Roman" w:cs="Times New Roman"/>
          <w:sz w:val="24"/>
          <w:szCs w:val="24"/>
        </w:rPr>
        <w:t>ệ</w:t>
      </w:r>
      <w:r w:rsidRPr="00440819">
        <w:rPr>
          <w:rFonts w:ascii="Times New Roman" w:hAnsi="Times New Roman" w:cs="Times New Roman"/>
          <w:sz w:val="24"/>
          <w:szCs w:val="24"/>
        </w:rPr>
        <w:t>u đư</w:t>
      </w:r>
      <w:r w:rsidRPr="00440819">
        <w:rPr>
          <w:rFonts w:ascii="Times New Roman" w:hAnsi="Times New Roman" w:cs="Times New Roman"/>
          <w:sz w:val="24"/>
          <w:szCs w:val="24"/>
        </w:rPr>
        <w:t>ợ</w:t>
      </w:r>
      <w:r w:rsidRPr="00440819">
        <w:rPr>
          <w:rFonts w:ascii="Times New Roman" w:hAnsi="Times New Roman" w:cs="Times New Roman"/>
          <w:sz w:val="24"/>
          <w:szCs w:val="24"/>
        </w:rPr>
        <w:t>c th</w:t>
      </w:r>
      <w:r w:rsidRPr="00440819">
        <w:rPr>
          <w:rFonts w:ascii="Times New Roman" w:hAnsi="Times New Roman" w:cs="Times New Roman"/>
          <w:sz w:val="24"/>
          <w:szCs w:val="24"/>
        </w:rPr>
        <w:t>ự</w:t>
      </w:r>
      <w:r w:rsidRPr="00440819">
        <w:rPr>
          <w:rFonts w:ascii="Times New Roman" w:hAnsi="Times New Roman" w:cs="Times New Roman"/>
          <w:sz w:val="24"/>
          <w:szCs w:val="24"/>
        </w:rPr>
        <w:t>c hi</w:t>
      </w:r>
      <w:r w:rsidRPr="00440819">
        <w:rPr>
          <w:rFonts w:ascii="Times New Roman" w:hAnsi="Times New Roman" w:cs="Times New Roman"/>
          <w:sz w:val="24"/>
          <w:szCs w:val="24"/>
        </w:rPr>
        <w:t>ệ</w:t>
      </w:r>
      <w:r w:rsidRPr="00440819">
        <w:rPr>
          <w:rFonts w:ascii="Times New Roman" w:hAnsi="Times New Roman" w:cs="Times New Roman"/>
          <w:sz w:val="24"/>
          <w:szCs w:val="24"/>
        </w:rPr>
        <w:t>n theo phương pháp l</w:t>
      </w:r>
      <w:r w:rsidRPr="00440819">
        <w:rPr>
          <w:rFonts w:ascii="Times New Roman" w:hAnsi="Times New Roman" w:cs="Times New Roman"/>
          <w:sz w:val="24"/>
          <w:szCs w:val="24"/>
        </w:rPr>
        <w:t>ấ</w:t>
      </w:r>
      <w:r w:rsidRPr="00440819">
        <w:rPr>
          <w:rFonts w:ascii="Times New Roman" w:hAnsi="Times New Roman" w:cs="Times New Roman"/>
          <w:sz w:val="24"/>
          <w:szCs w:val="24"/>
        </w:rPr>
        <w:t>y m</w:t>
      </w:r>
      <w:r w:rsidRPr="00440819">
        <w:rPr>
          <w:rFonts w:ascii="Times New Roman" w:hAnsi="Times New Roman" w:cs="Times New Roman"/>
          <w:sz w:val="24"/>
          <w:szCs w:val="24"/>
        </w:rPr>
        <w:t>ẫ</w:t>
      </w:r>
      <w:r w:rsidRPr="00440819">
        <w:rPr>
          <w:rFonts w:ascii="Times New Roman" w:hAnsi="Times New Roman" w:cs="Times New Roman"/>
          <w:sz w:val="24"/>
          <w:szCs w:val="24"/>
        </w:rPr>
        <w:t>u phân t</w:t>
      </w:r>
      <w:r w:rsidRPr="00440819">
        <w:rPr>
          <w:rFonts w:ascii="Times New Roman" w:hAnsi="Times New Roman" w:cs="Times New Roman"/>
          <w:sz w:val="24"/>
          <w:szCs w:val="24"/>
        </w:rPr>
        <w:t>ầ</w:t>
      </w:r>
      <w:r w:rsidRPr="00440819">
        <w:rPr>
          <w:rFonts w:ascii="Times New Roman" w:hAnsi="Times New Roman" w:cs="Times New Roman"/>
          <w:sz w:val="24"/>
          <w:szCs w:val="24"/>
        </w:rPr>
        <w:t>ng (Stratified Split) v</w:t>
      </w:r>
      <w:r w:rsidRPr="00440819">
        <w:rPr>
          <w:rFonts w:ascii="Times New Roman" w:hAnsi="Times New Roman" w:cs="Times New Roman"/>
          <w:sz w:val="24"/>
          <w:szCs w:val="24"/>
        </w:rPr>
        <w:t>ớ</w:t>
      </w:r>
      <w:r w:rsidRPr="00440819">
        <w:rPr>
          <w:rFonts w:ascii="Times New Roman" w:hAnsi="Times New Roman" w:cs="Times New Roman"/>
          <w:sz w:val="24"/>
          <w:szCs w:val="24"/>
        </w:rPr>
        <w:t>i h</w:t>
      </w:r>
      <w:r w:rsidRPr="00440819">
        <w:rPr>
          <w:rFonts w:ascii="Times New Roman" w:hAnsi="Times New Roman" w:cs="Times New Roman"/>
          <w:sz w:val="24"/>
          <w:szCs w:val="24"/>
        </w:rPr>
        <w:t>ạ</w:t>
      </w:r>
      <w:r w:rsidRPr="00440819">
        <w:rPr>
          <w:rFonts w:ascii="Times New Roman" w:hAnsi="Times New Roman" w:cs="Times New Roman"/>
          <w:sz w:val="24"/>
          <w:szCs w:val="24"/>
        </w:rPr>
        <w:t>t gi</w:t>
      </w:r>
      <w:r w:rsidRPr="00440819">
        <w:rPr>
          <w:rFonts w:ascii="Times New Roman" w:hAnsi="Times New Roman" w:cs="Times New Roman"/>
          <w:sz w:val="24"/>
          <w:szCs w:val="24"/>
        </w:rPr>
        <w:t>ố</w:t>
      </w:r>
      <w:r w:rsidRPr="00440819">
        <w:rPr>
          <w:rFonts w:ascii="Times New Roman" w:hAnsi="Times New Roman" w:cs="Times New Roman"/>
          <w:sz w:val="24"/>
          <w:szCs w:val="24"/>
        </w:rPr>
        <w:t>ng c</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ị</w:t>
      </w:r>
      <w:r w:rsidRPr="00440819">
        <w:rPr>
          <w:rFonts w:ascii="Times New Roman" w:hAnsi="Times New Roman" w:cs="Times New Roman"/>
          <w:sz w:val="24"/>
          <w:szCs w:val="24"/>
        </w:rPr>
        <w:t>nh seed = 2026, lo</w:t>
      </w:r>
      <w:r w:rsidRPr="00440819">
        <w:rPr>
          <w:rFonts w:ascii="Times New Roman" w:hAnsi="Times New Roman" w:cs="Times New Roman"/>
          <w:sz w:val="24"/>
          <w:szCs w:val="24"/>
        </w:rPr>
        <w:t>ạ</w:t>
      </w:r>
      <w:r w:rsidRPr="00440819">
        <w:rPr>
          <w:rFonts w:ascii="Times New Roman" w:hAnsi="Times New Roman" w:cs="Times New Roman"/>
          <w:sz w:val="24"/>
          <w:szCs w:val="24"/>
        </w:rPr>
        <w:t>i tr</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hoàn toàn r</w:t>
      </w:r>
      <w:r w:rsidRPr="00440819">
        <w:rPr>
          <w:rFonts w:ascii="Times New Roman" w:hAnsi="Times New Roman" w:cs="Times New Roman"/>
          <w:sz w:val="24"/>
          <w:szCs w:val="24"/>
        </w:rPr>
        <w:t>ủ</w:t>
      </w:r>
      <w:r w:rsidRPr="00440819">
        <w:rPr>
          <w:rFonts w:ascii="Times New Roman" w:hAnsi="Times New Roman" w:cs="Times New Roman"/>
          <w:sz w:val="24"/>
          <w:szCs w:val="24"/>
        </w:rPr>
        <w:t>i ro rò r</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li</w:t>
      </w:r>
      <w:r w:rsidRPr="00440819">
        <w:rPr>
          <w:rFonts w:ascii="Times New Roman" w:hAnsi="Times New Roman" w:cs="Times New Roman"/>
          <w:sz w:val="24"/>
          <w:szCs w:val="24"/>
        </w:rPr>
        <w:t>ệ</w:t>
      </w:r>
      <w:r w:rsidRPr="00440819">
        <w:rPr>
          <w:rFonts w:ascii="Times New Roman" w:hAnsi="Times New Roman" w:cs="Times New Roman"/>
          <w:sz w:val="24"/>
          <w:szCs w:val="24"/>
        </w:rPr>
        <w:t>u (d</w:t>
      </w:r>
      <w:r w:rsidRPr="00440819">
        <w:rPr>
          <w:rFonts w:ascii="Times New Roman" w:hAnsi="Times New Roman" w:cs="Times New Roman"/>
          <w:sz w:val="24"/>
          <w:szCs w:val="24"/>
        </w:rPr>
        <w:t>ata leakage) gi</w:t>
      </w:r>
      <w:r w:rsidRPr="00440819">
        <w:rPr>
          <w:rFonts w:ascii="Times New Roman" w:hAnsi="Times New Roman" w:cs="Times New Roman"/>
          <w:sz w:val="24"/>
          <w:szCs w:val="24"/>
        </w:rPr>
        <w:t>ữ</w:t>
      </w:r>
      <w:r w:rsidRPr="00440819">
        <w:rPr>
          <w:rFonts w:ascii="Times New Roman" w:hAnsi="Times New Roman" w:cs="Times New Roman"/>
          <w:sz w:val="24"/>
          <w:szCs w:val="24"/>
        </w:rPr>
        <w:t>a các t</w:t>
      </w:r>
      <w:r w:rsidRPr="00440819">
        <w:rPr>
          <w:rFonts w:ascii="Times New Roman" w:hAnsi="Times New Roman" w:cs="Times New Roman"/>
          <w:sz w:val="24"/>
          <w:szCs w:val="24"/>
        </w:rPr>
        <w:t>ậ</w:t>
      </w:r>
      <w:r w:rsidRPr="00440819">
        <w:rPr>
          <w:rFonts w:ascii="Times New Roman" w:hAnsi="Times New Roman" w:cs="Times New Roman"/>
          <w:sz w:val="24"/>
          <w:szCs w:val="24"/>
        </w:rPr>
        <w:t>p.</w:t>
      </w:r>
    </w:p>
    <w:p w14:paraId="5A15940C" w14:textId="77777777" w:rsidR="00576F8C" w:rsidRPr="00440819" w:rsidRDefault="008B7298">
      <w:pPr>
        <w:keepNext/>
        <w:spacing w:before="120" w:after="6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B</w:t>
      </w:r>
      <w:r w:rsidRPr="00440819">
        <w:rPr>
          <w:rFonts w:ascii="Times New Roman" w:hAnsi="Times New Roman" w:cs="Times New Roman"/>
          <w:i/>
          <w:sz w:val="24"/>
          <w:szCs w:val="24"/>
        </w:rPr>
        <w:t>ả</w:t>
      </w:r>
      <w:r w:rsidRPr="00440819">
        <w:rPr>
          <w:rFonts w:ascii="Times New Roman" w:hAnsi="Times New Roman" w:cs="Times New Roman"/>
          <w:i/>
          <w:sz w:val="24"/>
          <w:szCs w:val="24"/>
        </w:rPr>
        <w:t>ng 2. Cơ c</w:t>
      </w:r>
      <w:r w:rsidRPr="00440819">
        <w:rPr>
          <w:rFonts w:ascii="Times New Roman" w:hAnsi="Times New Roman" w:cs="Times New Roman"/>
          <w:i/>
          <w:sz w:val="24"/>
          <w:szCs w:val="24"/>
        </w:rPr>
        <w:t>ấ</w:t>
      </w:r>
      <w:r w:rsidRPr="00440819">
        <w:rPr>
          <w:rFonts w:ascii="Times New Roman" w:hAnsi="Times New Roman" w:cs="Times New Roman"/>
          <w:i/>
          <w:sz w:val="24"/>
          <w:szCs w:val="24"/>
        </w:rPr>
        <w:t>u phân chia t</w:t>
      </w:r>
      <w:r w:rsidRPr="00440819">
        <w:rPr>
          <w:rFonts w:ascii="Times New Roman" w:hAnsi="Times New Roman" w:cs="Times New Roman"/>
          <w:i/>
          <w:sz w:val="24"/>
          <w:szCs w:val="24"/>
        </w:rPr>
        <w:t>ậ</w:t>
      </w:r>
      <w:r w:rsidRPr="00440819">
        <w:rPr>
          <w:rFonts w:ascii="Times New Roman" w:hAnsi="Times New Roman" w:cs="Times New Roman"/>
          <w:i/>
          <w:sz w:val="24"/>
          <w:szCs w:val="24"/>
        </w:rPr>
        <w:t>p d</w:t>
      </w:r>
      <w:r w:rsidRPr="00440819">
        <w:rPr>
          <w:rFonts w:ascii="Times New Roman" w:hAnsi="Times New Roman" w:cs="Times New Roman"/>
          <w:i/>
          <w:sz w:val="24"/>
          <w:szCs w:val="24"/>
        </w:rPr>
        <w:t>ữ</w:t>
      </w:r>
      <w:r w:rsidRPr="00440819">
        <w:rPr>
          <w:rFonts w:ascii="Times New Roman" w:hAnsi="Times New Roman" w:cs="Times New Roman"/>
          <w:i/>
          <w:sz w:val="24"/>
          <w:szCs w:val="24"/>
        </w:rPr>
        <w:t xml:space="preserve"> li</w:t>
      </w:r>
      <w:r w:rsidRPr="00440819">
        <w:rPr>
          <w:rFonts w:ascii="Times New Roman" w:hAnsi="Times New Roman" w:cs="Times New Roman"/>
          <w:i/>
          <w:sz w:val="24"/>
          <w:szCs w:val="24"/>
        </w:rPr>
        <w:t>ệ</w:t>
      </w:r>
      <w:r w:rsidRPr="00440819">
        <w:rPr>
          <w:rFonts w:ascii="Times New Roman" w:hAnsi="Times New Roman" w:cs="Times New Roman"/>
          <w:i/>
          <w:sz w:val="24"/>
          <w:szCs w:val="24"/>
        </w:rPr>
        <w:t>u CIFAR-10 trong nghiên c</w:t>
      </w:r>
      <w:r w:rsidRPr="00440819">
        <w:rPr>
          <w:rFonts w:ascii="Times New Roman" w:hAnsi="Times New Roman" w:cs="Times New Roman"/>
          <w:i/>
          <w:sz w:val="24"/>
          <w:szCs w:val="24"/>
        </w:rPr>
        <w:t>ứ</w:t>
      </w:r>
      <w:r w:rsidRPr="00440819">
        <w:rPr>
          <w:rFonts w:ascii="Times New Roman" w:hAnsi="Times New Roman" w:cs="Times New Roman"/>
          <w:i/>
          <w:sz w:val="24"/>
          <w:szCs w:val="24"/>
        </w:rPr>
        <w:t>u.</w:t>
      </w:r>
    </w:p>
    <w:tbl>
      <w:tblPr>
        <w:tblStyle w:val="TableGrid"/>
        <w:tblW w:w="0" w:type="auto"/>
        <w:tblLook w:val="04A0" w:firstRow="1" w:lastRow="0" w:firstColumn="1" w:lastColumn="0" w:noHBand="0" w:noVBand="1"/>
      </w:tblPr>
      <w:tblGrid>
        <w:gridCol w:w="2160"/>
        <w:gridCol w:w="1728"/>
        <w:gridCol w:w="2160"/>
        <w:gridCol w:w="3312"/>
      </w:tblGrid>
      <w:tr w:rsidR="007D2373" w:rsidRPr="00440819" w14:paraId="6ECD7324" w14:textId="77777777" w:rsidTr="00815835">
        <w:tc>
          <w:tcPr>
            <w:tcW w:w="2160" w:type="dxa"/>
          </w:tcPr>
          <w:p w14:paraId="08DD6C9A"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w:t>
            </w:r>
            <w:r w:rsidRPr="00440819">
              <w:rPr>
                <w:rFonts w:ascii="Times New Roman" w:hAnsi="Times New Roman" w:cs="Times New Roman"/>
                <w:b/>
                <w:sz w:val="24"/>
                <w:szCs w:val="24"/>
              </w:rPr>
              <w:t>ậ</w:t>
            </w:r>
            <w:r w:rsidRPr="00440819">
              <w:rPr>
                <w:rFonts w:ascii="Times New Roman" w:hAnsi="Times New Roman" w:cs="Times New Roman"/>
                <w:b/>
                <w:sz w:val="24"/>
                <w:szCs w:val="24"/>
              </w:rPr>
              <w:t>p d</w:t>
            </w:r>
            <w:r w:rsidRPr="00440819">
              <w:rPr>
                <w:rFonts w:ascii="Times New Roman" w:hAnsi="Times New Roman" w:cs="Times New Roman"/>
                <w:b/>
                <w:sz w:val="24"/>
                <w:szCs w:val="24"/>
              </w:rPr>
              <w:t>ữ</w:t>
            </w:r>
            <w:r w:rsidRPr="00440819">
              <w:rPr>
                <w:rFonts w:ascii="Times New Roman" w:hAnsi="Times New Roman" w:cs="Times New Roman"/>
                <w:b/>
                <w:sz w:val="24"/>
                <w:szCs w:val="24"/>
              </w:rPr>
              <w:t xml:space="preserve"> li</w:t>
            </w:r>
            <w:r w:rsidRPr="00440819">
              <w:rPr>
                <w:rFonts w:ascii="Times New Roman" w:hAnsi="Times New Roman" w:cs="Times New Roman"/>
                <w:b/>
                <w:sz w:val="24"/>
                <w:szCs w:val="24"/>
              </w:rPr>
              <w:t>ệ</w:t>
            </w:r>
            <w:r w:rsidRPr="00440819">
              <w:rPr>
                <w:rFonts w:ascii="Times New Roman" w:hAnsi="Times New Roman" w:cs="Times New Roman"/>
                <w:b/>
                <w:sz w:val="24"/>
                <w:szCs w:val="24"/>
              </w:rPr>
              <w:t>u</w:t>
            </w:r>
          </w:p>
        </w:tc>
        <w:tc>
          <w:tcPr>
            <w:tcW w:w="1728" w:type="dxa"/>
          </w:tcPr>
          <w:p w14:paraId="319BF410"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S</w:t>
            </w:r>
            <w:r w:rsidRPr="00440819">
              <w:rPr>
                <w:rFonts w:ascii="Times New Roman" w:hAnsi="Times New Roman" w:cs="Times New Roman"/>
                <w:b/>
                <w:sz w:val="24"/>
                <w:szCs w:val="24"/>
              </w:rPr>
              <w:t>ố</w:t>
            </w:r>
            <w:r w:rsidRPr="00440819">
              <w:rPr>
                <w:rFonts w:ascii="Times New Roman" w:hAnsi="Times New Roman" w:cs="Times New Roman"/>
                <w:b/>
                <w:sz w:val="24"/>
                <w:szCs w:val="24"/>
              </w:rPr>
              <w:t xml:space="preserve"> lư</w:t>
            </w:r>
            <w:r w:rsidRPr="00440819">
              <w:rPr>
                <w:rFonts w:ascii="Times New Roman" w:hAnsi="Times New Roman" w:cs="Times New Roman"/>
                <w:b/>
                <w:sz w:val="24"/>
                <w:szCs w:val="24"/>
              </w:rPr>
              <w:t>ợ</w:t>
            </w:r>
            <w:r w:rsidRPr="00440819">
              <w:rPr>
                <w:rFonts w:ascii="Times New Roman" w:hAnsi="Times New Roman" w:cs="Times New Roman"/>
                <w:b/>
                <w:sz w:val="24"/>
                <w:szCs w:val="24"/>
              </w:rPr>
              <w:t xml:space="preserve">ng </w:t>
            </w:r>
            <w:r w:rsidRPr="00440819">
              <w:rPr>
                <w:rFonts w:ascii="Times New Roman" w:hAnsi="Times New Roman" w:cs="Times New Roman"/>
                <w:b/>
                <w:sz w:val="24"/>
                <w:szCs w:val="24"/>
              </w:rPr>
              <w:t>ả</w:t>
            </w:r>
            <w:r w:rsidRPr="00440819">
              <w:rPr>
                <w:rFonts w:ascii="Times New Roman" w:hAnsi="Times New Roman" w:cs="Times New Roman"/>
                <w:b/>
                <w:sz w:val="24"/>
                <w:szCs w:val="24"/>
              </w:rPr>
              <w:t>nh</w:t>
            </w:r>
          </w:p>
        </w:tc>
        <w:tc>
          <w:tcPr>
            <w:tcW w:w="2160" w:type="dxa"/>
          </w:tcPr>
          <w:p w14:paraId="46EED26B"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Phân b</w:t>
            </w:r>
            <w:r w:rsidRPr="00440819">
              <w:rPr>
                <w:rFonts w:ascii="Times New Roman" w:hAnsi="Times New Roman" w:cs="Times New Roman"/>
                <w:b/>
                <w:sz w:val="24"/>
                <w:szCs w:val="24"/>
              </w:rPr>
              <w:t>ổ</w:t>
            </w:r>
            <w:r w:rsidRPr="00440819">
              <w:rPr>
                <w:rFonts w:ascii="Times New Roman" w:hAnsi="Times New Roman" w:cs="Times New Roman"/>
                <w:b/>
                <w:sz w:val="24"/>
                <w:szCs w:val="24"/>
              </w:rPr>
              <w:t xml:space="preserve"> theo l</w:t>
            </w:r>
            <w:r w:rsidRPr="00440819">
              <w:rPr>
                <w:rFonts w:ascii="Times New Roman" w:hAnsi="Times New Roman" w:cs="Times New Roman"/>
                <w:b/>
                <w:sz w:val="24"/>
                <w:szCs w:val="24"/>
              </w:rPr>
              <w:t>ớ</w:t>
            </w:r>
            <w:r w:rsidRPr="00440819">
              <w:rPr>
                <w:rFonts w:ascii="Times New Roman" w:hAnsi="Times New Roman" w:cs="Times New Roman"/>
                <w:b/>
                <w:sz w:val="24"/>
                <w:szCs w:val="24"/>
              </w:rPr>
              <w:t>p</w:t>
            </w:r>
          </w:p>
        </w:tc>
        <w:tc>
          <w:tcPr>
            <w:tcW w:w="3312" w:type="dxa"/>
          </w:tcPr>
          <w:p w14:paraId="530B2D15"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M</w:t>
            </w:r>
            <w:r w:rsidRPr="00440819">
              <w:rPr>
                <w:rFonts w:ascii="Times New Roman" w:hAnsi="Times New Roman" w:cs="Times New Roman"/>
                <w:b/>
                <w:sz w:val="24"/>
                <w:szCs w:val="24"/>
              </w:rPr>
              <w:t>ụ</w:t>
            </w:r>
            <w:r w:rsidRPr="00440819">
              <w:rPr>
                <w:rFonts w:ascii="Times New Roman" w:hAnsi="Times New Roman" w:cs="Times New Roman"/>
                <w:b/>
                <w:sz w:val="24"/>
                <w:szCs w:val="24"/>
              </w:rPr>
              <w:t>c đích s</w:t>
            </w:r>
            <w:r w:rsidRPr="00440819">
              <w:rPr>
                <w:rFonts w:ascii="Times New Roman" w:hAnsi="Times New Roman" w:cs="Times New Roman"/>
                <w:b/>
                <w:sz w:val="24"/>
                <w:szCs w:val="24"/>
              </w:rPr>
              <w:t>ử</w:t>
            </w:r>
            <w:r w:rsidRPr="00440819">
              <w:rPr>
                <w:rFonts w:ascii="Times New Roman" w:hAnsi="Times New Roman" w:cs="Times New Roman"/>
                <w:b/>
                <w:sz w:val="24"/>
                <w:szCs w:val="24"/>
              </w:rPr>
              <w:t xml:space="preserve"> d</w:t>
            </w:r>
            <w:r w:rsidRPr="00440819">
              <w:rPr>
                <w:rFonts w:ascii="Times New Roman" w:hAnsi="Times New Roman" w:cs="Times New Roman"/>
                <w:b/>
                <w:sz w:val="24"/>
                <w:szCs w:val="24"/>
              </w:rPr>
              <w:t>ụ</w:t>
            </w:r>
            <w:r w:rsidRPr="00440819">
              <w:rPr>
                <w:rFonts w:ascii="Times New Roman" w:hAnsi="Times New Roman" w:cs="Times New Roman"/>
                <w:b/>
                <w:sz w:val="24"/>
                <w:szCs w:val="24"/>
              </w:rPr>
              <w:t>ng chính</w:t>
            </w:r>
          </w:p>
        </w:tc>
      </w:tr>
      <w:tr w:rsidR="007D2373" w:rsidRPr="00440819" w14:paraId="0CCCA733" w14:textId="77777777" w:rsidTr="00815835">
        <w:tc>
          <w:tcPr>
            <w:tcW w:w="2160" w:type="dxa"/>
          </w:tcPr>
          <w:p w14:paraId="5AC7173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Train Set</w:t>
            </w:r>
          </w:p>
        </w:tc>
        <w:tc>
          <w:tcPr>
            <w:tcW w:w="1728" w:type="dxa"/>
          </w:tcPr>
          <w:p w14:paraId="22D2DC5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45.000 </w:t>
            </w:r>
            <w:r w:rsidRPr="00440819">
              <w:rPr>
                <w:rFonts w:ascii="Times New Roman" w:hAnsi="Times New Roman" w:cs="Times New Roman"/>
                <w:sz w:val="24"/>
                <w:szCs w:val="24"/>
              </w:rPr>
              <w:t>ả</w:t>
            </w:r>
            <w:r w:rsidRPr="00440819">
              <w:rPr>
                <w:rFonts w:ascii="Times New Roman" w:hAnsi="Times New Roman" w:cs="Times New Roman"/>
                <w:sz w:val="24"/>
                <w:szCs w:val="24"/>
              </w:rPr>
              <w:t>nh</w:t>
            </w:r>
          </w:p>
        </w:tc>
        <w:tc>
          <w:tcPr>
            <w:tcW w:w="2160" w:type="dxa"/>
          </w:tcPr>
          <w:p w14:paraId="0E5AFDE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4.500 </w:t>
            </w:r>
            <w:r w:rsidRPr="00440819">
              <w:rPr>
                <w:rFonts w:ascii="Times New Roman" w:hAnsi="Times New Roman" w:cs="Times New Roman"/>
                <w:sz w:val="24"/>
                <w:szCs w:val="24"/>
              </w:rPr>
              <w:t>ả</w:t>
            </w:r>
            <w:r w:rsidRPr="00440819">
              <w:rPr>
                <w:rFonts w:ascii="Times New Roman" w:hAnsi="Times New Roman" w:cs="Times New Roman"/>
                <w:sz w:val="24"/>
                <w:szCs w:val="24"/>
              </w:rPr>
              <w:t>nh / l</w:t>
            </w:r>
            <w:r w:rsidRPr="00440819">
              <w:rPr>
                <w:rFonts w:ascii="Times New Roman" w:hAnsi="Times New Roman" w:cs="Times New Roman"/>
                <w:sz w:val="24"/>
                <w:szCs w:val="24"/>
              </w:rPr>
              <w:t>ớ</w:t>
            </w:r>
            <w:r w:rsidRPr="00440819">
              <w:rPr>
                <w:rFonts w:ascii="Times New Roman" w:hAnsi="Times New Roman" w:cs="Times New Roman"/>
                <w:sz w:val="24"/>
                <w:szCs w:val="24"/>
              </w:rPr>
              <w:t>p</w:t>
            </w:r>
          </w:p>
        </w:tc>
        <w:tc>
          <w:tcPr>
            <w:tcW w:w="3312" w:type="dxa"/>
          </w:tcPr>
          <w:p w14:paraId="53CA23C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Hu</w:t>
            </w:r>
            <w:r w:rsidRPr="00440819">
              <w:rPr>
                <w:rFonts w:ascii="Times New Roman" w:hAnsi="Times New Roman" w:cs="Times New Roman"/>
                <w:sz w:val="24"/>
                <w:szCs w:val="24"/>
              </w:rPr>
              <w:t>ấ</w:t>
            </w:r>
            <w:r w:rsidRPr="00440819">
              <w:rPr>
                <w:rFonts w:ascii="Times New Roman" w:hAnsi="Times New Roman" w:cs="Times New Roman"/>
                <w:sz w:val="24"/>
                <w:szCs w:val="24"/>
              </w:rPr>
              <w:t>n luy</w:t>
            </w:r>
            <w:r w:rsidRPr="00440819">
              <w:rPr>
                <w:rFonts w:ascii="Times New Roman" w:hAnsi="Times New Roman" w:cs="Times New Roman"/>
                <w:sz w:val="24"/>
                <w:szCs w:val="24"/>
              </w:rPr>
              <w:t>ệ</w:t>
            </w:r>
            <w:r w:rsidRPr="00440819">
              <w:rPr>
                <w:rFonts w:ascii="Times New Roman" w:hAnsi="Times New Roman" w:cs="Times New Roman"/>
                <w:sz w:val="24"/>
                <w:szCs w:val="24"/>
              </w:rPr>
              <w:t>n tr</w:t>
            </w:r>
            <w:r w:rsidRPr="00440819">
              <w:rPr>
                <w:rFonts w:ascii="Times New Roman" w:hAnsi="Times New Roman" w:cs="Times New Roman"/>
                <w:sz w:val="24"/>
                <w:szCs w:val="24"/>
              </w:rPr>
              <w:t>ọ</w:t>
            </w:r>
            <w:r w:rsidRPr="00440819">
              <w:rPr>
                <w:rFonts w:ascii="Times New Roman" w:hAnsi="Times New Roman" w:cs="Times New Roman"/>
                <w:sz w:val="24"/>
                <w:szCs w:val="24"/>
              </w:rPr>
              <w:t>ng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m</w:t>
            </w:r>
            <w:r w:rsidRPr="00440819">
              <w:rPr>
                <w:rFonts w:ascii="Times New Roman" w:hAnsi="Times New Roman" w:cs="Times New Roman"/>
                <w:sz w:val="24"/>
                <w:szCs w:val="24"/>
              </w:rPr>
              <w:t>ạ</w:t>
            </w:r>
            <w:r w:rsidRPr="00440819">
              <w:rPr>
                <w:rFonts w:ascii="Times New Roman" w:hAnsi="Times New Roman" w:cs="Times New Roman"/>
                <w:sz w:val="24"/>
                <w:szCs w:val="24"/>
              </w:rPr>
              <w:t>ng TinyCAE FP32.</w:t>
            </w:r>
          </w:p>
        </w:tc>
      </w:tr>
      <w:tr w:rsidR="007D2373" w:rsidRPr="00440819" w14:paraId="3D380DD7" w14:textId="77777777" w:rsidTr="00815835">
        <w:tc>
          <w:tcPr>
            <w:tcW w:w="2160" w:type="dxa"/>
          </w:tcPr>
          <w:p w14:paraId="223711B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Validation Set</w:t>
            </w:r>
          </w:p>
        </w:tc>
        <w:tc>
          <w:tcPr>
            <w:tcW w:w="1728" w:type="dxa"/>
          </w:tcPr>
          <w:p w14:paraId="35AE75B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5.000 </w:t>
            </w:r>
            <w:r w:rsidRPr="00440819">
              <w:rPr>
                <w:rFonts w:ascii="Times New Roman" w:hAnsi="Times New Roman" w:cs="Times New Roman"/>
                <w:sz w:val="24"/>
                <w:szCs w:val="24"/>
              </w:rPr>
              <w:t>ả</w:t>
            </w:r>
            <w:r w:rsidRPr="00440819">
              <w:rPr>
                <w:rFonts w:ascii="Times New Roman" w:hAnsi="Times New Roman" w:cs="Times New Roman"/>
                <w:sz w:val="24"/>
                <w:szCs w:val="24"/>
              </w:rPr>
              <w:t>nh</w:t>
            </w:r>
          </w:p>
        </w:tc>
        <w:tc>
          <w:tcPr>
            <w:tcW w:w="2160" w:type="dxa"/>
          </w:tcPr>
          <w:p w14:paraId="00E5B83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500 </w:t>
            </w:r>
            <w:r w:rsidRPr="00440819">
              <w:rPr>
                <w:rFonts w:ascii="Times New Roman" w:hAnsi="Times New Roman" w:cs="Times New Roman"/>
                <w:sz w:val="24"/>
                <w:szCs w:val="24"/>
              </w:rPr>
              <w:t>ả</w:t>
            </w:r>
            <w:r w:rsidRPr="00440819">
              <w:rPr>
                <w:rFonts w:ascii="Times New Roman" w:hAnsi="Times New Roman" w:cs="Times New Roman"/>
                <w:sz w:val="24"/>
                <w:szCs w:val="24"/>
              </w:rPr>
              <w:t>nh / l</w:t>
            </w:r>
            <w:r w:rsidRPr="00440819">
              <w:rPr>
                <w:rFonts w:ascii="Times New Roman" w:hAnsi="Times New Roman" w:cs="Times New Roman"/>
                <w:sz w:val="24"/>
                <w:szCs w:val="24"/>
              </w:rPr>
              <w:t>ớ</w:t>
            </w:r>
            <w:r w:rsidRPr="00440819">
              <w:rPr>
                <w:rFonts w:ascii="Times New Roman" w:hAnsi="Times New Roman" w:cs="Times New Roman"/>
                <w:sz w:val="24"/>
                <w:szCs w:val="24"/>
              </w:rPr>
              <w:t>p</w:t>
            </w:r>
          </w:p>
        </w:tc>
        <w:tc>
          <w:tcPr>
            <w:tcW w:w="3312" w:type="dxa"/>
          </w:tcPr>
          <w:p w14:paraId="07D97A5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Ki</w:t>
            </w:r>
            <w:r w:rsidRPr="00440819">
              <w:rPr>
                <w:rFonts w:ascii="Times New Roman" w:hAnsi="Times New Roman" w:cs="Times New Roman"/>
                <w:sz w:val="24"/>
                <w:szCs w:val="24"/>
              </w:rPr>
              <w:t>ể</w:t>
            </w:r>
            <w:r w:rsidRPr="00440819">
              <w:rPr>
                <w:rFonts w:ascii="Times New Roman" w:hAnsi="Times New Roman" w:cs="Times New Roman"/>
                <w:sz w:val="24"/>
                <w:szCs w:val="24"/>
              </w:rPr>
              <w:t>m đ</w:t>
            </w:r>
            <w:r w:rsidRPr="00440819">
              <w:rPr>
                <w:rFonts w:ascii="Times New Roman" w:hAnsi="Times New Roman" w:cs="Times New Roman"/>
                <w:sz w:val="24"/>
                <w:szCs w:val="24"/>
              </w:rPr>
              <w:t>ị</w:t>
            </w:r>
            <w:r w:rsidRPr="00440819">
              <w:rPr>
                <w:rFonts w:ascii="Times New Roman" w:hAnsi="Times New Roman" w:cs="Times New Roman"/>
                <w:sz w:val="24"/>
                <w:szCs w:val="24"/>
              </w:rPr>
              <w:t>nh mô hình, áp d</w:t>
            </w:r>
            <w:r w:rsidRPr="00440819">
              <w:rPr>
                <w:rFonts w:ascii="Times New Roman" w:hAnsi="Times New Roman" w:cs="Times New Roman"/>
                <w:sz w:val="24"/>
                <w:szCs w:val="24"/>
              </w:rPr>
              <w:t>ụ</w:t>
            </w:r>
            <w:r w:rsidRPr="00440819">
              <w:rPr>
                <w:rFonts w:ascii="Times New Roman" w:hAnsi="Times New Roman" w:cs="Times New Roman"/>
                <w:sz w:val="24"/>
                <w:szCs w:val="24"/>
              </w:rPr>
              <w:t>ng Early Stopping khi hu</w:t>
            </w:r>
            <w:r w:rsidRPr="00440819">
              <w:rPr>
                <w:rFonts w:ascii="Times New Roman" w:hAnsi="Times New Roman" w:cs="Times New Roman"/>
                <w:sz w:val="24"/>
                <w:szCs w:val="24"/>
              </w:rPr>
              <w:t>ấ</w:t>
            </w:r>
            <w:r w:rsidRPr="00440819">
              <w:rPr>
                <w:rFonts w:ascii="Times New Roman" w:hAnsi="Times New Roman" w:cs="Times New Roman"/>
                <w:sz w:val="24"/>
                <w:szCs w:val="24"/>
              </w:rPr>
              <w:t>n luy</w:t>
            </w:r>
            <w:r w:rsidRPr="00440819">
              <w:rPr>
                <w:rFonts w:ascii="Times New Roman" w:hAnsi="Times New Roman" w:cs="Times New Roman"/>
                <w:sz w:val="24"/>
                <w:szCs w:val="24"/>
              </w:rPr>
              <w:t>ệ</w:t>
            </w:r>
            <w:r w:rsidRPr="00440819">
              <w:rPr>
                <w:rFonts w:ascii="Times New Roman" w:hAnsi="Times New Roman" w:cs="Times New Roman"/>
                <w:sz w:val="24"/>
                <w:szCs w:val="24"/>
              </w:rPr>
              <w:t>n.</w:t>
            </w:r>
          </w:p>
        </w:tc>
      </w:tr>
      <w:tr w:rsidR="007D2373" w:rsidRPr="00440819" w14:paraId="53A1EC62" w14:textId="77777777" w:rsidTr="00815835">
        <w:tc>
          <w:tcPr>
            <w:tcW w:w="2160" w:type="dxa"/>
          </w:tcPr>
          <w:p w14:paraId="2A77BE1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Calibration Set</w:t>
            </w:r>
          </w:p>
        </w:tc>
        <w:tc>
          <w:tcPr>
            <w:tcW w:w="1728" w:type="dxa"/>
          </w:tcPr>
          <w:p w14:paraId="4EC47DB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500 </w:t>
            </w:r>
            <w:r w:rsidRPr="00440819">
              <w:rPr>
                <w:rFonts w:ascii="Times New Roman" w:hAnsi="Times New Roman" w:cs="Times New Roman"/>
                <w:sz w:val="24"/>
                <w:szCs w:val="24"/>
              </w:rPr>
              <w:t>ả</w:t>
            </w:r>
            <w:r w:rsidRPr="00440819">
              <w:rPr>
                <w:rFonts w:ascii="Times New Roman" w:hAnsi="Times New Roman" w:cs="Times New Roman"/>
                <w:sz w:val="24"/>
                <w:szCs w:val="24"/>
              </w:rPr>
              <w:t>nh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Train)</w:t>
            </w:r>
          </w:p>
        </w:tc>
        <w:tc>
          <w:tcPr>
            <w:tcW w:w="2160" w:type="dxa"/>
          </w:tcPr>
          <w:p w14:paraId="63182EB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50 </w:t>
            </w:r>
            <w:r w:rsidRPr="00440819">
              <w:rPr>
                <w:rFonts w:ascii="Times New Roman" w:hAnsi="Times New Roman" w:cs="Times New Roman"/>
                <w:sz w:val="24"/>
                <w:szCs w:val="24"/>
              </w:rPr>
              <w:t>ả</w:t>
            </w:r>
            <w:r w:rsidRPr="00440819">
              <w:rPr>
                <w:rFonts w:ascii="Times New Roman" w:hAnsi="Times New Roman" w:cs="Times New Roman"/>
                <w:sz w:val="24"/>
                <w:szCs w:val="24"/>
              </w:rPr>
              <w:t>nh / l</w:t>
            </w:r>
            <w:r w:rsidRPr="00440819">
              <w:rPr>
                <w:rFonts w:ascii="Times New Roman" w:hAnsi="Times New Roman" w:cs="Times New Roman"/>
                <w:sz w:val="24"/>
                <w:szCs w:val="24"/>
              </w:rPr>
              <w:t>ớ</w:t>
            </w:r>
            <w:r w:rsidRPr="00440819">
              <w:rPr>
                <w:rFonts w:ascii="Times New Roman" w:hAnsi="Times New Roman" w:cs="Times New Roman"/>
                <w:sz w:val="24"/>
                <w:szCs w:val="24"/>
              </w:rPr>
              <w:t>p</w:t>
            </w:r>
          </w:p>
        </w:tc>
        <w:tc>
          <w:tcPr>
            <w:tcW w:w="3312" w:type="dxa"/>
          </w:tcPr>
          <w:p w14:paraId="31C4529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Hi</w:t>
            </w:r>
            <w:r w:rsidRPr="00440819">
              <w:rPr>
                <w:rFonts w:ascii="Times New Roman" w:hAnsi="Times New Roman" w:cs="Times New Roman"/>
                <w:sz w:val="24"/>
                <w:szCs w:val="24"/>
              </w:rPr>
              <w:t>ệ</w:t>
            </w:r>
            <w:r w:rsidRPr="00440819">
              <w:rPr>
                <w:rFonts w:ascii="Times New Roman" w:hAnsi="Times New Roman" w:cs="Times New Roman"/>
                <w:sz w:val="24"/>
                <w:szCs w:val="24"/>
              </w:rPr>
              <w:t>u chu</w:t>
            </w:r>
            <w:r w:rsidRPr="00440819">
              <w:rPr>
                <w:rFonts w:ascii="Times New Roman" w:hAnsi="Times New Roman" w:cs="Times New Roman"/>
                <w:sz w:val="24"/>
                <w:szCs w:val="24"/>
              </w:rPr>
              <w:t>ẩ</w:t>
            </w:r>
            <w:r w:rsidRPr="00440819">
              <w:rPr>
                <w:rFonts w:ascii="Times New Roman" w:hAnsi="Times New Roman" w:cs="Times New Roman"/>
                <w:sz w:val="24"/>
                <w:szCs w:val="24"/>
              </w:rPr>
              <w:t>n mi</w:t>
            </w:r>
            <w:r w:rsidRPr="00440819">
              <w:rPr>
                <w:rFonts w:ascii="Times New Roman" w:hAnsi="Times New Roman" w:cs="Times New Roman"/>
                <w:sz w:val="24"/>
                <w:szCs w:val="24"/>
              </w:rPr>
              <w:t>ề</w:t>
            </w:r>
            <w:r w:rsidRPr="00440819">
              <w:rPr>
                <w:rFonts w:ascii="Times New Roman" w:hAnsi="Times New Roman" w:cs="Times New Roman"/>
                <w:sz w:val="24"/>
                <w:szCs w:val="24"/>
              </w:rPr>
              <w:t>n giá tr</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(range calibration) cho PTQ INT8.</w:t>
            </w:r>
          </w:p>
        </w:tc>
      </w:tr>
      <w:tr w:rsidR="007D2373" w:rsidRPr="00440819" w14:paraId="09142E69" w14:textId="77777777" w:rsidTr="00815835">
        <w:tc>
          <w:tcPr>
            <w:tcW w:w="2160" w:type="dxa"/>
          </w:tcPr>
          <w:p w14:paraId="05F650E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Validation Bitrate</w:t>
            </w:r>
          </w:p>
        </w:tc>
        <w:tc>
          <w:tcPr>
            <w:tcW w:w="1728" w:type="dxa"/>
          </w:tcPr>
          <w:p w14:paraId="558A9DE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500 </w:t>
            </w:r>
            <w:r w:rsidRPr="00440819">
              <w:rPr>
                <w:rFonts w:ascii="Times New Roman" w:hAnsi="Times New Roman" w:cs="Times New Roman"/>
                <w:sz w:val="24"/>
                <w:szCs w:val="24"/>
              </w:rPr>
              <w:t>ả</w:t>
            </w:r>
            <w:r w:rsidRPr="00440819">
              <w:rPr>
                <w:rFonts w:ascii="Times New Roman" w:hAnsi="Times New Roman" w:cs="Times New Roman"/>
                <w:sz w:val="24"/>
                <w:szCs w:val="24"/>
              </w:rPr>
              <w:t>nh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Val)</w:t>
            </w:r>
          </w:p>
        </w:tc>
        <w:tc>
          <w:tcPr>
            <w:tcW w:w="2160" w:type="dxa"/>
          </w:tcPr>
          <w:p w14:paraId="41D9C8D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50 </w:t>
            </w:r>
            <w:r w:rsidRPr="00440819">
              <w:rPr>
                <w:rFonts w:ascii="Times New Roman" w:hAnsi="Times New Roman" w:cs="Times New Roman"/>
                <w:sz w:val="24"/>
                <w:szCs w:val="24"/>
              </w:rPr>
              <w:t>ả</w:t>
            </w:r>
            <w:r w:rsidRPr="00440819">
              <w:rPr>
                <w:rFonts w:ascii="Times New Roman" w:hAnsi="Times New Roman" w:cs="Times New Roman"/>
                <w:sz w:val="24"/>
                <w:szCs w:val="24"/>
              </w:rPr>
              <w:t>nh / l</w:t>
            </w:r>
            <w:r w:rsidRPr="00440819">
              <w:rPr>
                <w:rFonts w:ascii="Times New Roman" w:hAnsi="Times New Roman" w:cs="Times New Roman"/>
                <w:sz w:val="24"/>
                <w:szCs w:val="24"/>
              </w:rPr>
              <w:t>ớ</w:t>
            </w:r>
            <w:r w:rsidRPr="00440819">
              <w:rPr>
                <w:rFonts w:ascii="Times New Roman" w:hAnsi="Times New Roman" w:cs="Times New Roman"/>
                <w:sz w:val="24"/>
                <w:szCs w:val="24"/>
              </w:rPr>
              <w:t>p</w:t>
            </w:r>
          </w:p>
        </w:tc>
        <w:tc>
          <w:tcPr>
            <w:tcW w:w="3312" w:type="dxa"/>
          </w:tcPr>
          <w:p w14:paraId="5AFBCDD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Đo đư</w:t>
            </w:r>
            <w:r w:rsidRPr="00440819">
              <w:rPr>
                <w:rFonts w:ascii="Times New Roman" w:hAnsi="Times New Roman" w:cs="Times New Roman"/>
                <w:sz w:val="24"/>
                <w:szCs w:val="24"/>
              </w:rPr>
              <w:t>ờ</w:t>
            </w:r>
            <w:r w:rsidRPr="00440819">
              <w:rPr>
                <w:rFonts w:ascii="Times New Roman" w:hAnsi="Times New Roman" w:cs="Times New Roman"/>
                <w:sz w:val="24"/>
                <w:szCs w:val="24"/>
              </w:rPr>
              <w:t xml:space="preserve">ng cong </w:t>
            </w:r>
            <w:r w:rsidRPr="00440819">
              <w:rPr>
                <w:rFonts w:ascii="Times New Roman" w:hAnsi="Times New Roman" w:cs="Times New Roman"/>
                <w:sz w:val="24"/>
                <w:szCs w:val="24"/>
              </w:rPr>
              <w:t>RD c</w:t>
            </w:r>
            <w:r w:rsidRPr="00440819">
              <w:rPr>
                <w:rFonts w:ascii="Times New Roman" w:hAnsi="Times New Roman" w:cs="Times New Roman"/>
                <w:sz w:val="24"/>
                <w:szCs w:val="24"/>
              </w:rPr>
              <w:t>ủ</w:t>
            </w:r>
            <w:r w:rsidRPr="00440819">
              <w:rPr>
                <w:rFonts w:ascii="Times New Roman" w:hAnsi="Times New Roman" w:cs="Times New Roman"/>
                <w:sz w:val="24"/>
                <w:szCs w:val="24"/>
              </w:rPr>
              <w:t>a JPEG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ch</w:t>
            </w:r>
            <w:r w:rsidRPr="00440819">
              <w:rPr>
                <w:rFonts w:ascii="Times New Roman" w:hAnsi="Times New Roman" w:cs="Times New Roman"/>
                <w:sz w:val="24"/>
                <w:szCs w:val="24"/>
              </w:rPr>
              <w:t>ọ</w:t>
            </w:r>
            <w:r w:rsidRPr="00440819">
              <w:rPr>
                <w:rFonts w:ascii="Times New Roman" w:hAnsi="Times New Roman" w:cs="Times New Roman"/>
                <w:sz w:val="24"/>
                <w:szCs w:val="24"/>
              </w:rPr>
              <w:t>n và khóa Quality Q.</w:t>
            </w:r>
          </w:p>
        </w:tc>
      </w:tr>
      <w:tr w:rsidR="007D2373" w:rsidRPr="00440819" w14:paraId="78918996" w14:textId="77777777" w:rsidTr="00815835">
        <w:tc>
          <w:tcPr>
            <w:tcW w:w="2160" w:type="dxa"/>
          </w:tcPr>
          <w:p w14:paraId="6645374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PC Test Set</w:t>
            </w:r>
          </w:p>
        </w:tc>
        <w:tc>
          <w:tcPr>
            <w:tcW w:w="1728" w:type="dxa"/>
          </w:tcPr>
          <w:p w14:paraId="086777E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10.000 </w:t>
            </w:r>
            <w:r w:rsidRPr="00440819">
              <w:rPr>
                <w:rFonts w:ascii="Times New Roman" w:hAnsi="Times New Roman" w:cs="Times New Roman"/>
                <w:sz w:val="24"/>
                <w:szCs w:val="24"/>
              </w:rPr>
              <w:t>ả</w:t>
            </w:r>
            <w:r w:rsidRPr="00440819">
              <w:rPr>
                <w:rFonts w:ascii="Times New Roman" w:hAnsi="Times New Roman" w:cs="Times New Roman"/>
                <w:sz w:val="24"/>
                <w:szCs w:val="24"/>
              </w:rPr>
              <w:t>nh</w:t>
            </w:r>
          </w:p>
        </w:tc>
        <w:tc>
          <w:tcPr>
            <w:tcW w:w="2160" w:type="dxa"/>
          </w:tcPr>
          <w:p w14:paraId="047017E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1.000 </w:t>
            </w:r>
            <w:r w:rsidRPr="00440819">
              <w:rPr>
                <w:rFonts w:ascii="Times New Roman" w:hAnsi="Times New Roman" w:cs="Times New Roman"/>
                <w:sz w:val="24"/>
                <w:szCs w:val="24"/>
              </w:rPr>
              <w:t>ả</w:t>
            </w:r>
            <w:r w:rsidRPr="00440819">
              <w:rPr>
                <w:rFonts w:ascii="Times New Roman" w:hAnsi="Times New Roman" w:cs="Times New Roman"/>
                <w:sz w:val="24"/>
                <w:szCs w:val="24"/>
              </w:rPr>
              <w:t>nh / l</w:t>
            </w:r>
            <w:r w:rsidRPr="00440819">
              <w:rPr>
                <w:rFonts w:ascii="Times New Roman" w:hAnsi="Times New Roman" w:cs="Times New Roman"/>
                <w:sz w:val="24"/>
                <w:szCs w:val="24"/>
              </w:rPr>
              <w:t>ớ</w:t>
            </w:r>
            <w:r w:rsidRPr="00440819">
              <w:rPr>
                <w:rFonts w:ascii="Times New Roman" w:hAnsi="Times New Roman" w:cs="Times New Roman"/>
                <w:sz w:val="24"/>
                <w:szCs w:val="24"/>
              </w:rPr>
              <w:t>p</w:t>
            </w:r>
          </w:p>
        </w:tc>
        <w:tc>
          <w:tcPr>
            <w:tcW w:w="3312" w:type="dxa"/>
          </w:tcPr>
          <w:p w14:paraId="5B521F8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Đánh giá hi</w:t>
            </w:r>
            <w:r w:rsidRPr="00440819">
              <w:rPr>
                <w:rFonts w:ascii="Times New Roman" w:hAnsi="Times New Roman" w:cs="Times New Roman"/>
                <w:sz w:val="24"/>
                <w:szCs w:val="24"/>
              </w:rPr>
              <w:t>ệ</w:t>
            </w:r>
            <w:r w:rsidRPr="00440819">
              <w:rPr>
                <w:rFonts w:ascii="Times New Roman" w:hAnsi="Times New Roman" w:cs="Times New Roman"/>
                <w:sz w:val="24"/>
                <w:szCs w:val="24"/>
              </w:rPr>
              <w:t>u năng t</w:t>
            </w:r>
            <w:r w:rsidRPr="00440819">
              <w:rPr>
                <w:rFonts w:ascii="Times New Roman" w:hAnsi="Times New Roman" w:cs="Times New Roman"/>
                <w:sz w:val="24"/>
                <w:szCs w:val="24"/>
              </w:rPr>
              <w:t>ổ</w:t>
            </w:r>
            <w:r w:rsidRPr="00440819">
              <w:rPr>
                <w:rFonts w:ascii="Times New Roman" w:hAnsi="Times New Roman" w:cs="Times New Roman"/>
                <w:sz w:val="24"/>
                <w:szCs w:val="24"/>
              </w:rPr>
              <w:t>ng th</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c</w:t>
            </w:r>
            <w:r w:rsidRPr="00440819">
              <w:rPr>
                <w:rFonts w:ascii="Times New Roman" w:hAnsi="Times New Roman" w:cs="Times New Roman"/>
                <w:sz w:val="24"/>
                <w:szCs w:val="24"/>
              </w:rPr>
              <w:t>ủ</w:t>
            </w:r>
            <w:r w:rsidRPr="00440819">
              <w:rPr>
                <w:rFonts w:ascii="Times New Roman" w:hAnsi="Times New Roman" w:cs="Times New Roman"/>
                <w:sz w:val="24"/>
                <w:szCs w:val="24"/>
              </w:rPr>
              <w:t>a FP32 vs. INT8 trên PC.</w:t>
            </w:r>
          </w:p>
        </w:tc>
      </w:tr>
      <w:tr w:rsidR="007D2373" w:rsidRPr="00440819" w14:paraId="00F8B437" w14:textId="77777777" w:rsidTr="00815835">
        <w:tc>
          <w:tcPr>
            <w:tcW w:w="2160" w:type="dxa"/>
          </w:tcPr>
          <w:p w14:paraId="02583B2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Hardware Test Set</w:t>
            </w:r>
          </w:p>
        </w:tc>
        <w:tc>
          <w:tcPr>
            <w:tcW w:w="1728" w:type="dxa"/>
          </w:tcPr>
          <w:p w14:paraId="0DE1096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20 </w:t>
            </w:r>
            <w:r w:rsidRPr="00440819">
              <w:rPr>
                <w:rFonts w:ascii="Times New Roman" w:hAnsi="Times New Roman" w:cs="Times New Roman"/>
                <w:sz w:val="24"/>
                <w:szCs w:val="24"/>
              </w:rPr>
              <w:t>ả</w:t>
            </w:r>
            <w:r w:rsidRPr="00440819">
              <w:rPr>
                <w:rFonts w:ascii="Times New Roman" w:hAnsi="Times New Roman" w:cs="Times New Roman"/>
                <w:sz w:val="24"/>
                <w:szCs w:val="24"/>
              </w:rPr>
              <w:t>nh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Test)</w:t>
            </w:r>
          </w:p>
        </w:tc>
        <w:tc>
          <w:tcPr>
            <w:tcW w:w="2160" w:type="dxa"/>
          </w:tcPr>
          <w:p w14:paraId="0D317E0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Đúng 2 </w:t>
            </w:r>
            <w:r w:rsidRPr="00440819">
              <w:rPr>
                <w:rFonts w:ascii="Times New Roman" w:hAnsi="Times New Roman" w:cs="Times New Roman"/>
                <w:sz w:val="24"/>
                <w:szCs w:val="24"/>
              </w:rPr>
              <w:t>ả</w:t>
            </w:r>
            <w:r w:rsidRPr="00440819">
              <w:rPr>
                <w:rFonts w:ascii="Times New Roman" w:hAnsi="Times New Roman" w:cs="Times New Roman"/>
                <w:sz w:val="24"/>
                <w:szCs w:val="24"/>
              </w:rPr>
              <w:t>nh / l</w:t>
            </w:r>
            <w:r w:rsidRPr="00440819">
              <w:rPr>
                <w:rFonts w:ascii="Times New Roman" w:hAnsi="Times New Roman" w:cs="Times New Roman"/>
                <w:sz w:val="24"/>
                <w:szCs w:val="24"/>
              </w:rPr>
              <w:t>ớ</w:t>
            </w:r>
            <w:r w:rsidRPr="00440819">
              <w:rPr>
                <w:rFonts w:ascii="Times New Roman" w:hAnsi="Times New Roman" w:cs="Times New Roman"/>
                <w:sz w:val="24"/>
                <w:szCs w:val="24"/>
              </w:rPr>
              <w:t>p</w:t>
            </w:r>
          </w:p>
        </w:tc>
        <w:tc>
          <w:tcPr>
            <w:tcW w:w="3312" w:type="dxa"/>
          </w:tcPr>
          <w:p w14:paraId="3EBD587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N</w:t>
            </w:r>
            <w:r w:rsidRPr="00440819">
              <w:rPr>
                <w:rFonts w:ascii="Times New Roman" w:hAnsi="Times New Roman" w:cs="Times New Roman"/>
                <w:sz w:val="24"/>
                <w:szCs w:val="24"/>
              </w:rPr>
              <w:t>ạ</w:t>
            </w:r>
            <w:r w:rsidRPr="00440819">
              <w:rPr>
                <w:rFonts w:ascii="Times New Roman" w:hAnsi="Times New Roman" w:cs="Times New Roman"/>
                <w:sz w:val="24"/>
                <w:szCs w:val="24"/>
              </w:rPr>
              <w:t>p vào ESP32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đo đ</w:t>
            </w:r>
            <w:r w:rsidRPr="00440819">
              <w:rPr>
                <w:rFonts w:ascii="Times New Roman" w:hAnsi="Times New Roman" w:cs="Times New Roman"/>
                <w:sz w:val="24"/>
                <w:szCs w:val="24"/>
              </w:rPr>
              <w:t>ạ</w:t>
            </w:r>
            <w:r w:rsidRPr="00440819">
              <w:rPr>
                <w:rFonts w:ascii="Times New Roman" w:hAnsi="Times New Roman" w:cs="Times New Roman"/>
                <w:sz w:val="24"/>
                <w:szCs w:val="24"/>
              </w:rPr>
              <w:t>c th</w:t>
            </w:r>
            <w:r w:rsidRPr="00440819">
              <w:rPr>
                <w:rFonts w:ascii="Times New Roman" w:hAnsi="Times New Roman" w:cs="Times New Roman"/>
                <w:sz w:val="24"/>
                <w:szCs w:val="24"/>
              </w:rPr>
              <w:t>ự</w:t>
            </w:r>
            <w:r w:rsidRPr="00440819">
              <w:rPr>
                <w:rFonts w:ascii="Times New Roman" w:hAnsi="Times New Roman" w:cs="Times New Roman"/>
                <w:sz w:val="24"/>
                <w:szCs w:val="24"/>
              </w:rPr>
              <w:t>c nghi</w:t>
            </w:r>
            <w:r w:rsidRPr="00440819">
              <w:rPr>
                <w:rFonts w:ascii="Times New Roman" w:hAnsi="Times New Roman" w:cs="Times New Roman"/>
                <w:sz w:val="24"/>
                <w:szCs w:val="24"/>
              </w:rPr>
              <w:t>ệ</w:t>
            </w:r>
            <w:r w:rsidRPr="00440819">
              <w:rPr>
                <w:rFonts w:ascii="Times New Roman" w:hAnsi="Times New Roman" w:cs="Times New Roman"/>
                <w:sz w:val="24"/>
                <w:szCs w:val="24"/>
              </w:rPr>
              <w:t>m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th</w:t>
            </w:r>
            <w:r w:rsidRPr="00440819">
              <w:rPr>
                <w:rFonts w:ascii="Times New Roman" w:hAnsi="Times New Roman" w:cs="Times New Roman"/>
                <w:sz w:val="24"/>
                <w:szCs w:val="24"/>
              </w:rPr>
              <w:t>ự</w:t>
            </w:r>
            <w:r w:rsidRPr="00440819">
              <w:rPr>
                <w:rFonts w:ascii="Times New Roman" w:hAnsi="Times New Roman" w:cs="Times New Roman"/>
                <w:sz w:val="24"/>
                <w:szCs w:val="24"/>
              </w:rPr>
              <w:t>c t</w:t>
            </w:r>
            <w:r w:rsidRPr="00440819">
              <w:rPr>
                <w:rFonts w:ascii="Times New Roman" w:hAnsi="Times New Roman" w:cs="Times New Roman"/>
                <w:sz w:val="24"/>
                <w:szCs w:val="24"/>
              </w:rPr>
              <w:t>ế</w:t>
            </w:r>
            <w:r w:rsidRPr="00440819">
              <w:rPr>
                <w:rFonts w:ascii="Times New Roman" w:hAnsi="Times New Roman" w:cs="Times New Roman"/>
                <w:sz w:val="24"/>
                <w:szCs w:val="24"/>
              </w:rPr>
              <w:t>.</w:t>
            </w:r>
          </w:p>
        </w:tc>
      </w:tr>
    </w:tbl>
    <w:p w14:paraId="60265EAC" w14:textId="13BFBE2D" w:rsidR="00576F8C" w:rsidRPr="00440819" w:rsidRDefault="008B7298" w:rsidP="00815835">
      <w:pPr>
        <w:pStyle w:val="Heading2"/>
      </w:pPr>
      <w:bookmarkStart w:id="7" w:name="_Toc242200456"/>
      <w:r w:rsidRPr="00440819">
        <w:lastRenderedPageBreak/>
        <w:t xml:space="preserve">2.2. Chi </w:t>
      </w:r>
      <w:r w:rsidRPr="00440819">
        <w:t>ti</w:t>
      </w:r>
      <w:r w:rsidRPr="00440819">
        <w:t>ế</w:t>
      </w:r>
      <w:r w:rsidRPr="00440819">
        <w:t xml:space="preserve">t </w:t>
      </w:r>
      <w:r w:rsidR="00815835" w:rsidRPr="00440819">
        <w:t>b</w:t>
      </w:r>
      <w:r w:rsidRPr="00440819">
        <w:t>ộ</w:t>
      </w:r>
      <w:r w:rsidRPr="00440819">
        <w:t xml:space="preserve"> 20 </w:t>
      </w:r>
      <w:r w:rsidR="00815835" w:rsidRPr="00440819">
        <w:t>ả</w:t>
      </w:r>
      <w:r w:rsidRPr="00440819">
        <w:t xml:space="preserve">nh </w:t>
      </w:r>
      <w:r w:rsidR="00815835" w:rsidRPr="00440819">
        <w:t>k</w:t>
      </w:r>
      <w:r w:rsidRPr="00440819">
        <w:t>i</w:t>
      </w:r>
      <w:r w:rsidRPr="00440819">
        <w:t>ể</w:t>
      </w:r>
      <w:r w:rsidRPr="00440819">
        <w:t>m th</w:t>
      </w:r>
      <w:r w:rsidRPr="00440819">
        <w:t>ử</w:t>
      </w:r>
      <w:r w:rsidRPr="00440819">
        <w:t xml:space="preserve"> </w:t>
      </w:r>
      <w:r w:rsidR="00815835" w:rsidRPr="00440819">
        <w:t>p</w:t>
      </w:r>
      <w:r w:rsidRPr="00440819">
        <w:t>h</w:t>
      </w:r>
      <w:r w:rsidRPr="00440819">
        <w:t>ầ</w:t>
      </w:r>
      <w:r w:rsidRPr="00440819">
        <w:t>n c</w:t>
      </w:r>
      <w:r w:rsidRPr="00440819">
        <w:t>ứ</w:t>
      </w:r>
      <w:r w:rsidRPr="00440819">
        <w:t>ng</w:t>
      </w:r>
      <w:bookmarkEnd w:id="7"/>
    </w:p>
    <w:p w14:paraId="3B0ACB45"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20 </w:t>
      </w:r>
      <w:r w:rsidRPr="00440819">
        <w:rPr>
          <w:rFonts w:ascii="Times New Roman" w:hAnsi="Times New Roman" w:cs="Times New Roman"/>
          <w:sz w:val="24"/>
          <w:szCs w:val="24"/>
        </w:rPr>
        <w:t>ả</w:t>
      </w:r>
      <w:r w:rsidRPr="00440819">
        <w:rPr>
          <w:rFonts w:ascii="Times New Roman" w:hAnsi="Times New Roman" w:cs="Times New Roman"/>
          <w:sz w:val="24"/>
          <w:szCs w:val="24"/>
        </w:rPr>
        <w:t>nh hardware test đư</w:t>
      </w:r>
      <w:r w:rsidRPr="00440819">
        <w:rPr>
          <w:rFonts w:ascii="Times New Roman" w:hAnsi="Times New Roman" w:cs="Times New Roman"/>
          <w:sz w:val="24"/>
          <w:szCs w:val="24"/>
        </w:rPr>
        <w:t>ợ</w:t>
      </w:r>
      <w:r w:rsidRPr="00440819">
        <w:rPr>
          <w:rFonts w:ascii="Times New Roman" w:hAnsi="Times New Roman" w:cs="Times New Roman"/>
          <w:sz w:val="24"/>
          <w:szCs w:val="24"/>
        </w:rPr>
        <w:t>c ch</w:t>
      </w:r>
      <w:r w:rsidRPr="00440819">
        <w:rPr>
          <w:rFonts w:ascii="Times New Roman" w:hAnsi="Times New Roman" w:cs="Times New Roman"/>
          <w:sz w:val="24"/>
          <w:szCs w:val="24"/>
        </w:rPr>
        <w:t>ọ</w:t>
      </w:r>
      <w:r w:rsidRPr="00440819">
        <w:rPr>
          <w:rFonts w:ascii="Times New Roman" w:hAnsi="Times New Roman" w:cs="Times New Roman"/>
          <w:sz w:val="24"/>
          <w:szCs w:val="24"/>
        </w:rPr>
        <w:t>n l</w:t>
      </w:r>
      <w:r w:rsidRPr="00440819">
        <w:rPr>
          <w:rFonts w:ascii="Times New Roman" w:hAnsi="Times New Roman" w:cs="Times New Roman"/>
          <w:sz w:val="24"/>
          <w:szCs w:val="24"/>
        </w:rPr>
        <w:t>ọ</w:t>
      </w:r>
      <w:r w:rsidRPr="00440819">
        <w:rPr>
          <w:rFonts w:ascii="Times New Roman" w:hAnsi="Times New Roman" w:cs="Times New Roman"/>
          <w:sz w:val="24"/>
          <w:szCs w:val="24"/>
        </w:rPr>
        <w:t>c ng</w:t>
      </w:r>
      <w:r w:rsidRPr="00440819">
        <w:rPr>
          <w:rFonts w:ascii="Times New Roman" w:hAnsi="Times New Roman" w:cs="Times New Roman"/>
          <w:sz w:val="24"/>
          <w:szCs w:val="24"/>
        </w:rPr>
        <w:t>ẫ</w:t>
      </w:r>
      <w:r w:rsidRPr="00440819">
        <w:rPr>
          <w:rFonts w:ascii="Times New Roman" w:hAnsi="Times New Roman" w:cs="Times New Roman"/>
          <w:sz w:val="24"/>
          <w:szCs w:val="24"/>
        </w:rPr>
        <w:t>u nhiên nhưng đ</w:t>
      </w:r>
      <w:r w:rsidRPr="00440819">
        <w:rPr>
          <w:rFonts w:ascii="Times New Roman" w:hAnsi="Times New Roman" w:cs="Times New Roman"/>
          <w:sz w:val="24"/>
          <w:szCs w:val="24"/>
        </w:rPr>
        <w:t>ả</w:t>
      </w:r>
      <w:r w:rsidRPr="00440819">
        <w:rPr>
          <w:rFonts w:ascii="Times New Roman" w:hAnsi="Times New Roman" w:cs="Times New Roman"/>
          <w:sz w:val="24"/>
          <w:szCs w:val="24"/>
        </w:rPr>
        <w:t>m b</w:t>
      </w:r>
      <w:r w:rsidRPr="00440819">
        <w:rPr>
          <w:rFonts w:ascii="Times New Roman" w:hAnsi="Times New Roman" w:cs="Times New Roman"/>
          <w:sz w:val="24"/>
          <w:szCs w:val="24"/>
        </w:rPr>
        <w:t>ả</w:t>
      </w:r>
      <w:r w:rsidRPr="00440819">
        <w:rPr>
          <w:rFonts w:ascii="Times New Roman" w:hAnsi="Times New Roman" w:cs="Times New Roman"/>
          <w:sz w:val="24"/>
          <w:szCs w:val="24"/>
        </w:rPr>
        <w:t>o phân t</w:t>
      </w:r>
      <w:r w:rsidRPr="00440819">
        <w:rPr>
          <w:rFonts w:ascii="Times New Roman" w:hAnsi="Times New Roman" w:cs="Times New Roman"/>
          <w:sz w:val="24"/>
          <w:szCs w:val="24"/>
        </w:rPr>
        <w:t>ầ</w:t>
      </w:r>
      <w:r w:rsidRPr="00440819">
        <w:rPr>
          <w:rFonts w:ascii="Times New Roman" w:hAnsi="Times New Roman" w:cs="Times New Roman"/>
          <w:sz w:val="24"/>
          <w:szCs w:val="24"/>
        </w:rPr>
        <w:t>ng tuy</w:t>
      </w:r>
      <w:r w:rsidRPr="00440819">
        <w:rPr>
          <w:rFonts w:ascii="Times New Roman" w:hAnsi="Times New Roman" w:cs="Times New Roman"/>
          <w:sz w:val="24"/>
          <w:szCs w:val="24"/>
        </w:rPr>
        <w:t>ệ</w:t>
      </w:r>
      <w:r w:rsidRPr="00440819">
        <w:rPr>
          <w:rFonts w:ascii="Times New Roman" w:hAnsi="Times New Roman" w:cs="Times New Roman"/>
          <w:sz w:val="24"/>
          <w:szCs w:val="24"/>
        </w:rPr>
        <w:t>t đ</w:t>
      </w:r>
      <w:r w:rsidRPr="00440819">
        <w:rPr>
          <w:rFonts w:ascii="Times New Roman" w:hAnsi="Times New Roman" w:cs="Times New Roman"/>
          <w:sz w:val="24"/>
          <w:szCs w:val="24"/>
        </w:rPr>
        <w:t>ố</w:t>
      </w:r>
      <w:r w:rsidRPr="00440819">
        <w:rPr>
          <w:rFonts w:ascii="Times New Roman" w:hAnsi="Times New Roman" w:cs="Times New Roman"/>
          <w:sz w:val="24"/>
          <w:szCs w:val="24"/>
        </w:rPr>
        <w:t>i: m</w:t>
      </w:r>
      <w:r w:rsidRPr="00440819">
        <w:rPr>
          <w:rFonts w:ascii="Times New Roman" w:hAnsi="Times New Roman" w:cs="Times New Roman"/>
          <w:sz w:val="24"/>
          <w:szCs w:val="24"/>
        </w:rPr>
        <w:t>ỗ</w:t>
      </w:r>
      <w:r w:rsidRPr="00440819">
        <w:rPr>
          <w:rFonts w:ascii="Times New Roman" w:hAnsi="Times New Roman" w:cs="Times New Roman"/>
          <w:sz w:val="24"/>
          <w:szCs w:val="24"/>
        </w:rPr>
        <w:t>i l</w:t>
      </w:r>
      <w:r w:rsidRPr="00440819">
        <w:rPr>
          <w:rFonts w:ascii="Times New Roman" w:hAnsi="Times New Roman" w:cs="Times New Roman"/>
          <w:sz w:val="24"/>
          <w:szCs w:val="24"/>
        </w:rPr>
        <w:t>ớ</w:t>
      </w:r>
      <w:r w:rsidRPr="00440819">
        <w:rPr>
          <w:rFonts w:ascii="Times New Roman" w:hAnsi="Times New Roman" w:cs="Times New Roman"/>
          <w:sz w:val="24"/>
          <w:szCs w:val="24"/>
        </w:rPr>
        <w:t>p trong 10 l</w:t>
      </w:r>
      <w:r w:rsidRPr="00440819">
        <w:rPr>
          <w:rFonts w:ascii="Times New Roman" w:hAnsi="Times New Roman" w:cs="Times New Roman"/>
          <w:sz w:val="24"/>
          <w:szCs w:val="24"/>
        </w:rPr>
        <w:t>ớ</w:t>
      </w:r>
      <w:r w:rsidRPr="00440819">
        <w:rPr>
          <w:rFonts w:ascii="Times New Roman" w:hAnsi="Times New Roman" w:cs="Times New Roman"/>
          <w:sz w:val="24"/>
          <w:szCs w:val="24"/>
        </w:rPr>
        <w:t>p c</w:t>
      </w:r>
      <w:r w:rsidRPr="00440819">
        <w:rPr>
          <w:rFonts w:ascii="Times New Roman" w:hAnsi="Times New Roman" w:cs="Times New Roman"/>
          <w:sz w:val="24"/>
          <w:szCs w:val="24"/>
        </w:rPr>
        <w:t>ủ</w:t>
      </w:r>
      <w:r w:rsidRPr="00440819">
        <w:rPr>
          <w:rFonts w:ascii="Times New Roman" w:hAnsi="Times New Roman" w:cs="Times New Roman"/>
          <w:sz w:val="24"/>
          <w:szCs w:val="24"/>
        </w:rPr>
        <w:t xml:space="preserve">a CIFAR-10 có đúng 2 </w:t>
      </w:r>
      <w:r w:rsidRPr="00440819">
        <w:rPr>
          <w:rFonts w:ascii="Times New Roman" w:hAnsi="Times New Roman" w:cs="Times New Roman"/>
          <w:sz w:val="24"/>
          <w:szCs w:val="24"/>
        </w:rPr>
        <w:t>ả</w:t>
      </w:r>
      <w:r w:rsidRPr="00440819">
        <w:rPr>
          <w:rFonts w:ascii="Times New Roman" w:hAnsi="Times New Roman" w:cs="Times New Roman"/>
          <w:sz w:val="24"/>
          <w:szCs w:val="24"/>
        </w:rPr>
        <w:t>nh đ</w:t>
      </w:r>
      <w:r w:rsidRPr="00440819">
        <w:rPr>
          <w:rFonts w:ascii="Times New Roman" w:hAnsi="Times New Roman" w:cs="Times New Roman"/>
          <w:sz w:val="24"/>
          <w:szCs w:val="24"/>
        </w:rPr>
        <w:t>ạ</w:t>
      </w:r>
      <w:r w:rsidRPr="00440819">
        <w:rPr>
          <w:rFonts w:ascii="Times New Roman" w:hAnsi="Times New Roman" w:cs="Times New Roman"/>
          <w:sz w:val="24"/>
          <w:szCs w:val="24"/>
        </w:rPr>
        <w:t>i di</w:t>
      </w:r>
      <w:r w:rsidRPr="00440819">
        <w:rPr>
          <w:rFonts w:ascii="Times New Roman" w:hAnsi="Times New Roman" w:cs="Times New Roman"/>
          <w:sz w:val="24"/>
          <w:szCs w:val="24"/>
        </w:rPr>
        <w:t>ệ</w:t>
      </w:r>
      <w:r w:rsidRPr="00440819">
        <w:rPr>
          <w:rFonts w:ascii="Times New Roman" w:hAnsi="Times New Roman" w:cs="Times New Roman"/>
          <w:sz w:val="24"/>
          <w:szCs w:val="24"/>
        </w:rPr>
        <w:t>n. M</w:t>
      </w:r>
      <w:r w:rsidRPr="00440819">
        <w:rPr>
          <w:rFonts w:ascii="Times New Roman" w:hAnsi="Times New Roman" w:cs="Times New Roman"/>
          <w:sz w:val="24"/>
          <w:szCs w:val="24"/>
        </w:rPr>
        <w:t>ỗ</w:t>
      </w:r>
      <w:r w:rsidRPr="00440819">
        <w:rPr>
          <w:rFonts w:ascii="Times New Roman" w:hAnsi="Times New Roman" w:cs="Times New Roman"/>
          <w:sz w:val="24"/>
          <w:szCs w:val="24"/>
        </w:rPr>
        <w:t>i b</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c </w:t>
      </w:r>
      <w:r w:rsidRPr="00440819">
        <w:rPr>
          <w:rFonts w:ascii="Times New Roman" w:hAnsi="Times New Roman" w:cs="Times New Roman"/>
          <w:sz w:val="24"/>
          <w:szCs w:val="24"/>
        </w:rPr>
        <w:t>ả</w:t>
      </w:r>
      <w:r w:rsidRPr="00440819">
        <w:rPr>
          <w:rFonts w:ascii="Times New Roman" w:hAnsi="Times New Roman" w:cs="Times New Roman"/>
          <w:sz w:val="24"/>
          <w:szCs w:val="24"/>
        </w:rPr>
        <w:t>nh đư</w:t>
      </w:r>
      <w:r w:rsidRPr="00440819">
        <w:rPr>
          <w:rFonts w:ascii="Times New Roman" w:hAnsi="Times New Roman" w:cs="Times New Roman"/>
          <w:sz w:val="24"/>
          <w:szCs w:val="24"/>
        </w:rPr>
        <w:t>ợ</w:t>
      </w:r>
      <w:r w:rsidRPr="00440819">
        <w:rPr>
          <w:rFonts w:ascii="Times New Roman" w:hAnsi="Times New Roman" w:cs="Times New Roman"/>
          <w:sz w:val="24"/>
          <w:szCs w:val="24"/>
        </w:rPr>
        <w:t>c đ</w:t>
      </w:r>
      <w:r w:rsidRPr="00440819">
        <w:rPr>
          <w:rFonts w:ascii="Times New Roman" w:hAnsi="Times New Roman" w:cs="Times New Roman"/>
          <w:sz w:val="24"/>
          <w:szCs w:val="24"/>
        </w:rPr>
        <w:t>ị</w:t>
      </w:r>
      <w:r w:rsidRPr="00440819">
        <w:rPr>
          <w:rFonts w:ascii="Times New Roman" w:hAnsi="Times New Roman" w:cs="Times New Roman"/>
          <w:sz w:val="24"/>
          <w:szCs w:val="24"/>
        </w:rPr>
        <w:t>nh danh b</w:t>
      </w:r>
      <w:r w:rsidRPr="00440819">
        <w:rPr>
          <w:rFonts w:ascii="Times New Roman" w:hAnsi="Times New Roman" w:cs="Times New Roman"/>
          <w:sz w:val="24"/>
          <w:szCs w:val="24"/>
        </w:rPr>
        <w:t>ằ</w:t>
      </w:r>
      <w:r w:rsidRPr="00440819">
        <w:rPr>
          <w:rFonts w:ascii="Times New Roman" w:hAnsi="Times New Roman" w:cs="Times New Roman"/>
          <w:sz w:val="24"/>
          <w:szCs w:val="24"/>
        </w:rPr>
        <w:t>ng mã image_id duy nh</w:t>
      </w:r>
      <w:r w:rsidRPr="00440819">
        <w:rPr>
          <w:rFonts w:ascii="Times New Roman" w:hAnsi="Times New Roman" w:cs="Times New Roman"/>
          <w:sz w:val="24"/>
          <w:szCs w:val="24"/>
        </w:rPr>
        <w:t>ấ</w:t>
      </w:r>
      <w:r w:rsidRPr="00440819">
        <w:rPr>
          <w:rFonts w:ascii="Times New Roman" w:hAnsi="Times New Roman" w:cs="Times New Roman"/>
          <w:sz w:val="24"/>
          <w:szCs w:val="24"/>
        </w:rPr>
        <w:t>t, lưu tr</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dư</w:t>
      </w:r>
      <w:r w:rsidRPr="00440819">
        <w:rPr>
          <w:rFonts w:ascii="Times New Roman" w:hAnsi="Times New Roman" w:cs="Times New Roman"/>
          <w:sz w:val="24"/>
          <w:szCs w:val="24"/>
        </w:rPr>
        <w:t>ớ</w:t>
      </w:r>
      <w:r w:rsidRPr="00440819">
        <w:rPr>
          <w:rFonts w:ascii="Times New Roman" w:hAnsi="Times New Roman" w:cs="Times New Roman"/>
          <w:sz w:val="24"/>
          <w:szCs w:val="24"/>
        </w:rPr>
        <w:t>i d</w:t>
      </w:r>
      <w:r w:rsidRPr="00440819">
        <w:rPr>
          <w:rFonts w:ascii="Times New Roman" w:hAnsi="Times New Roman" w:cs="Times New Roman"/>
          <w:sz w:val="24"/>
          <w:szCs w:val="24"/>
        </w:rPr>
        <w:t>ạ</w:t>
      </w:r>
      <w:r w:rsidRPr="00440819">
        <w:rPr>
          <w:rFonts w:ascii="Times New Roman" w:hAnsi="Times New Roman" w:cs="Times New Roman"/>
          <w:sz w:val="24"/>
          <w:szCs w:val="24"/>
        </w:rPr>
        <w:t xml:space="preserve">ng </w:t>
      </w:r>
      <w:r w:rsidRPr="00440819">
        <w:rPr>
          <w:rFonts w:ascii="Times New Roman" w:hAnsi="Times New Roman" w:cs="Times New Roman"/>
          <w:sz w:val="24"/>
          <w:szCs w:val="24"/>
        </w:rPr>
        <w:t>ả</w:t>
      </w:r>
      <w:r w:rsidRPr="00440819">
        <w:rPr>
          <w:rFonts w:ascii="Times New Roman" w:hAnsi="Times New Roman" w:cs="Times New Roman"/>
          <w:sz w:val="24"/>
          <w:szCs w:val="24"/>
        </w:rPr>
        <w:t>nh PNG tr</w:t>
      </w:r>
      <w:r w:rsidRPr="00440819">
        <w:rPr>
          <w:rFonts w:ascii="Times New Roman" w:hAnsi="Times New Roman" w:cs="Times New Roman"/>
          <w:sz w:val="24"/>
          <w:szCs w:val="24"/>
        </w:rPr>
        <w:t>ự</w:t>
      </w:r>
      <w:r w:rsidRPr="00440819">
        <w:rPr>
          <w:rFonts w:ascii="Times New Roman" w:hAnsi="Times New Roman" w:cs="Times New Roman"/>
          <w:sz w:val="24"/>
          <w:szCs w:val="24"/>
        </w:rPr>
        <w:t>c quan và t</w:t>
      </w:r>
      <w:r w:rsidRPr="00440819">
        <w:rPr>
          <w:rFonts w:ascii="Times New Roman" w:hAnsi="Times New Roman" w:cs="Times New Roman"/>
          <w:sz w:val="24"/>
          <w:szCs w:val="24"/>
        </w:rPr>
        <w:t>ệ</w:t>
      </w:r>
      <w:r w:rsidRPr="00440819">
        <w:rPr>
          <w:rFonts w:ascii="Times New Roman" w:hAnsi="Times New Roman" w:cs="Times New Roman"/>
          <w:sz w:val="24"/>
          <w:szCs w:val="24"/>
        </w:rPr>
        <w:t>p nh</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phân thô RGB888 dung lư</w:t>
      </w:r>
      <w:r w:rsidRPr="00440819">
        <w:rPr>
          <w:rFonts w:ascii="Times New Roman" w:hAnsi="Times New Roman" w:cs="Times New Roman"/>
          <w:sz w:val="24"/>
          <w:szCs w:val="24"/>
        </w:rPr>
        <w:t>ợ</w:t>
      </w:r>
      <w:r w:rsidRPr="00440819">
        <w:rPr>
          <w:rFonts w:ascii="Times New Roman" w:hAnsi="Times New Roman" w:cs="Times New Roman"/>
          <w:sz w:val="24"/>
          <w:szCs w:val="24"/>
        </w:rPr>
        <w:t>ng đúng 3.072 bytes (32 × 32 × 3), đi kèm mã băm SHA-256 đư</w:t>
      </w:r>
      <w:r w:rsidRPr="00440819">
        <w:rPr>
          <w:rFonts w:ascii="Times New Roman" w:hAnsi="Times New Roman" w:cs="Times New Roman"/>
          <w:sz w:val="24"/>
          <w:szCs w:val="24"/>
        </w:rPr>
        <w:t>ợ</w:t>
      </w:r>
      <w:r w:rsidRPr="00440819">
        <w:rPr>
          <w:rFonts w:ascii="Times New Roman" w:hAnsi="Times New Roman" w:cs="Times New Roman"/>
          <w:sz w:val="24"/>
          <w:szCs w:val="24"/>
        </w:rPr>
        <w:t>c l</w:t>
      </w:r>
      <w:r w:rsidRPr="00440819">
        <w:rPr>
          <w:rFonts w:ascii="Times New Roman" w:hAnsi="Times New Roman" w:cs="Times New Roman"/>
          <w:sz w:val="24"/>
          <w:szCs w:val="24"/>
        </w:rPr>
        <w:t>ậ</w:t>
      </w:r>
      <w:r w:rsidRPr="00440819">
        <w:rPr>
          <w:rFonts w:ascii="Times New Roman" w:hAnsi="Times New Roman" w:cs="Times New Roman"/>
          <w:sz w:val="24"/>
          <w:szCs w:val="24"/>
        </w:rPr>
        <w:t>p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m</w:t>
      </w:r>
      <w:r w:rsidRPr="00440819">
        <w:rPr>
          <w:rFonts w:ascii="Times New Roman" w:hAnsi="Times New Roman" w:cs="Times New Roman"/>
          <w:sz w:val="24"/>
          <w:szCs w:val="24"/>
        </w:rPr>
        <w:t>ụ</w:t>
      </w:r>
      <w:r w:rsidRPr="00440819">
        <w:rPr>
          <w:rFonts w:ascii="Times New Roman" w:hAnsi="Times New Roman" w:cs="Times New Roman"/>
          <w:sz w:val="24"/>
          <w:szCs w:val="24"/>
        </w:rPr>
        <w:t>c trong manifest.csv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ả</w:t>
      </w:r>
      <w:r w:rsidRPr="00440819">
        <w:rPr>
          <w:rFonts w:ascii="Times New Roman" w:hAnsi="Times New Roman" w:cs="Times New Roman"/>
          <w:sz w:val="24"/>
          <w:szCs w:val="24"/>
        </w:rPr>
        <w:t>m b</w:t>
      </w:r>
      <w:r w:rsidRPr="00440819">
        <w:rPr>
          <w:rFonts w:ascii="Times New Roman" w:hAnsi="Times New Roman" w:cs="Times New Roman"/>
          <w:sz w:val="24"/>
          <w:szCs w:val="24"/>
        </w:rPr>
        <w:t>ả</w:t>
      </w:r>
      <w:r w:rsidRPr="00440819">
        <w:rPr>
          <w:rFonts w:ascii="Times New Roman" w:hAnsi="Times New Roman" w:cs="Times New Roman"/>
          <w:sz w:val="24"/>
          <w:szCs w:val="24"/>
        </w:rPr>
        <w:t>o tính toàn v</w:t>
      </w:r>
      <w:r w:rsidRPr="00440819">
        <w:rPr>
          <w:rFonts w:ascii="Times New Roman" w:hAnsi="Times New Roman" w:cs="Times New Roman"/>
          <w:sz w:val="24"/>
          <w:szCs w:val="24"/>
        </w:rPr>
        <w:t>ẹ</w:t>
      </w:r>
      <w:r w:rsidRPr="00440819">
        <w:rPr>
          <w:rFonts w:ascii="Times New Roman" w:hAnsi="Times New Roman" w:cs="Times New Roman"/>
          <w:sz w:val="24"/>
          <w:szCs w:val="24"/>
        </w:rPr>
        <w:t>n khi g</w:t>
      </w:r>
      <w:r w:rsidRPr="00440819">
        <w:rPr>
          <w:rFonts w:ascii="Times New Roman" w:hAnsi="Times New Roman" w:cs="Times New Roman"/>
          <w:sz w:val="24"/>
          <w:szCs w:val="24"/>
        </w:rPr>
        <w:t>ử</w:t>
      </w:r>
      <w:r w:rsidRPr="00440819">
        <w:rPr>
          <w:rFonts w:ascii="Times New Roman" w:hAnsi="Times New Roman" w:cs="Times New Roman"/>
          <w:sz w:val="24"/>
          <w:szCs w:val="24"/>
        </w:rPr>
        <w:t>i qua c</w:t>
      </w:r>
      <w:r w:rsidRPr="00440819">
        <w:rPr>
          <w:rFonts w:ascii="Times New Roman" w:hAnsi="Times New Roman" w:cs="Times New Roman"/>
          <w:sz w:val="24"/>
          <w:szCs w:val="24"/>
        </w:rPr>
        <w:t>ổ</w:t>
      </w:r>
      <w:r w:rsidRPr="00440819">
        <w:rPr>
          <w:rFonts w:ascii="Times New Roman" w:hAnsi="Times New Roman" w:cs="Times New Roman"/>
          <w:sz w:val="24"/>
          <w:szCs w:val="24"/>
        </w:rPr>
        <w:t>ng n</w:t>
      </w:r>
      <w:r w:rsidRPr="00440819">
        <w:rPr>
          <w:rFonts w:ascii="Times New Roman" w:hAnsi="Times New Roman" w:cs="Times New Roman"/>
          <w:sz w:val="24"/>
          <w:szCs w:val="24"/>
        </w:rPr>
        <w:t>ố</w:t>
      </w:r>
      <w:r w:rsidRPr="00440819">
        <w:rPr>
          <w:rFonts w:ascii="Times New Roman" w:hAnsi="Times New Roman" w:cs="Times New Roman"/>
          <w:sz w:val="24"/>
          <w:szCs w:val="24"/>
        </w:rPr>
        <w:t>i ti</w:t>
      </w:r>
      <w:r w:rsidRPr="00440819">
        <w:rPr>
          <w:rFonts w:ascii="Times New Roman" w:hAnsi="Times New Roman" w:cs="Times New Roman"/>
          <w:sz w:val="24"/>
          <w:szCs w:val="24"/>
        </w:rPr>
        <w:t>ế</w:t>
      </w:r>
      <w:r w:rsidRPr="00440819">
        <w:rPr>
          <w:rFonts w:ascii="Times New Roman" w:hAnsi="Times New Roman" w:cs="Times New Roman"/>
          <w:sz w:val="24"/>
          <w:szCs w:val="24"/>
        </w:rPr>
        <w:t>p.</w:t>
      </w:r>
    </w:p>
    <w:p w14:paraId="2824F2C1" w14:textId="6786FEB0" w:rsidR="00576F8C" w:rsidRPr="00440819" w:rsidRDefault="008B7298" w:rsidP="00815835">
      <w:pPr>
        <w:pStyle w:val="Heading2"/>
      </w:pPr>
      <w:bookmarkStart w:id="8" w:name="_Toc242200457"/>
      <w:r w:rsidRPr="00440819">
        <w:t>2.3. Chu</w:t>
      </w:r>
      <w:r w:rsidRPr="00440819">
        <w:t>ẩ</w:t>
      </w:r>
      <w:r w:rsidRPr="00440819">
        <w:t xml:space="preserve">n hóa </w:t>
      </w:r>
      <w:r w:rsidR="00815835" w:rsidRPr="00440819">
        <w:t>d</w:t>
      </w:r>
      <w:r w:rsidRPr="00440819">
        <w:t>ữ</w:t>
      </w:r>
      <w:r w:rsidRPr="00440819">
        <w:t xml:space="preserve"> li</w:t>
      </w:r>
      <w:r w:rsidRPr="00440819">
        <w:t>ệ</w:t>
      </w:r>
      <w:r w:rsidRPr="00440819">
        <w:t xml:space="preserve">u và </w:t>
      </w:r>
      <w:r w:rsidR="00815835" w:rsidRPr="00440819">
        <w:t>đ</w:t>
      </w:r>
      <w:r w:rsidRPr="00440819">
        <w:t>ị</w:t>
      </w:r>
      <w:r w:rsidRPr="00440819">
        <w:t>nh d</w:t>
      </w:r>
      <w:r w:rsidRPr="00440819">
        <w:t>ạ</w:t>
      </w:r>
      <w:r w:rsidRPr="00440819">
        <w:t xml:space="preserve">ng Tensor </w:t>
      </w:r>
      <w:r w:rsidR="00815835" w:rsidRPr="00440819">
        <w:t>l</w:t>
      </w:r>
      <w:r w:rsidRPr="00440819">
        <w:t>ư</w:t>
      </w:r>
      <w:r w:rsidRPr="00440819">
        <w:t>ợ</w:t>
      </w:r>
      <w:r w:rsidRPr="00440819">
        <w:t>ng t</w:t>
      </w:r>
      <w:r w:rsidRPr="00440819">
        <w:t>ử</w:t>
      </w:r>
      <w:r w:rsidRPr="00440819">
        <w:t xml:space="preserve"> hóa</w:t>
      </w:r>
      <w:bookmarkEnd w:id="8"/>
    </w:p>
    <w:p w14:paraId="047EE9E1" w14:textId="01BA6137" w:rsidR="00576F8C" w:rsidRPr="00440819" w:rsidRDefault="008B7298" w:rsidP="00C640D2">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Trên máy tính ch</w:t>
      </w:r>
      <w:r w:rsidRPr="00440819">
        <w:rPr>
          <w:rFonts w:ascii="Times New Roman" w:hAnsi="Times New Roman" w:cs="Times New Roman"/>
          <w:sz w:val="24"/>
          <w:szCs w:val="24"/>
        </w:rPr>
        <w:t>ủ</w:t>
      </w:r>
      <w:r w:rsidRPr="00440819">
        <w:rPr>
          <w:rFonts w:ascii="Times New Roman" w:hAnsi="Times New Roman" w:cs="Times New Roman"/>
          <w:sz w:val="24"/>
          <w:szCs w:val="24"/>
        </w:rPr>
        <w:t>, d</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li</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u </w:t>
      </w:r>
      <w:r w:rsidRPr="00440819">
        <w:rPr>
          <w:rFonts w:ascii="Times New Roman" w:hAnsi="Times New Roman" w:cs="Times New Roman"/>
          <w:sz w:val="24"/>
          <w:szCs w:val="24"/>
        </w:rPr>
        <w:t>ả</w:t>
      </w:r>
      <w:r w:rsidRPr="00440819">
        <w:rPr>
          <w:rFonts w:ascii="Times New Roman" w:hAnsi="Times New Roman" w:cs="Times New Roman"/>
          <w:sz w:val="24"/>
          <w:szCs w:val="24"/>
        </w:rPr>
        <w:t>nh CIFAR-10 thô (uint8) đư</w:t>
      </w:r>
      <w:r w:rsidRPr="00440819">
        <w:rPr>
          <w:rFonts w:ascii="Times New Roman" w:hAnsi="Times New Roman" w:cs="Times New Roman"/>
          <w:sz w:val="24"/>
          <w:szCs w:val="24"/>
        </w:rPr>
        <w:t>ợ</w:t>
      </w:r>
      <w:r w:rsidRPr="00440819">
        <w:rPr>
          <w:rFonts w:ascii="Times New Roman" w:hAnsi="Times New Roman" w:cs="Times New Roman"/>
          <w:sz w:val="24"/>
          <w:szCs w:val="24"/>
        </w:rPr>
        <w:t>c chu</w:t>
      </w:r>
      <w:r w:rsidRPr="00440819">
        <w:rPr>
          <w:rFonts w:ascii="Times New Roman" w:hAnsi="Times New Roman" w:cs="Times New Roman"/>
          <w:sz w:val="24"/>
          <w:szCs w:val="24"/>
        </w:rPr>
        <w:t>ẩ</w:t>
      </w:r>
      <w:r w:rsidRPr="00440819">
        <w:rPr>
          <w:rFonts w:ascii="Times New Roman" w:hAnsi="Times New Roman" w:cs="Times New Roman"/>
          <w:sz w:val="24"/>
          <w:szCs w:val="24"/>
        </w:rPr>
        <w:t>n hóa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mi</w:t>
      </w:r>
      <w:r w:rsidRPr="00440819">
        <w:rPr>
          <w:rFonts w:ascii="Times New Roman" w:hAnsi="Times New Roman" w:cs="Times New Roman"/>
          <w:sz w:val="24"/>
          <w:szCs w:val="24"/>
        </w:rPr>
        <w:t>ề</w:t>
      </w:r>
      <w:r w:rsidRPr="00440819">
        <w:rPr>
          <w:rFonts w:ascii="Times New Roman" w:hAnsi="Times New Roman" w:cs="Times New Roman"/>
          <w:sz w:val="24"/>
          <w:szCs w:val="24"/>
        </w:rPr>
        <w:t>n th</w:t>
      </w:r>
      <w:r w:rsidRPr="00440819">
        <w:rPr>
          <w:rFonts w:ascii="Times New Roman" w:hAnsi="Times New Roman" w:cs="Times New Roman"/>
          <w:sz w:val="24"/>
          <w:szCs w:val="24"/>
        </w:rPr>
        <w:t>ự</w:t>
      </w:r>
      <w:r w:rsidRPr="00440819">
        <w:rPr>
          <w:rFonts w:ascii="Times New Roman" w:hAnsi="Times New Roman" w:cs="Times New Roman"/>
          <w:sz w:val="24"/>
          <w:szCs w:val="24"/>
        </w:rPr>
        <w:t xml:space="preserve">c x </w:t>
      </w:r>
      <w:r w:rsidRPr="00440819">
        <w:rPr>
          <w:rFonts w:ascii="Cambria Math" w:hAnsi="Cambria Math" w:cs="Cambria Math"/>
          <w:sz w:val="24"/>
          <w:szCs w:val="24"/>
        </w:rPr>
        <w:t>∈</w:t>
      </w:r>
      <w:r w:rsidRPr="00440819">
        <w:rPr>
          <w:rFonts w:ascii="Times New Roman" w:hAnsi="Times New Roman" w:cs="Times New Roman"/>
          <w:sz w:val="24"/>
          <w:szCs w:val="24"/>
        </w:rPr>
        <w:t xml:space="preserve"> [0.0, 1.0] ph</w:t>
      </w:r>
      <w:r w:rsidRPr="00440819">
        <w:rPr>
          <w:rFonts w:ascii="Times New Roman" w:hAnsi="Times New Roman" w:cs="Times New Roman"/>
          <w:sz w:val="24"/>
          <w:szCs w:val="24"/>
        </w:rPr>
        <w:t>ụ</w:t>
      </w:r>
      <w:r w:rsidRPr="00440819">
        <w:rPr>
          <w:rFonts w:ascii="Times New Roman" w:hAnsi="Times New Roman" w:cs="Times New Roman"/>
          <w:sz w:val="24"/>
          <w:szCs w:val="24"/>
        </w:rPr>
        <w:t>c v</w:t>
      </w:r>
      <w:r w:rsidRPr="00440819">
        <w:rPr>
          <w:rFonts w:ascii="Times New Roman" w:hAnsi="Times New Roman" w:cs="Times New Roman"/>
          <w:sz w:val="24"/>
          <w:szCs w:val="24"/>
        </w:rPr>
        <w:t>ụ</w:t>
      </w:r>
      <w:r w:rsidRPr="00440819">
        <w:rPr>
          <w:rFonts w:ascii="Times New Roman" w:hAnsi="Times New Roman" w:cs="Times New Roman"/>
          <w:sz w:val="24"/>
          <w:szCs w:val="24"/>
        </w:rPr>
        <w:t xml:space="preserve"> hu</w:t>
      </w:r>
      <w:r w:rsidRPr="00440819">
        <w:rPr>
          <w:rFonts w:ascii="Times New Roman" w:hAnsi="Times New Roman" w:cs="Times New Roman"/>
          <w:sz w:val="24"/>
          <w:szCs w:val="24"/>
        </w:rPr>
        <w:t>ấ</w:t>
      </w:r>
      <w:r w:rsidRPr="00440819">
        <w:rPr>
          <w:rFonts w:ascii="Times New Roman" w:hAnsi="Times New Roman" w:cs="Times New Roman"/>
          <w:sz w:val="24"/>
          <w:szCs w:val="24"/>
        </w:rPr>
        <w:t>n luy</w:t>
      </w:r>
      <w:r w:rsidRPr="00440819">
        <w:rPr>
          <w:rFonts w:ascii="Times New Roman" w:hAnsi="Times New Roman" w:cs="Times New Roman"/>
          <w:sz w:val="24"/>
          <w:szCs w:val="24"/>
        </w:rPr>
        <w:t>ệ</w:t>
      </w:r>
      <w:r w:rsidRPr="00440819">
        <w:rPr>
          <w:rFonts w:ascii="Times New Roman" w:hAnsi="Times New Roman" w:cs="Times New Roman"/>
          <w:sz w:val="24"/>
          <w:szCs w:val="24"/>
        </w:rPr>
        <w:t>n. Khi tri</w:t>
      </w:r>
      <w:r w:rsidRPr="00440819">
        <w:rPr>
          <w:rFonts w:ascii="Times New Roman" w:hAnsi="Times New Roman" w:cs="Times New Roman"/>
          <w:sz w:val="24"/>
          <w:szCs w:val="24"/>
        </w:rPr>
        <w:t>ể</w:t>
      </w:r>
      <w:r w:rsidRPr="00440819">
        <w:rPr>
          <w:rFonts w:ascii="Times New Roman" w:hAnsi="Times New Roman" w:cs="Times New Roman"/>
          <w:sz w:val="24"/>
          <w:szCs w:val="24"/>
        </w:rPr>
        <w:t>n khai trên ESP32, tensor đ</w:t>
      </w:r>
      <w:r w:rsidRPr="00440819">
        <w:rPr>
          <w:rFonts w:ascii="Times New Roman" w:hAnsi="Times New Roman" w:cs="Times New Roman"/>
          <w:sz w:val="24"/>
          <w:szCs w:val="24"/>
        </w:rPr>
        <w:t>ầ</w:t>
      </w:r>
      <w:r w:rsidRPr="00440819">
        <w:rPr>
          <w:rFonts w:ascii="Times New Roman" w:hAnsi="Times New Roman" w:cs="Times New Roman"/>
          <w:sz w:val="24"/>
          <w:szCs w:val="24"/>
        </w:rPr>
        <w:t>u vào ph</w:t>
      </w:r>
      <w:r w:rsidRPr="00440819">
        <w:rPr>
          <w:rFonts w:ascii="Times New Roman" w:hAnsi="Times New Roman" w:cs="Times New Roman"/>
          <w:sz w:val="24"/>
          <w:szCs w:val="24"/>
        </w:rPr>
        <w:t>ả</w:t>
      </w:r>
      <w:r w:rsidRPr="00440819">
        <w:rPr>
          <w:rFonts w:ascii="Times New Roman" w:hAnsi="Times New Roman" w:cs="Times New Roman"/>
          <w:sz w:val="24"/>
          <w:szCs w:val="24"/>
        </w:rPr>
        <w:t>i tuân th</w:t>
      </w:r>
      <w:r w:rsidRPr="00440819">
        <w:rPr>
          <w:rFonts w:ascii="Times New Roman" w:hAnsi="Times New Roman" w:cs="Times New Roman"/>
          <w:sz w:val="24"/>
          <w:szCs w:val="24"/>
        </w:rPr>
        <w:t>ủ</w:t>
      </w:r>
      <w:r w:rsidRPr="00440819">
        <w:rPr>
          <w:rFonts w:ascii="Times New Roman" w:hAnsi="Times New Roman" w:cs="Times New Roman"/>
          <w:sz w:val="24"/>
          <w:szCs w:val="24"/>
        </w:rPr>
        <w:t xml:space="preserve"> nghiêm ng</w:t>
      </w:r>
      <w:r w:rsidRPr="00440819">
        <w:rPr>
          <w:rFonts w:ascii="Times New Roman" w:hAnsi="Times New Roman" w:cs="Times New Roman"/>
          <w:sz w:val="24"/>
          <w:szCs w:val="24"/>
        </w:rPr>
        <w:t>ặ</w:t>
      </w:r>
      <w:r w:rsidRPr="00440819">
        <w:rPr>
          <w:rFonts w:ascii="Times New Roman" w:hAnsi="Times New Roman" w:cs="Times New Roman"/>
          <w:sz w:val="24"/>
          <w:szCs w:val="24"/>
        </w:rPr>
        <w:t>t công th</w:t>
      </w:r>
      <w:r w:rsidRPr="00440819">
        <w:rPr>
          <w:rFonts w:ascii="Times New Roman" w:hAnsi="Times New Roman" w:cs="Times New Roman"/>
          <w:sz w:val="24"/>
          <w:szCs w:val="24"/>
        </w:rPr>
        <w:t>ứ</w:t>
      </w:r>
      <w:r w:rsidRPr="00440819">
        <w:rPr>
          <w:rFonts w:ascii="Times New Roman" w:hAnsi="Times New Roman" w:cs="Times New Roman"/>
          <w:sz w:val="24"/>
          <w:szCs w:val="24"/>
        </w:rPr>
        <w:t>c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affine c</w:t>
      </w:r>
      <w:r w:rsidRPr="00440819">
        <w:rPr>
          <w:rFonts w:ascii="Times New Roman" w:hAnsi="Times New Roman" w:cs="Times New Roman"/>
          <w:sz w:val="24"/>
          <w:szCs w:val="24"/>
        </w:rPr>
        <w:t>ủ</w:t>
      </w:r>
      <w:r w:rsidRPr="00440819">
        <w:rPr>
          <w:rFonts w:ascii="Times New Roman" w:hAnsi="Times New Roman" w:cs="Times New Roman"/>
          <w:sz w:val="24"/>
          <w:szCs w:val="24"/>
        </w:rPr>
        <w:t>a TensorFlow Lite:</w:t>
      </w:r>
      <w:r w:rsidRPr="00440819">
        <w:rPr>
          <w:rFonts w:ascii="Times New Roman" w:hAnsi="Times New Roman" w:cs="Times New Roman"/>
          <w:sz w:val="24"/>
          <w:szCs w:val="24"/>
        </w:rPr>
        <w:br/>
        <w:t xml:space="preserve">    q_int8 =</w:t>
      </w:r>
      <w:r w:rsidRPr="00440819">
        <w:rPr>
          <w:rFonts w:ascii="Times New Roman" w:hAnsi="Times New Roman" w:cs="Times New Roman"/>
          <w:sz w:val="24"/>
          <w:szCs w:val="24"/>
        </w:rPr>
        <w:t xml:space="preserve"> clip(round(x_float / input_scale) + input_zero_point, -128, 127)</w:t>
      </w:r>
      <w:r w:rsidRPr="00440819">
        <w:rPr>
          <w:rFonts w:ascii="Times New Roman" w:hAnsi="Times New Roman" w:cs="Times New Roman"/>
          <w:sz w:val="24"/>
          <w:szCs w:val="24"/>
        </w:rPr>
        <w:br/>
        <w:t>V</w:t>
      </w:r>
      <w:r w:rsidRPr="00440819">
        <w:rPr>
          <w:rFonts w:ascii="Times New Roman" w:hAnsi="Times New Roman" w:cs="Times New Roman"/>
          <w:sz w:val="24"/>
          <w:szCs w:val="24"/>
        </w:rPr>
        <w:t>ớ</w:t>
      </w:r>
      <w:r w:rsidRPr="00440819">
        <w:rPr>
          <w:rFonts w:ascii="Times New Roman" w:hAnsi="Times New Roman" w:cs="Times New Roman"/>
          <w:sz w:val="24"/>
          <w:szCs w:val="24"/>
        </w:rPr>
        <w:t>i các tham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đ</w:t>
      </w:r>
      <w:r w:rsidRPr="00440819">
        <w:rPr>
          <w:rFonts w:ascii="Times New Roman" w:hAnsi="Times New Roman" w:cs="Times New Roman"/>
          <w:sz w:val="24"/>
          <w:szCs w:val="24"/>
        </w:rPr>
        <w:t>ầ</w:t>
      </w:r>
      <w:r w:rsidRPr="00440819">
        <w:rPr>
          <w:rFonts w:ascii="Times New Roman" w:hAnsi="Times New Roman" w:cs="Times New Roman"/>
          <w:sz w:val="24"/>
          <w:szCs w:val="24"/>
        </w:rPr>
        <w:t>u vào đư</w:t>
      </w:r>
      <w:r w:rsidRPr="00440819">
        <w:rPr>
          <w:rFonts w:ascii="Times New Roman" w:hAnsi="Times New Roman" w:cs="Times New Roman"/>
          <w:sz w:val="24"/>
          <w:szCs w:val="24"/>
        </w:rPr>
        <w:t>ợ</w:t>
      </w:r>
      <w:r w:rsidRPr="00440819">
        <w:rPr>
          <w:rFonts w:ascii="Times New Roman" w:hAnsi="Times New Roman" w:cs="Times New Roman"/>
          <w:sz w:val="24"/>
          <w:szCs w:val="24"/>
        </w:rPr>
        <w:t>c xu</w:t>
      </w:r>
      <w:r w:rsidRPr="00440819">
        <w:rPr>
          <w:rFonts w:ascii="Times New Roman" w:hAnsi="Times New Roman" w:cs="Times New Roman"/>
          <w:sz w:val="24"/>
          <w:szCs w:val="24"/>
        </w:rPr>
        <w:t>ấ</w:t>
      </w:r>
      <w:r w:rsidRPr="00440819">
        <w:rPr>
          <w:rFonts w:ascii="Times New Roman" w:hAnsi="Times New Roman" w:cs="Times New Roman"/>
          <w:sz w:val="24"/>
          <w:szCs w:val="24"/>
        </w:rPr>
        <w:t>t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model manifest: input_scale = 0.003921568859368563 (tương đương 1/255) và input_zero_point = -128. Phép chuy</w:t>
      </w:r>
      <w:r w:rsidRPr="00440819">
        <w:rPr>
          <w:rFonts w:ascii="Times New Roman" w:hAnsi="Times New Roman" w:cs="Times New Roman"/>
          <w:sz w:val="24"/>
          <w:szCs w:val="24"/>
        </w:rPr>
        <w:t>ể</w:t>
      </w:r>
      <w:r w:rsidRPr="00440819">
        <w:rPr>
          <w:rFonts w:ascii="Times New Roman" w:hAnsi="Times New Roman" w:cs="Times New Roman"/>
          <w:sz w:val="24"/>
          <w:szCs w:val="24"/>
        </w:rPr>
        <w:t>n đ</w:t>
      </w:r>
      <w:r w:rsidRPr="00440819">
        <w:rPr>
          <w:rFonts w:ascii="Times New Roman" w:hAnsi="Times New Roman" w:cs="Times New Roman"/>
          <w:sz w:val="24"/>
          <w:szCs w:val="24"/>
        </w:rPr>
        <w:t>ổ</w:t>
      </w:r>
      <w:r w:rsidRPr="00440819">
        <w:rPr>
          <w:rFonts w:ascii="Times New Roman" w:hAnsi="Times New Roman" w:cs="Times New Roman"/>
          <w:sz w:val="24"/>
          <w:szCs w:val="24"/>
        </w:rPr>
        <w:t>i này bi</w:t>
      </w:r>
      <w:r w:rsidRPr="00440819">
        <w:rPr>
          <w:rFonts w:ascii="Times New Roman" w:hAnsi="Times New Roman" w:cs="Times New Roman"/>
          <w:sz w:val="24"/>
          <w:szCs w:val="24"/>
        </w:rPr>
        <w:t>ế</w:t>
      </w:r>
      <w:r w:rsidRPr="00440819">
        <w:rPr>
          <w:rFonts w:ascii="Times New Roman" w:hAnsi="Times New Roman" w:cs="Times New Roman"/>
          <w:sz w:val="24"/>
          <w:szCs w:val="24"/>
        </w:rPr>
        <w:t>n m</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ng byte uint8 </w:t>
      </w:r>
      <w:r w:rsidRPr="00440819">
        <w:rPr>
          <w:rFonts w:ascii="Times New Roman" w:hAnsi="Times New Roman" w:cs="Times New Roman"/>
          <w:sz w:val="24"/>
          <w:szCs w:val="24"/>
        </w:rPr>
        <w:t>thô [0, 255] thành m</w:t>
      </w:r>
      <w:r w:rsidRPr="00440819">
        <w:rPr>
          <w:rFonts w:ascii="Times New Roman" w:hAnsi="Times New Roman" w:cs="Times New Roman"/>
          <w:sz w:val="24"/>
          <w:szCs w:val="24"/>
        </w:rPr>
        <w:t>ả</w:t>
      </w:r>
      <w:r w:rsidRPr="00440819">
        <w:rPr>
          <w:rFonts w:ascii="Times New Roman" w:hAnsi="Times New Roman" w:cs="Times New Roman"/>
          <w:sz w:val="24"/>
          <w:szCs w:val="24"/>
        </w:rPr>
        <w:t>ng int8 [-128, 127] m</w:t>
      </w:r>
      <w:r w:rsidRPr="00440819">
        <w:rPr>
          <w:rFonts w:ascii="Times New Roman" w:hAnsi="Times New Roman" w:cs="Times New Roman"/>
          <w:sz w:val="24"/>
          <w:szCs w:val="24"/>
        </w:rPr>
        <w:t>ộ</w:t>
      </w:r>
      <w:r w:rsidRPr="00440819">
        <w:rPr>
          <w:rFonts w:ascii="Times New Roman" w:hAnsi="Times New Roman" w:cs="Times New Roman"/>
          <w:sz w:val="24"/>
          <w:szCs w:val="24"/>
        </w:rPr>
        <w:t>t cách chính xác tuy</w:t>
      </w:r>
      <w:r w:rsidRPr="00440819">
        <w:rPr>
          <w:rFonts w:ascii="Times New Roman" w:hAnsi="Times New Roman" w:cs="Times New Roman"/>
          <w:sz w:val="24"/>
          <w:szCs w:val="24"/>
        </w:rPr>
        <w:t>ệ</w:t>
      </w:r>
      <w:r w:rsidRPr="00440819">
        <w:rPr>
          <w:rFonts w:ascii="Times New Roman" w:hAnsi="Times New Roman" w:cs="Times New Roman"/>
          <w:sz w:val="24"/>
          <w:szCs w:val="24"/>
        </w:rPr>
        <w:t>t đ</w:t>
      </w:r>
      <w:r w:rsidRPr="00440819">
        <w:rPr>
          <w:rFonts w:ascii="Times New Roman" w:hAnsi="Times New Roman" w:cs="Times New Roman"/>
          <w:sz w:val="24"/>
          <w:szCs w:val="24"/>
        </w:rPr>
        <w:t>ố</w:t>
      </w:r>
      <w:r w:rsidRPr="00440819">
        <w:rPr>
          <w:rFonts w:ascii="Times New Roman" w:hAnsi="Times New Roman" w:cs="Times New Roman"/>
          <w:sz w:val="24"/>
          <w:szCs w:val="24"/>
        </w:rPr>
        <w:t>i, không s</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ụ</w:t>
      </w:r>
      <w:r w:rsidRPr="00440819">
        <w:rPr>
          <w:rFonts w:ascii="Times New Roman" w:hAnsi="Times New Roman" w:cs="Times New Roman"/>
          <w:sz w:val="24"/>
          <w:szCs w:val="24"/>
        </w:rPr>
        <w:t>ng các phép tính x</w:t>
      </w:r>
      <w:r w:rsidRPr="00440819">
        <w:rPr>
          <w:rFonts w:ascii="Times New Roman" w:hAnsi="Times New Roman" w:cs="Times New Roman"/>
          <w:sz w:val="24"/>
          <w:szCs w:val="24"/>
        </w:rPr>
        <w:t>ấ</w:t>
      </w:r>
      <w:r w:rsidRPr="00440819">
        <w:rPr>
          <w:rFonts w:ascii="Times New Roman" w:hAnsi="Times New Roman" w:cs="Times New Roman"/>
          <w:sz w:val="24"/>
          <w:szCs w:val="24"/>
        </w:rPr>
        <w:t>p x</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làm tròn sai l</w:t>
      </w:r>
      <w:r w:rsidRPr="00440819">
        <w:rPr>
          <w:rFonts w:ascii="Times New Roman" w:hAnsi="Times New Roman" w:cs="Times New Roman"/>
          <w:sz w:val="24"/>
          <w:szCs w:val="24"/>
        </w:rPr>
        <w:t>ệ</w:t>
      </w:r>
      <w:r w:rsidRPr="00440819">
        <w:rPr>
          <w:rFonts w:ascii="Times New Roman" w:hAnsi="Times New Roman" w:cs="Times New Roman"/>
          <w:sz w:val="24"/>
          <w:szCs w:val="24"/>
        </w:rPr>
        <w:t>ch.</w:t>
      </w:r>
    </w:p>
    <w:p w14:paraId="13DF12D7" w14:textId="77777777" w:rsidR="00576F8C" w:rsidRPr="00440819" w:rsidRDefault="008B7298" w:rsidP="00815835">
      <w:pPr>
        <w:pStyle w:val="Heading1"/>
      </w:pPr>
      <w:bookmarkStart w:id="9" w:name="_Toc242200458"/>
      <w:r w:rsidRPr="00440819">
        <w:t>CHƯƠNG 3. PHƯƠNG PHÁP VÀ KI</w:t>
      </w:r>
      <w:r w:rsidRPr="00440819">
        <w:t>Ế</w:t>
      </w:r>
      <w:r w:rsidRPr="00440819">
        <w:t>N TRÚC TRI</w:t>
      </w:r>
      <w:r w:rsidRPr="00440819">
        <w:t>Ể</w:t>
      </w:r>
      <w:r w:rsidRPr="00440819">
        <w:t>N KHAI</w:t>
      </w:r>
      <w:bookmarkEnd w:id="9"/>
    </w:p>
    <w:p w14:paraId="6FE27B20" w14:textId="03FB69E2" w:rsidR="00576F8C" w:rsidRPr="00440819" w:rsidRDefault="008B7298" w:rsidP="00815835">
      <w:pPr>
        <w:pStyle w:val="Heading2"/>
      </w:pPr>
      <w:bookmarkStart w:id="10" w:name="_Toc242200459"/>
      <w:r w:rsidRPr="00440819">
        <w:t>3.1. Ki</w:t>
      </w:r>
      <w:r w:rsidRPr="00440819">
        <w:t>ế</w:t>
      </w:r>
      <w:r w:rsidRPr="00440819">
        <w:t xml:space="preserve">n trúc </w:t>
      </w:r>
      <w:r w:rsidR="00815835" w:rsidRPr="00440819">
        <w:t>b</w:t>
      </w:r>
      <w:r w:rsidRPr="00440819">
        <w:t>ộ</w:t>
      </w:r>
      <w:r w:rsidRPr="00440819">
        <w:t xml:space="preserve"> mã hóa TinyCAE (Encoder)</w:t>
      </w:r>
      <w:bookmarkEnd w:id="10"/>
    </w:p>
    <w:p w14:paraId="5E9A5D3B"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phù h</w:t>
      </w:r>
      <w:r w:rsidRPr="00440819">
        <w:rPr>
          <w:rFonts w:ascii="Times New Roman" w:hAnsi="Times New Roman" w:cs="Times New Roman"/>
          <w:sz w:val="24"/>
          <w:szCs w:val="24"/>
        </w:rPr>
        <w:t>ợ</w:t>
      </w:r>
      <w:r w:rsidRPr="00440819">
        <w:rPr>
          <w:rFonts w:ascii="Times New Roman" w:hAnsi="Times New Roman" w:cs="Times New Roman"/>
          <w:sz w:val="24"/>
          <w:szCs w:val="24"/>
        </w:rPr>
        <w:t>p v</w:t>
      </w:r>
      <w:r w:rsidRPr="00440819">
        <w:rPr>
          <w:rFonts w:ascii="Times New Roman" w:hAnsi="Times New Roman" w:cs="Times New Roman"/>
          <w:sz w:val="24"/>
          <w:szCs w:val="24"/>
        </w:rPr>
        <w:t>ớ</w:t>
      </w:r>
      <w:r w:rsidRPr="00440819">
        <w:rPr>
          <w:rFonts w:ascii="Times New Roman" w:hAnsi="Times New Roman" w:cs="Times New Roman"/>
          <w:sz w:val="24"/>
          <w:szCs w:val="24"/>
        </w:rPr>
        <w:t>i năng l</w:t>
      </w:r>
      <w:r w:rsidRPr="00440819">
        <w:rPr>
          <w:rFonts w:ascii="Times New Roman" w:hAnsi="Times New Roman" w:cs="Times New Roman"/>
          <w:sz w:val="24"/>
          <w:szCs w:val="24"/>
        </w:rPr>
        <w:t>ự</w:t>
      </w:r>
      <w:r w:rsidRPr="00440819">
        <w:rPr>
          <w:rFonts w:ascii="Times New Roman" w:hAnsi="Times New Roman" w:cs="Times New Roman"/>
          <w:sz w:val="24"/>
          <w:szCs w:val="24"/>
        </w:rPr>
        <w:t xml:space="preserve">c tính toán khiêm </w:t>
      </w:r>
      <w:r w:rsidRPr="00440819">
        <w:rPr>
          <w:rFonts w:ascii="Times New Roman" w:hAnsi="Times New Roman" w:cs="Times New Roman"/>
          <w:sz w:val="24"/>
          <w:szCs w:val="24"/>
        </w:rPr>
        <w:t>t</w:t>
      </w:r>
      <w:r w:rsidRPr="00440819">
        <w:rPr>
          <w:rFonts w:ascii="Times New Roman" w:hAnsi="Times New Roman" w:cs="Times New Roman"/>
          <w:sz w:val="24"/>
          <w:szCs w:val="24"/>
        </w:rPr>
        <w:t>ố</w:t>
      </w:r>
      <w:r w:rsidRPr="00440819">
        <w:rPr>
          <w:rFonts w:ascii="Times New Roman" w:hAnsi="Times New Roman" w:cs="Times New Roman"/>
          <w:sz w:val="24"/>
          <w:szCs w:val="24"/>
        </w:rPr>
        <w:t>n c</w:t>
      </w:r>
      <w:r w:rsidRPr="00440819">
        <w:rPr>
          <w:rFonts w:ascii="Times New Roman" w:hAnsi="Times New Roman" w:cs="Times New Roman"/>
          <w:sz w:val="24"/>
          <w:szCs w:val="24"/>
        </w:rPr>
        <w:t>ủ</w:t>
      </w:r>
      <w:r w:rsidRPr="00440819">
        <w:rPr>
          <w:rFonts w:ascii="Times New Roman" w:hAnsi="Times New Roman" w:cs="Times New Roman"/>
          <w:sz w:val="24"/>
          <w:szCs w:val="24"/>
        </w:rPr>
        <w:t>a vi đi</w:t>
      </w:r>
      <w:r w:rsidRPr="00440819">
        <w:rPr>
          <w:rFonts w:ascii="Times New Roman" w:hAnsi="Times New Roman" w:cs="Times New Roman"/>
          <w:sz w:val="24"/>
          <w:szCs w:val="24"/>
        </w:rPr>
        <w:t>ề</w:t>
      </w:r>
      <w:r w:rsidRPr="00440819">
        <w:rPr>
          <w:rFonts w:ascii="Times New Roman" w:hAnsi="Times New Roman" w:cs="Times New Roman"/>
          <w:sz w:val="24"/>
          <w:szCs w:val="24"/>
        </w:rPr>
        <w:t>u khi</w:t>
      </w:r>
      <w:r w:rsidRPr="00440819">
        <w:rPr>
          <w:rFonts w:ascii="Times New Roman" w:hAnsi="Times New Roman" w:cs="Times New Roman"/>
          <w:sz w:val="24"/>
          <w:szCs w:val="24"/>
        </w:rPr>
        <w:t>ể</w:t>
      </w:r>
      <w:r w:rsidRPr="00440819">
        <w:rPr>
          <w:rFonts w:ascii="Times New Roman" w:hAnsi="Times New Roman" w:cs="Times New Roman"/>
          <w:sz w:val="24"/>
          <w:szCs w:val="24"/>
        </w:rPr>
        <w:t>n ESP32 (lõi Xtensa LX6 không có đơn v</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tính toán tensor chuyên d</w:t>
      </w:r>
      <w:r w:rsidRPr="00440819">
        <w:rPr>
          <w:rFonts w:ascii="Times New Roman" w:hAnsi="Times New Roman" w:cs="Times New Roman"/>
          <w:sz w:val="24"/>
          <w:szCs w:val="24"/>
        </w:rPr>
        <w:t>ụ</w:t>
      </w:r>
      <w:r w:rsidRPr="00440819">
        <w:rPr>
          <w:rFonts w:ascii="Times New Roman" w:hAnsi="Times New Roman" w:cs="Times New Roman"/>
          <w:sz w:val="24"/>
          <w:szCs w:val="24"/>
        </w:rPr>
        <w:t>ng NPU), ki</w:t>
      </w:r>
      <w:r w:rsidRPr="00440819">
        <w:rPr>
          <w:rFonts w:ascii="Times New Roman" w:hAnsi="Times New Roman" w:cs="Times New Roman"/>
          <w:sz w:val="24"/>
          <w:szCs w:val="24"/>
        </w:rPr>
        <w:t>ế</w:t>
      </w:r>
      <w:r w:rsidRPr="00440819">
        <w:rPr>
          <w:rFonts w:ascii="Times New Roman" w:hAnsi="Times New Roman" w:cs="Times New Roman"/>
          <w:sz w:val="24"/>
          <w:szCs w:val="24"/>
        </w:rPr>
        <w:t>n trúc TinyCAE Encoder đư</w:t>
      </w:r>
      <w:r w:rsidRPr="00440819">
        <w:rPr>
          <w:rFonts w:ascii="Times New Roman" w:hAnsi="Times New Roman" w:cs="Times New Roman"/>
          <w:sz w:val="24"/>
          <w:szCs w:val="24"/>
        </w:rPr>
        <w:t>ợ</w:t>
      </w:r>
      <w:r w:rsidRPr="00440819">
        <w:rPr>
          <w:rFonts w:ascii="Times New Roman" w:hAnsi="Times New Roman" w:cs="Times New Roman"/>
          <w:sz w:val="24"/>
          <w:szCs w:val="24"/>
        </w:rPr>
        <w:t>c thi</w:t>
      </w:r>
      <w:r w:rsidRPr="00440819">
        <w:rPr>
          <w:rFonts w:ascii="Times New Roman" w:hAnsi="Times New Roman" w:cs="Times New Roman"/>
          <w:sz w:val="24"/>
          <w:szCs w:val="24"/>
        </w:rPr>
        <w:t>ế</w:t>
      </w:r>
      <w:r w:rsidRPr="00440819">
        <w:rPr>
          <w:rFonts w:ascii="Times New Roman" w:hAnsi="Times New Roman" w:cs="Times New Roman"/>
          <w:sz w:val="24"/>
          <w:szCs w:val="24"/>
        </w:rPr>
        <w:t>t k</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t</w:t>
      </w:r>
      <w:r w:rsidRPr="00440819">
        <w:rPr>
          <w:rFonts w:ascii="Times New Roman" w:hAnsi="Times New Roman" w:cs="Times New Roman"/>
          <w:sz w:val="24"/>
          <w:szCs w:val="24"/>
        </w:rPr>
        <w:t>ố</w:t>
      </w:r>
      <w:r w:rsidRPr="00440819">
        <w:rPr>
          <w:rFonts w:ascii="Times New Roman" w:hAnsi="Times New Roman" w:cs="Times New Roman"/>
          <w:sz w:val="24"/>
          <w:szCs w:val="24"/>
        </w:rPr>
        <w:t>i gi</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n, </w:t>
      </w:r>
      <w:r w:rsidRPr="00440819">
        <w:rPr>
          <w:rFonts w:ascii="Times New Roman" w:hAnsi="Times New Roman" w:cs="Times New Roman"/>
          <w:sz w:val="24"/>
          <w:szCs w:val="24"/>
        </w:rPr>
        <w:t>ứ</w:t>
      </w:r>
      <w:r w:rsidRPr="00440819">
        <w:rPr>
          <w:rFonts w:ascii="Times New Roman" w:hAnsi="Times New Roman" w:cs="Times New Roman"/>
          <w:sz w:val="24"/>
          <w:szCs w:val="24"/>
        </w:rPr>
        <w:t>ng d</w:t>
      </w:r>
      <w:r w:rsidRPr="00440819">
        <w:rPr>
          <w:rFonts w:ascii="Times New Roman" w:hAnsi="Times New Roman" w:cs="Times New Roman"/>
          <w:sz w:val="24"/>
          <w:szCs w:val="24"/>
        </w:rPr>
        <w:t>ụ</w:t>
      </w:r>
      <w:r w:rsidRPr="00440819">
        <w:rPr>
          <w:rFonts w:ascii="Times New Roman" w:hAnsi="Times New Roman" w:cs="Times New Roman"/>
          <w:sz w:val="24"/>
          <w:szCs w:val="24"/>
        </w:rPr>
        <w:t>ng k</w:t>
      </w:r>
      <w:r w:rsidRPr="00440819">
        <w:rPr>
          <w:rFonts w:ascii="Times New Roman" w:hAnsi="Times New Roman" w:cs="Times New Roman"/>
          <w:sz w:val="24"/>
          <w:szCs w:val="24"/>
        </w:rPr>
        <w:t>ỹ</w:t>
      </w:r>
      <w:r w:rsidRPr="00440819">
        <w:rPr>
          <w:rFonts w:ascii="Times New Roman" w:hAnsi="Times New Roman" w:cs="Times New Roman"/>
          <w:sz w:val="24"/>
          <w:szCs w:val="24"/>
        </w:rPr>
        <w:t xml:space="preserve"> thu</w:t>
      </w:r>
      <w:r w:rsidRPr="00440819">
        <w:rPr>
          <w:rFonts w:ascii="Times New Roman" w:hAnsi="Times New Roman" w:cs="Times New Roman"/>
          <w:sz w:val="24"/>
          <w:szCs w:val="24"/>
        </w:rPr>
        <w:t>ậ</w:t>
      </w:r>
      <w:r w:rsidRPr="00440819">
        <w:rPr>
          <w:rFonts w:ascii="Times New Roman" w:hAnsi="Times New Roman" w:cs="Times New Roman"/>
          <w:sz w:val="24"/>
          <w:szCs w:val="24"/>
        </w:rPr>
        <w:t>t tích ch</w:t>
      </w:r>
      <w:r w:rsidRPr="00440819">
        <w:rPr>
          <w:rFonts w:ascii="Times New Roman" w:hAnsi="Times New Roman" w:cs="Times New Roman"/>
          <w:sz w:val="24"/>
          <w:szCs w:val="24"/>
        </w:rPr>
        <w:t>ậ</w:t>
      </w:r>
      <w:r w:rsidRPr="00440819">
        <w:rPr>
          <w:rFonts w:ascii="Times New Roman" w:hAnsi="Times New Roman" w:cs="Times New Roman"/>
          <w:sz w:val="24"/>
          <w:szCs w:val="24"/>
        </w:rPr>
        <w:t>p tách bi</w:t>
      </w:r>
      <w:r w:rsidRPr="00440819">
        <w:rPr>
          <w:rFonts w:ascii="Times New Roman" w:hAnsi="Times New Roman" w:cs="Times New Roman"/>
          <w:sz w:val="24"/>
          <w:szCs w:val="24"/>
        </w:rPr>
        <w:t>ệ</w:t>
      </w:r>
      <w:r w:rsidRPr="00440819">
        <w:rPr>
          <w:rFonts w:ascii="Times New Roman" w:hAnsi="Times New Roman" w:cs="Times New Roman"/>
          <w:sz w:val="24"/>
          <w:szCs w:val="24"/>
        </w:rPr>
        <w:t>t chi</w:t>
      </w:r>
      <w:r w:rsidRPr="00440819">
        <w:rPr>
          <w:rFonts w:ascii="Times New Roman" w:hAnsi="Times New Roman" w:cs="Times New Roman"/>
          <w:sz w:val="24"/>
          <w:szCs w:val="24"/>
        </w:rPr>
        <w:t>ề</w:t>
      </w:r>
      <w:r w:rsidRPr="00440819">
        <w:rPr>
          <w:rFonts w:ascii="Times New Roman" w:hAnsi="Times New Roman" w:cs="Times New Roman"/>
          <w:sz w:val="24"/>
          <w:szCs w:val="24"/>
        </w:rPr>
        <w:t>u sâu (Depthwise Separable Convolution)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gi</w:t>
      </w:r>
      <w:r w:rsidRPr="00440819">
        <w:rPr>
          <w:rFonts w:ascii="Times New Roman" w:hAnsi="Times New Roman" w:cs="Times New Roman"/>
          <w:sz w:val="24"/>
          <w:szCs w:val="24"/>
        </w:rPr>
        <w:t>ả</w:t>
      </w:r>
      <w:r w:rsidRPr="00440819">
        <w:rPr>
          <w:rFonts w:ascii="Times New Roman" w:hAnsi="Times New Roman" w:cs="Times New Roman"/>
          <w:sz w:val="24"/>
          <w:szCs w:val="24"/>
        </w:rPr>
        <w:t>m m</w:t>
      </w:r>
      <w:r w:rsidRPr="00440819">
        <w:rPr>
          <w:rFonts w:ascii="Times New Roman" w:hAnsi="Times New Roman" w:cs="Times New Roman"/>
          <w:sz w:val="24"/>
          <w:szCs w:val="24"/>
        </w:rPr>
        <w:t>ạ</w:t>
      </w:r>
      <w:r w:rsidRPr="00440819">
        <w:rPr>
          <w:rFonts w:ascii="Times New Roman" w:hAnsi="Times New Roman" w:cs="Times New Roman"/>
          <w:sz w:val="24"/>
          <w:szCs w:val="24"/>
        </w:rPr>
        <w:t>nh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lư</w:t>
      </w:r>
      <w:r w:rsidRPr="00440819">
        <w:rPr>
          <w:rFonts w:ascii="Times New Roman" w:hAnsi="Times New Roman" w:cs="Times New Roman"/>
          <w:sz w:val="24"/>
          <w:szCs w:val="24"/>
        </w:rPr>
        <w:t>ợ</w:t>
      </w:r>
      <w:r w:rsidRPr="00440819">
        <w:rPr>
          <w:rFonts w:ascii="Times New Roman" w:hAnsi="Times New Roman" w:cs="Times New Roman"/>
          <w:sz w:val="24"/>
          <w:szCs w:val="24"/>
        </w:rPr>
        <w:t>ng phép to</w:t>
      </w:r>
      <w:r w:rsidRPr="00440819">
        <w:rPr>
          <w:rFonts w:ascii="Times New Roman" w:hAnsi="Times New Roman" w:cs="Times New Roman"/>
          <w:sz w:val="24"/>
          <w:szCs w:val="24"/>
        </w:rPr>
        <w:t>án nhân-c</w:t>
      </w:r>
      <w:r w:rsidRPr="00440819">
        <w:rPr>
          <w:rFonts w:ascii="Times New Roman" w:hAnsi="Times New Roman" w:cs="Times New Roman"/>
          <w:sz w:val="24"/>
          <w:szCs w:val="24"/>
        </w:rPr>
        <w:t>ộ</w:t>
      </w:r>
      <w:r w:rsidRPr="00440819">
        <w:rPr>
          <w:rFonts w:ascii="Times New Roman" w:hAnsi="Times New Roman" w:cs="Times New Roman"/>
          <w:sz w:val="24"/>
          <w:szCs w:val="24"/>
        </w:rPr>
        <w:t>ng (Multiply-Accumulate - MACs) và dung lư</w:t>
      </w:r>
      <w:r w:rsidRPr="00440819">
        <w:rPr>
          <w:rFonts w:ascii="Times New Roman" w:hAnsi="Times New Roman" w:cs="Times New Roman"/>
          <w:sz w:val="24"/>
          <w:szCs w:val="24"/>
        </w:rPr>
        <w:t>ợ</w:t>
      </w:r>
      <w:r w:rsidRPr="00440819">
        <w:rPr>
          <w:rFonts w:ascii="Times New Roman" w:hAnsi="Times New Roman" w:cs="Times New Roman"/>
          <w:sz w:val="24"/>
          <w:szCs w:val="24"/>
        </w:rPr>
        <w:t>ng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 tr</w:t>
      </w:r>
      <w:r w:rsidRPr="00440819">
        <w:rPr>
          <w:rFonts w:ascii="Times New Roman" w:hAnsi="Times New Roman" w:cs="Times New Roman"/>
          <w:sz w:val="24"/>
          <w:szCs w:val="24"/>
        </w:rPr>
        <w:t>ọ</w:t>
      </w:r>
      <w:r w:rsidRPr="00440819">
        <w:rPr>
          <w:rFonts w:ascii="Times New Roman" w:hAnsi="Times New Roman" w:cs="Times New Roman"/>
          <w:sz w:val="24"/>
          <w:szCs w:val="24"/>
        </w:rPr>
        <w:t>ng s</w:t>
      </w:r>
      <w:r w:rsidRPr="00440819">
        <w:rPr>
          <w:rFonts w:ascii="Times New Roman" w:hAnsi="Times New Roman" w:cs="Times New Roman"/>
          <w:sz w:val="24"/>
          <w:szCs w:val="24"/>
        </w:rPr>
        <w:t>ố</w:t>
      </w:r>
      <w:r w:rsidRPr="00440819">
        <w:rPr>
          <w:rFonts w:ascii="Times New Roman" w:hAnsi="Times New Roman" w:cs="Times New Roman"/>
          <w:sz w:val="24"/>
          <w:szCs w:val="24"/>
        </w:rPr>
        <w:t>.</w:t>
      </w:r>
    </w:p>
    <w:p w14:paraId="62F77BC5" w14:textId="77777777" w:rsidR="00576F8C" w:rsidRPr="00440819" w:rsidRDefault="008B7298">
      <w:pPr>
        <w:keepNext/>
        <w:spacing w:before="120" w:after="6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B</w:t>
      </w:r>
      <w:r w:rsidRPr="00440819">
        <w:rPr>
          <w:rFonts w:ascii="Times New Roman" w:hAnsi="Times New Roman" w:cs="Times New Roman"/>
          <w:i/>
          <w:sz w:val="24"/>
          <w:szCs w:val="24"/>
        </w:rPr>
        <w:t>ả</w:t>
      </w:r>
      <w:r w:rsidRPr="00440819">
        <w:rPr>
          <w:rFonts w:ascii="Times New Roman" w:hAnsi="Times New Roman" w:cs="Times New Roman"/>
          <w:i/>
          <w:sz w:val="24"/>
          <w:szCs w:val="24"/>
        </w:rPr>
        <w:t>ng 3. Chi ti</w:t>
      </w:r>
      <w:r w:rsidRPr="00440819">
        <w:rPr>
          <w:rFonts w:ascii="Times New Roman" w:hAnsi="Times New Roman" w:cs="Times New Roman"/>
          <w:i/>
          <w:sz w:val="24"/>
          <w:szCs w:val="24"/>
        </w:rPr>
        <w:t>ế</w:t>
      </w:r>
      <w:r w:rsidRPr="00440819">
        <w:rPr>
          <w:rFonts w:ascii="Times New Roman" w:hAnsi="Times New Roman" w:cs="Times New Roman"/>
          <w:i/>
          <w:sz w:val="24"/>
          <w:szCs w:val="24"/>
        </w:rPr>
        <w:t>t ki</w:t>
      </w:r>
      <w:r w:rsidRPr="00440819">
        <w:rPr>
          <w:rFonts w:ascii="Times New Roman" w:hAnsi="Times New Roman" w:cs="Times New Roman"/>
          <w:i/>
          <w:sz w:val="24"/>
          <w:szCs w:val="24"/>
        </w:rPr>
        <w:t>ế</w:t>
      </w:r>
      <w:r w:rsidRPr="00440819">
        <w:rPr>
          <w:rFonts w:ascii="Times New Roman" w:hAnsi="Times New Roman" w:cs="Times New Roman"/>
          <w:i/>
          <w:sz w:val="24"/>
          <w:szCs w:val="24"/>
        </w:rPr>
        <w:t>n trúc phân t</w:t>
      </w:r>
      <w:r w:rsidRPr="00440819">
        <w:rPr>
          <w:rFonts w:ascii="Times New Roman" w:hAnsi="Times New Roman" w:cs="Times New Roman"/>
          <w:i/>
          <w:sz w:val="24"/>
          <w:szCs w:val="24"/>
        </w:rPr>
        <w:t>ầ</w:t>
      </w:r>
      <w:r w:rsidRPr="00440819">
        <w:rPr>
          <w:rFonts w:ascii="Times New Roman" w:hAnsi="Times New Roman" w:cs="Times New Roman"/>
          <w:i/>
          <w:sz w:val="24"/>
          <w:szCs w:val="24"/>
        </w:rPr>
        <w:t>ng c</w:t>
      </w:r>
      <w:r w:rsidRPr="00440819">
        <w:rPr>
          <w:rFonts w:ascii="Times New Roman" w:hAnsi="Times New Roman" w:cs="Times New Roman"/>
          <w:i/>
          <w:sz w:val="24"/>
          <w:szCs w:val="24"/>
        </w:rPr>
        <w:t>ủ</w:t>
      </w:r>
      <w:r w:rsidRPr="00440819">
        <w:rPr>
          <w:rFonts w:ascii="Times New Roman" w:hAnsi="Times New Roman" w:cs="Times New Roman"/>
          <w:i/>
          <w:sz w:val="24"/>
          <w:szCs w:val="24"/>
        </w:rPr>
        <w:t>a TinyCAE Encoder.</w:t>
      </w:r>
    </w:p>
    <w:tbl>
      <w:tblPr>
        <w:tblStyle w:val="TableGrid"/>
        <w:tblW w:w="0" w:type="auto"/>
        <w:tblLook w:val="04A0" w:firstRow="1" w:lastRow="0" w:firstColumn="1" w:lastColumn="0" w:noHBand="0" w:noVBand="1"/>
      </w:tblPr>
      <w:tblGrid>
        <w:gridCol w:w="1728"/>
        <w:gridCol w:w="2056"/>
        <w:gridCol w:w="2592"/>
        <w:gridCol w:w="1728"/>
        <w:gridCol w:w="1296"/>
      </w:tblGrid>
      <w:tr w:rsidR="007D2373" w:rsidRPr="00440819" w14:paraId="5556BC1E" w14:textId="77777777" w:rsidTr="00815835">
        <w:tc>
          <w:tcPr>
            <w:tcW w:w="1728" w:type="dxa"/>
          </w:tcPr>
          <w:p w14:paraId="4B541E84"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w:t>
            </w:r>
            <w:r w:rsidRPr="00440819">
              <w:rPr>
                <w:rFonts w:ascii="Times New Roman" w:hAnsi="Times New Roman" w:cs="Times New Roman"/>
                <w:b/>
                <w:sz w:val="24"/>
                <w:szCs w:val="24"/>
              </w:rPr>
              <w:t>ầ</w:t>
            </w:r>
            <w:r w:rsidRPr="00440819">
              <w:rPr>
                <w:rFonts w:ascii="Times New Roman" w:hAnsi="Times New Roman" w:cs="Times New Roman"/>
                <w:b/>
                <w:sz w:val="24"/>
                <w:szCs w:val="24"/>
              </w:rPr>
              <w:t>ng (Layer)</w:t>
            </w:r>
          </w:p>
        </w:tc>
        <w:tc>
          <w:tcPr>
            <w:tcW w:w="2016" w:type="dxa"/>
          </w:tcPr>
          <w:p w14:paraId="752381A5"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Lo</w:t>
            </w:r>
            <w:r w:rsidRPr="00440819">
              <w:rPr>
                <w:rFonts w:ascii="Times New Roman" w:hAnsi="Times New Roman" w:cs="Times New Roman"/>
                <w:b/>
                <w:sz w:val="24"/>
                <w:szCs w:val="24"/>
              </w:rPr>
              <w:t>ạ</w:t>
            </w:r>
            <w:r w:rsidRPr="00440819">
              <w:rPr>
                <w:rFonts w:ascii="Times New Roman" w:hAnsi="Times New Roman" w:cs="Times New Roman"/>
                <w:b/>
                <w:sz w:val="24"/>
                <w:szCs w:val="24"/>
              </w:rPr>
              <w:t>i phép toán</w:t>
            </w:r>
          </w:p>
        </w:tc>
        <w:tc>
          <w:tcPr>
            <w:tcW w:w="2592" w:type="dxa"/>
          </w:tcPr>
          <w:p w14:paraId="6E319305"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C</w:t>
            </w:r>
            <w:r w:rsidRPr="00440819">
              <w:rPr>
                <w:rFonts w:ascii="Times New Roman" w:hAnsi="Times New Roman" w:cs="Times New Roman"/>
                <w:b/>
                <w:sz w:val="24"/>
                <w:szCs w:val="24"/>
              </w:rPr>
              <w:t>ấ</w:t>
            </w:r>
            <w:r w:rsidRPr="00440819">
              <w:rPr>
                <w:rFonts w:ascii="Times New Roman" w:hAnsi="Times New Roman" w:cs="Times New Roman"/>
                <w:b/>
                <w:sz w:val="24"/>
                <w:szCs w:val="24"/>
              </w:rPr>
              <w:t>u hình / Kernel / Stride</w:t>
            </w:r>
          </w:p>
        </w:tc>
        <w:tc>
          <w:tcPr>
            <w:tcW w:w="1728" w:type="dxa"/>
          </w:tcPr>
          <w:p w14:paraId="7EE21F39"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Kích thư</w:t>
            </w:r>
            <w:r w:rsidRPr="00440819">
              <w:rPr>
                <w:rFonts w:ascii="Times New Roman" w:hAnsi="Times New Roman" w:cs="Times New Roman"/>
                <w:b/>
                <w:sz w:val="24"/>
                <w:szCs w:val="24"/>
              </w:rPr>
              <w:t>ớ</w:t>
            </w:r>
            <w:r w:rsidRPr="00440819">
              <w:rPr>
                <w:rFonts w:ascii="Times New Roman" w:hAnsi="Times New Roman" w:cs="Times New Roman"/>
                <w:b/>
                <w:sz w:val="24"/>
                <w:szCs w:val="24"/>
              </w:rPr>
              <w:t>c đ</w:t>
            </w:r>
            <w:r w:rsidRPr="00440819">
              <w:rPr>
                <w:rFonts w:ascii="Times New Roman" w:hAnsi="Times New Roman" w:cs="Times New Roman"/>
                <w:b/>
                <w:sz w:val="24"/>
                <w:szCs w:val="24"/>
              </w:rPr>
              <w:t>ầ</w:t>
            </w:r>
            <w:r w:rsidRPr="00440819">
              <w:rPr>
                <w:rFonts w:ascii="Times New Roman" w:hAnsi="Times New Roman" w:cs="Times New Roman"/>
                <w:b/>
                <w:sz w:val="24"/>
                <w:szCs w:val="24"/>
              </w:rPr>
              <w:t>u ra</w:t>
            </w:r>
          </w:p>
        </w:tc>
        <w:tc>
          <w:tcPr>
            <w:tcW w:w="1296" w:type="dxa"/>
          </w:tcPr>
          <w:p w14:paraId="43D4CA03"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S</w:t>
            </w:r>
            <w:r w:rsidRPr="00440819">
              <w:rPr>
                <w:rFonts w:ascii="Times New Roman" w:hAnsi="Times New Roman" w:cs="Times New Roman"/>
                <w:b/>
                <w:sz w:val="24"/>
                <w:szCs w:val="24"/>
              </w:rPr>
              <w:t>ố</w:t>
            </w:r>
            <w:r w:rsidRPr="00440819">
              <w:rPr>
                <w:rFonts w:ascii="Times New Roman" w:hAnsi="Times New Roman" w:cs="Times New Roman"/>
                <w:b/>
                <w:sz w:val="24"/>
                <w:szCs w:val="24"/>
              </w:rPr>
              <w:t xml:space="preserve"> tham s</w:t>
            </w:r>
            <w:r w:rsidRPr="00440819">
              <w:rPr>
                <w:rFonts w:ascii="Times New Roman" w:hAnsi="Times New Roman" w:cs="Times New Roman"/>
                <w:b/>
                <w:sz w:val="24"/>
                <w:szCs w:val="24"/>
              </w:rPr>
              <w:t>ố</w:t>
            </w:r>
          </w:p>
        </w:tc>
      </w:tr>
      <w:tr w:rsidR="007D2373" w:rsidRPr="00440819" w14:paraId="1AA1E8E1" w14:textId="77777777" w:rsidTr="00815835">
        <w:tc>
          <w:tcPr>
            <w:tcW w:w="1728" w:type="dxa"/>
          </w:tcPr>
          <w:p w14:paraId="7B7B9B5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Input</w:t>
            </w:r>
          </w:p>
        </w:tc>
        <w:tc>
          <w:tcPr>
            <w:tcW w:w="2016" w:type="dxa"/>
          </w:tcPr>
          <w:p w14:paraId="5004687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Input Tensor</w:t>
            </w:r>
          </w:p>
        </w:tc>
        <w:tc>
          <w:tcPr>
            <w:tcW w:w="2592" w:type="dxa"/>
          </w:tcPr>
          <w:p w14:paraId="5429BA0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RGB888 INT8, NHWC </w:t>
            </w:r>
            <w:r w:rsidRPr="00440819">
              <w:rPr>
                <w:rFonts w:ascii="Times New Roman" w:hAnsi="Times New Roman" w:cs="Times New Roman"/>
                <w:sz w:val="24"/>
                <w:szCs w:val="24"/>
              </w:rPr>
              <w:t>layout</w:t>
            </w:r>
          </w:p>
        </w:tc>
        <w:tc>
          <w:tcPr>
            <w:tcW w:w="1728" w:type="dxa"/>
          </w:tcPr>
          <w:p w14:paraId="5FD1D1D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 × 32 × 32 × 3</w:t>
            </w:r>
          </w:p>
        </w:tc>
        <w:tc>
          <w:tcPr>
            <w:tcW w:w="1296" w:type="dxa"/>
          </w:tcPr>
          <w:p w14:paraId="0F6B18C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w:t>
            </w:r>
          </w:p>
        </w:tc>
      </w:tr>
      <w:tr w:rsidR="007D2373" w:rsidRPr="00440819" w14:paraId="705DB17B" w14:textId="77777777" w:rsidTr="00815835">
        <w:tc>
          <w:tcPr>
            <w:tcW w:w="1728" w:type="dxa"/>
          </w:tcPr>
          <w:p w14:paraId="506FB2C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Conv 1</w:t>
            </w:r>
          </w:p>
        </w:tc>
        <w:tc>
          <w:tcPr>
            <w:tcW w:w="2016" w:type="dxa"/>
          </w:tcPr>
          <w:p w14:paraId="6829D76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Conv2D + ReLU</w:t>
            </w:r>
          </w:p>
        </w:tc>
        <w:tc>
          <w:tcPr>
            <w:tcW w:w="2592" w:type="dxa"/>
          </w:tcPr>
          <w:p w14:paraId="283A62B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 × 3, Stride 2, 32 filters, Same</w:t>
            </w:r>
          </w:p>
        </w:tc>
        <w:tc>
          <w:tcPr>
            <w:tcW w:w="1728" w:type="dxa"/>
          </w:tcPr>
          <w:p w14:paraId="62E9D27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 × 16 × 16 × 32</w:t>
            </w:r>
          </w:p>
        </w:tc>
        <w:tc>
          <w:tcPr>
            <w:tcW w:w="1296" w:type="dxa"/>
          </w:tcPr>
          <w:p w14:paraId="3F3BB36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896</w:t>
            </w:r>
          </w:p>
        </w:tc>
      </w:tr>
      <w:tr w:rsidR="007D2373" w:rsidRPr="00440819" w14:paraId="4E66CEC4" w14:textId="77777777" w:rsidTr="00815835">
        <w:tc>
          <w:tcPr>
            <w:tcW w:w="1728" w:type="dxa"/>
          </w:tcPr>
          <w:p w14:paraId="556EB7B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DW Conv</w:t>
            </w:r>
          </w:p>
        </w:tc>
        <w:tc>
          <w:tcPr>
            <w:tcW w:w="2016" w:type="dxa"/>
          </w:tcPr>
          <w:p w14:paraId="1389CC7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DepthwiseConv2D</w:t>
            </w:r>
          </w:p>
        </w:tc>
        <w:tc>
          <w:tcPr>
            <w:tcW w:w="2592" w:type="dxa"/>
          </w:tcPr>
          <w:p w14:paraId="28755F1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 × 3, Stride 1, 32 channels, Same</w:t>
            </w:r>
          </w:p>
        </w:tc>
        <w:tc>
          <w:tcPr>
            <w:tcW w:w="1728" w:type="dxa"/>
          </w:tcPr>
          <w:p w14:paraId="39CE1D9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 × 16 × 16 × 32</w:t>
            </w:r>
          </w:p>
        </w:tc>
        <w:tc>
          <w:tcPr>
            <w:tcW w:w="1296" w:type="dxa"/>
          </w:tcPr>
          <w:p w14:paraId="33513B9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320</w:t>
            </w:r>
          </w:p>
        </w:tc>
      </w:tr>
      <w:tr w:rsidR="007D2373" w:rsidRPr="00440819" w14:paraId="1141338D" w14:textId="77777777" w:rsidTr="00815835">
        <w:tc>
          <w:tcPr>
            <w:tcW w:w="1728" w:type="dxa"/>
          </w:tcPr>
          <w:p w14:paraId="59170BA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Conv 2</w:t>
            </w:r>
          </w:p>
        </w:tc>
        <w:tc>
          <w:tcPr>
            <w:tcW w:w="2016" w:type="dxa"/>
          </w:tcPr>
          <w:p w14:paraId="6427907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Conv2D + ReLU</w:t>
            </w:r>
          </w:p>
        </w:tc>
        <w:tc>
          <w:tcPr>
            <w:tcW w:w="2592" w:type="dxa"/>
          </w:tcPr>
          <w:p w14:paraId="5CDEDE6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 × 1, Stride 1, 32 filters, Same</w:t>
            </w:r>
          </w:p>
        </w:tc>
        <w:tc>
          <w:tcPr>
            <w:tcW w:w="1728" w:type="dxa"/>
          </w:tcPr>
          <w:p w14:paraId="6D0805B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1 × 16 × 16 × </w:t>
            </w:r>
            <w:r w:rsidRPr="00440819">
              <w:rPr>
                <w:rFonts w:ascii="Times New Roman" w:hAnsi="Times New Roman" w:cs="Times New Roman"/>
                <w:sz w:val="24"/>
                <w:szCs w:val="24"/>
              </w:rPr>
              <w:t>32</w:t>
            </w:r>
          </w:p>
        </w:tc>
        <w:tc>
          <w:tcPr>
            <w:tcW w:w="1296" w:type="dxa"/>
          </w:tcPr>
          <w:p w14:paraId="67CF281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1.056</w:t>
            </w:r>
          </w:p>
        </w:tc>
      </w:tr>
      <w:tr w:rsidR="007D2373" w:rsidRPr="00440819" w14:paraId="1FDA1620" w14:textId="77777777" w:rsidTr="00815835">
        <w:tc>
          <w:tcPr>
            <w:tcW w:w="1728" w:type="dxa"/>
          </w:tcPr>
          <w:p w14:paraId="0D63691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Bottleneck</w:t>
            </w:r>
          </w:p>
        </w:tc>
        <w:tc>
          <w:tcPr>
            <w:tcW w:w="2016" w:type="dxa"/>
          </w:tcPr>
          <w:p w14:paraId="39C43C8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Conv2D + ReLU</w:t>
            </w:r>
          </w:p>
        </w:tc>
        <w:tc>
          <w:tcPr>
            <w:tcW w:w="2592" w:type="dxa"/>
          </w:tcPr>
          <w:p w14:paraId="3853BDD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 × 3, Stride 2, 16 filters, Same</w:t>
            </w:r>
          </w:p>
        </w:tc>
        <w:tc>
          <w:tcPr>
            <w:tcW w:w="1728" w:type="dxa"/>
          </w:tcPr>
          <w:p w14:paraId="7FA6F26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 × 8 × 8 × 16</w:t>
            </w:r>
          </w:p>
        </w:tc>
        <w:tc>
          <w:tcPr>
            <w:tcW w:w="1296" w:type="dxa"/>
          </w:tcPr>
          <w:p w14:paraId="42ADC7E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528</w:t>
            </w:r>
          </w:p>
        </w:tc>
      </w:tr>
    </w:tbl>
    <w:p w14:paraId="0C8F881E"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lastRenderedPageBreak/>
        <w:t>T</w:t>
      </w:r>
      <w:r w:rsidRPr="00440819">
        <w:rPr>
          <w:rFonts w:ascii="Times New Roman" w:hAnsi="Times New Roman" w:cs="Times New Roman"/>
          <w:sz w:val="24"/>
          <w:szCs w:val="24"/>
        </w:rPr>
        <w:t>ổ</w:t>
      </w:r>
      <w:r w:rsidRPr="00440819">
        <w:rPr>
          <w:rFonts w:ascii="Times New Roman" w:hAnsi="Times New Roman" w:cs="Times New Roman"/>
          <w:sz w:val="24"/>
          <w:szCs w:val="24"/>
        </w:rPr>
        <w:t>ng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tham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c</w:t>
      </w:r>
      <w:r w:rsidRPr="00440819">
        <w:rPr>
          <w:rFonts w:ascii="Times New Roman" w:hAnsi="Times New Roman" w:cs="Times New Roman"/>
          <w:sz w:val="24"/>
          <w:szCs w:val="24"/>
        </w:rPr>
        <w:t>ủ</w:t>
      </w:r>
      <w:r w:rsidRPr="00440819">
        <w:rPr>
          <w:rFonts w:ascii="Times New Roman" w:hAnsi="Times New Roman" w:cs="Times New Roman"/>
          <w:sz w:val="24"/>
          <w:szCs w:val="24"/>
        </w:rPr>
        <w:t>a Encoder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là 2.800 tr</w:t>
      </w:r>
      <w:r w:rsidRPr="00440819">
        <w:rPr>
          <w:rFonts w:ascii="Times New Roman" w:hAnsi="Times New Roman" w:cs="Times New Roman"/>
          <w:sz w:val="24"/>
          <w:szCs w:val="24"/>
        </w:rPr>
        <w:t>ọ</w:t>
      </w:r>
      <w:r w:rsidRPr="00440819">
        <w:rPr>
          <w:rFonts w:ascii="Times New Roman" w:hAnsi="Times New Roman" w:cs="Times New Roman"/>
          <w:sz w:val="24"/>
          <w:szCs w:val="24"/>
        </w:rPr>
        <w:t>ng s</w:t>
      </w:r>
      <w:r w:rsidRPr="00440819">
        <w:rPr>
          <w:rFonts w:ascii="Times New Roman" w:hAnsi="Times New Roman" w:cs="Times New Roman"/>
          <w:sz w:val="24"/>
          <w:szCs w:val="24"/>
        </w:rPr>
        <w:t>ố</w:t>
      </w:r>
      <w:r w:rsidRPr="00440819">
        <w:rPr>
          <w:rFonts w:ascii="Times New Roman" w:hAnsi="Times New Roman" w:cs="Times New Roman"/>
          <w:sz w:val="24"/>
          <w:szCs w:val="24"/>
        </w:rPr>
        <w:t>, v</w:t>
      </w:r>
      <w:r w:rsidRPr="00440819">
        <w:rPr>
          <w:rFonts w:ascii="Times New Roman" w:hAnsi="Times New Roman" w:cs="Times New Roman"/>
          <w:sz w:val="24"/>
          <w:szCs w:val="24"/>
        </w:rPr>
        <w:t>ớ</w:t>
      </w:r>
      <w:r w:rsidRPr="00440819">
        <w:rPr>
          <w:rFonts w:ascii="Times New Roman" w:hAnsi="Times New Roman" w:cs="Times New Roman"/>
          <w:sz w:val="24"/>
          <w:szCs w:val="24"/>
        </w:rPr>
        <w:t>i t</w:t>
      </w:r>
      <w:r w:rsidRPr="00440819">
        <w:rPr>
          <w:rFonts w:ascii="Times New Roman" w:hAnsi="Times New Roman" w:cs="Times New Roman"/>
          <w:sz w:val="24"/>
          <w:szCs w:val="24"/>
        </w:rPr>
        <w:t>ổ</w:t>
      </w:r>
      <w:r w:rsidRPr="00440819">
        <w:rPr>
          <w:rFonts w:ascii="Times New Roman" w:hAnsi="Times New Roman" w:cs="Times New Roman"/>
          <w:sz w:val="24"/>
          <w:szCs w:val="24"/>
        </w:rPr>
        <w:t>ng kh</w:t>
      </w:r>
      <w:r w:rsidRPr="00440819">
        <w:rPr>
          <w:rFonts w:ascii="Times New Roman" w:hAnsi="Times New Roman" w:cs="Times New Roman"/>
          <w:sz w:val="24"/>
          <w:szCs w:val="24"/>
        </w:rPr>
        <w:t>ố</w:t>
      </w:r>
      <w:r w:rsidRPr="00440819">
        <w:rPr>
          <w:rFonts w:ascii="Times New Roman" w:hAnsi="Times New Roman" w:cs="Times New Roman"/>
          <w:sz w:val="24"/>
          <w:szCs w:val="24"/>
        </w:rPr>
        <w:t>i lư</w:t>
      </w:r>
      <w:r w:rsidRPr="00440819">
        <w:rPr>
          <w:rFonts w:ascii="Times New Roman" w:hAnsi="Times New Roman" w:cs="Times New Roman"/>
          <w:sz w:val="24"/>
          <w:szCs w:val="24"/>
        </w:rPr>
        <w:t>ợ</w:t>
      </w:r>
      <w:r w:rsidRPr="00440819">
        <w:rPr>
          <w:rFonts w:ascii="Times New Roman" w:hAnsi="Times New Roman" w:cs="Times New Roman"/>
          <w:sz w:val="24"/>
          <w:szCs w:val="24"/>
        </w:rPr>
        <w:t>ng tính toán kho</w:t>
      </w:r>
      <w:r w:rsidRPr="00440819">
        <w:rPr>
          <w:rFonts w:ascii="Times New Roman" w:hAnsi="Times New Roman" w:cs="Times New Roman"/>
          <w:sz w:val="24"/>
          <w:szCs w:val="24"/>
        </w:rPr>
        <w:t>ả</w:t>
      </w:r>
      <w:r w:rsidRPr="00440819">
        <w:rPr>
          <w:rFonts w:ascii="Times New Roman" w:hAnsi="Times New Roman" w:cs="Times New Roman"/>
          <w:sz w:val="24"/>
          <w:szCs w:val="24"/>
        </w:rPr>
        <w:t>ng 337.920 phép MACs. Kích thư</w:t>
      </w:r>
      <w:r w:rsidRPr="00440819">
        <w:rPr>
          <w:rFonts w:ascii="Times New Roman" w:hAnsi="Times New Roman" w:cs="Times New Roman"/>
          <w:sz w:val="24"/>
          <w:szCs w:val="24"/>
        </w:rPr>
        <w:t>ớ</w:t>
      </w:r>
      <w:r w:rsidRPr="00440819">
        <w:rPr>
          <w:rFonts w:ascii="Times New Roman" w:hAnsi="Times New Roman" w:cs="Times New Roman"/>
          <w:sz w:val="24"/>
          <w:szCs w:val="24"/>
        </w:rPr>
        <w:t>c t</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p mô hình </w:t>
      </w:r>
      <w:r w:rsidRPr="00440819">
        <w:rPr>
          <w:rFonts w:ascii="Times New Roman" w:hAnsi="Times New Roman" w:cs="Times New Roman"/>
          <w:sz w:val="24"/>
          <w:szCs w:val="24"/>
        </w:rPr>
        <w:t>encoder_int8.tflite sau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INT8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chi</w:t>
      </w:r>
      <w:r w:rsidRPr="00440819">
        <w:rPr>
          <w:rFonts w:ascii="Times New Roman" w:hAnsi="Times New Roman" w:cs="Times New Roman"/>
          <w:sz w:val="24"/>
          <w:szCs w:val="24"/>
        </w:rPr>
        <w:t>ế</w:t>
      </w:r>
      <w:r w:rsidRPr="00440819">
        <w:rPr>
          <w:rFonts w:ascii="Times New Roman" w:hAnsi="Times New Roman" w:cs="Times New Roman"/>
          <w:sz w:val="24"/>
          <w:szCs w:val="24"/>
        </w:rPr>
        <w:t>m đúng 9.560 bytes (chưa đ</w:t>
      </w:r>
      <w:r w:rsidRPr="00440819">
        <w:rPr>
          <w:rFonts w:ascii="Times New Roman" w:hAnsi="Times New Roman" w:cs="Times New Roman"/>
          <w:sz w:val="24"/>
          <w:szCs w:val="24"/>
        </w:rPr>
        <w:t>ế</w:t>
      </w:r>
      <w:r w:rsidRPr="00440819">
        <w:rPr>
          <w:rFonts w:ascii="Times New Roman" w:hAnsi="Times New Roman" w:cs="Times New Roman"/>
          <w:sz w:val="24"/>
          <w:szCs w:val="24"/>
        </w:rPr>
        <w:t>n 10 KiB), cho phép nhúng tr</w:t>
      </w:r>
      <w:r w:rsidRPr="00440819">
        <w:rPr>
          <w:rFonts w:ascii="Times New Roman" w:hAnsi="Times New Roman" w:cs="Times New Roman"/>
          <w:sz w:val="24"/>
          <w:szCs w:val="24"/>
        </w:rPr>
        <w:t>ự</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p vào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 flash c</w:t>
      </w:r>
      <w:r w:rsidRPr="00440819">
        <w:rPr>
          <w:rFonts w:ascii="Times New Roman" w:hAnsi="Times New Roman" w:cs="Times New Roman"/>
          <w:sz w:val="24"/>
          <w:szCs w:val="24"/>
        </w:rPr>
        <w:t>ủ</w:t>
      </w:r>
      <w:r w:rsidRPr="00440819">
        <w:rPr>
          <w:rFonts w:ascii="Times New Roman" w:hAnsi="Times New Roman" w:cs="Times New Roman"/>
          <w:sz w:val="24"/>
          <w:szCs w:val="24"/>
        </w:rPr>
        <w:t>a ESP32 thông qua m</w:t>
      </w:r>
      <w:r w:rsidRPr="00440819">
        <w:rPr>
          <w:rFonts w:ascii="Times New Roman" w:hAnsi="Times New Roman" w:cs="Times New Roman"/>
          <w:sz w:val="24"/>
          <w:szCs w:val="24"/>
        </w:rPr>
        <w:t>ả</w:t>
      </w:r>
      <w:r w:rsidRPr="00440819">
        <w:rPr>
          <w:rFonts w:ascii="Times New Roman" w:hAnsi="Times New Roman" w:cs="Times New Roman"/>
          <w:sz w:val="24"/>
          <w:szCs w:val="24"/>
        </w:rPr>
        <w:t>ng h</w:t>
      </w:r>
      <w:r w:rsidRPr="00440819">
        <w:rPr>
          <w:rFonts w:ascii="Times New Roman" w:hAnsi="Times New Roman" w:cs="Times New Roman"/>
          <w:sz w:val="24"/>
          <w:szCs w:val="24"/>
        </w:rPr>
        <w:t>ằ</w:t>
      </w:r>
      <w:r w:rsidRPr="00440819">
        <w:rPr>
          <w:rFonts w:ascii="Times New Roman" w:hAnsi="Times New Roman" w:cs="Times New Roman"/>
          <w:sz w:val="24"/>
          <w:szCs w:val="24"/>
        </w:rPr>
        <w:t>ng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C header.</w:t>
      </w:r>
    </w:p>
    <w:p w14:paraId="7965AD1A" w14:textId="794194A4" w:rsidR="00576F8C" w:rsidRPr="00440819" w:rsidRDefault="008B7298" w:rsidP="00815835">
      <w:pPr>
        <w:pStyle w:val="Heading2"/>
      </w:pPr>
      <w:bookmarkStart w:id="11" w:name="_Toc242200460"/>
      <w:r w:rsidRPr="00440819">
        <w:t>3.2. Ki</w:t>
      </w:r>
      <w:r w:rsidRPr="00440819">
        <w:t>ế</w:t>
      </w:r>
      <w:r w:rsidRPr="00440819">
        <w:t xml:space="preserve">n trúc </w:t>
      </w:r>
      <w:r w:rsidR="00815835" w:rsidRPr="00440819">
        <w:t>b</w:t>
      </w:r>
      <w:r w:rsidRPr="00440819">
        <w:t>ộ</w:t>
      </w:r>
      <w:r w:rsidRPr="00440819">
        <w:t xml:space="preserve"> gi</w:t>
      </w:r>
      <w:r w:rsidRPr="00440819">
        <w:t>ả</w:t>
      </w:r>
      <w:r w:rsidRPr="00440819">
        <w:t>i mã (Decoder trên PC)</w:t>
      </w:r>
      <w:bookmarkEnd w:id="11"/>
    </w:p>
    <w:p w14:paraId="4CAEC637"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gi</w:t>
      </w:r>
      <w:r w:rsidRPr="00440819">
        <w:rPr>
          <w:rFonts w:ascii="Times New Roman" w:hAnsi="Times New Roman" w:cs="Times New Roman"/>
          <w:sz w:val="24"/>
          <w:szCs w:val="24"/>
        </w:rPr>
        <w:t>ả</w:t>
      </w:r>
      <w:r w:rsidRPr="00440819">
        <w:rPr>
          <w:rFonts w:ascii="Times New Roman" w:hAnsi="Times New Roman" w:cs="Times New Roman"/>
          <w:sz w:val="24"/>
          <w:szCs w:val="24"/>
        </w:rPr>
        <w:t>i mã ch</w:t>
      </w:r>
      <w:r w:rsidRPr="00440819">
        <w:rPr>
          <w:rFonts w:ascii="Times New Roman" w:hAnsi="Times New Roman" w:cs="Times New Roman"/>
          <w:sz w:val="24"/>
          <w:szCs w:val="24"/>
        </w:rPr>
        <w:t>ạ</w:t>
      </w:r>
      <w:r w:rsidRPr="00440819">
        <w:rPr>
          <w:rFonts w:ascii="Times New Roman" w:hAnsi="Times New Roman" w:cs="Times New Roman"/>
          <w:sz w:val="24"/>
          <w:szCs w:val="24"/>
        </w:rPr>
        <w:t>y trên PC đ</w:t>
      </w:r>
      <w:r w:rsidRPr="00440819">
        <w:rPr>
          <w:rFonts w:ascii="Times New Roman" w:hAnsi="Times New Roman" w:cs="Times New Roman"/>
          <w:sz w:val="24"/>
          <w:szCs w:val="24"/>
        </w:rPr>
        <w:t>ả</w:t>
      </w:r>
      <w:r w:rsidRPr="00440819">
        <w:rPr>
          <w:rFonts w:ascii="Times New Roman" w:hAnsi="Times New Roman" w:cs="Times New Roman"/>
          <w:sz w:val="24"/>
          <w:szCs w:val="24"/>
        </w:rPr>
        <w:t>m nh</w:t>
      </w:r>
      <w:r w:rsidRPr="00440819">
        <w:rPr>
          <w:rFonts w:ascii="Times New Roman" w:hAnsi="Times New Roman" w:cs="Times New Roman"/>
          <w:sz w:val="24"/>
          <w:szCs w:val="24"/>
        </w:rPr>
        <w:t>ậ</w:t>
      </w:r>
      <w:r w:rsidRPr="00440819">
        <w:rPr>
          <w:rFonts w:ascii="Times New Roman" w:hAnsi="Times New Roman" w:cs="Times New Roman"/>
          <w:sz w:val="24"/>
          <w:szCs w:val="24"/>
        </w:rPr>
        <w:t>n vi</w:t>
      </w:r>
      <w:r w:rsidRPr="00440819">
        <w:rPr>
          <w:rFonts w:ascii="Times New Roman" w:hAnsi="Times New Roman" w:cs="Times New Roman"/>
          <w:sz w:val="24"/>
          <w:szCs w:val="24"/>
        </w:rPr>
        <w:t>ệ</w:t>
      </w:r>
      <w:r w:rsidRPr="00440819">
        <w:rPr>
          <w:rFonts w:ascii="Times New Roman" w:hAnsi="Times New Roman" w:cs="Times New Roman"/>
          <w:sz w:val="24"/>
          <w:szCs w:val="24"/>
        </w:rPr>
        <w:t>c p</w:t>
      </w:r>
      <w:r w:rsidRPr="00440819">
        <w:rPr>
          <w:rFonts w:ascii="Times New Roman" w:hAnsi="Times New Roman" w:cs="Times New Roman"/>
          <w:sz w:val="24"/>
          <w:szCs w:val="24"/>
        </w:rPr>
        <w:t>hóng to và tái c</w:t>
      </w:r>
      <w:r w:rsidRPr="00440819">
        <w:rPr>
          <w:rFonts w:ascii="Times New Roman" w:hAnsi="Times New Roman" w:cs="Times New Roman"/>
          <w:sz w:val="24"/>
          <w:szCs w:val="24"/>
        </w:rPr>
        <w:t>ấ</w:t>
      </w:r>
      <w:r w:rsidRPr="00440819">
        <w:rPr>
          <w:rFonts w:ascii="Times New Roman" w:hAnsi="Times New Roman" w:cs="Times New Roman"/>
          <w:sz w:val="24"/>
          <w:szCs w:val="24"/>
        </w:rPr>
        <w:t>u trúc không gian đ</w:t>
      </w:r>
      <w:r w:rsidRPr="00440819">
        <w:rPr>
          <w:rFonts w:ascii="Times New Roman" w:hAnsi="Times New Roman" w:cs="Times New Roman"/>
          <w:sz w:val="24"/>
          <w:szCs w:val="24"/>
        </w:rPr>
        <w:t>ặ</w:t>
      </w:r>
      <w:r w:rsidRPr="00440819">
        <w:rPr>
          <w:rFonts w:ascii="Times New Roman" w:hAnsi="Times New Roman" w:cs="Times New Roman"/>
          <w:sz w:val="24"/>
          <w:szCs w:val="24"/>
        </w:rPr>
        <w:t>c trưng latent vector 8 × 8 × 16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w:t>
      </w:r>
      <w:r w:rsidRPr="00440819">
        <w:rPr>
          <w:rFonts w:ascii="Times New Roman" w:hAnsi="Times New Roman" w:cs="Times New Roman"/>
          <w:sz w:val="24"/>
          <w:szCs w:val="24"/>
        </w:rPr>
        <w:t>ả</w:t>
      </w:r>
      <w:r w:rsidRPr="00440819">
        <w:rPr>
          <w:rFonts w:ascii="Times New Roman" w:hAnsi="Times New Roman" w:cs="Times New Roman"/>
          <w:sz w:val="24"/>
          <w:szCs w:val="24"/>
        </w:rPr>
        <w:t>nh RGB888 32 × 32 × 3. Ki</w:t>
      </w:r>
      <w:r w:rsidRPr="00440819">
        <w:rPr>
          <w:rFonts w:ascii="Times New Roman" w:hAnsi="Times New Roman" w:cs="Times New Roman"/>
          <w:sz w:val="24"/>
          <w:szCs w:val="24"/>
        </w:rPr>
        <w:t>ế</w:t>
      </w:r>
      <w:r w:rsidRPr="00440819">
        <w:rPr>
          <w:rFonts w:ascii="Times New Roman" w:hAnsi="Times New Roman" w:cs="Times New Roman"/>
          <w:sz w:val="24"/>
          <w:szCs w:val="24"/>
        </w:rPr>
        <w:t>n trúc g</w:t>
      </w:r>
      <w:r w:rsidRPr="00440819">
        <w:rPr>
          <w:rFonts w:ascii="Times New Roman" w:hAnsi="Times New Roman" w:cs="Times New Roman"/>
          <w:sz w:val="24"/>
          <w:szCs w:val="24"/>
        </w:rPr>
        <w:t>ồ</w:t>
      </w:r>
      <w:r w:rsidRPr="00440819">
        <w:rPr>
          <w:rFonts w:ascii="Times New Roman" w:hAnsi="Times New Roman" w:cs="Times New Roman"/>
          <w:sz w:val="24"/>
          <w:szCs w:val="24"/>
        </w:rPr>
        <w:t>m: Conv2D(64, 3 × 3, ReLU) → Tăng m</w:t>
      </w:r>
      <w:r w:rsidRPr="00440819">
        <w:rPr>
          <w:rFonts w:ascii="Times New Roman" w:hAnsi="Times New Roman" w:cs="Times New Roman"/>
          <w:sz w:val="24"/>
          <w:szCs w:val="24"/>
        </w:rPr>
        <w:t>ẫ</w:t>
      </w:r>
      <w:r w:rsidRPr="00440819">
        <w:rPr>
          <w:rFonts w:ascii="Times New Roman" w:hAnsi="Times New Roman" w:cs="Times New Roman"/>
          <w:sz w:val="24"/>
          <w:szCs w:val="24"/>
        </w:rPr>
        <w:t>u Nearest-Neighbor (×2) → Conv2D(32, 3 × 3, ReLU) → Tăng m</w:t>
      </w:r>
      <w:r w:rsidRPr="00440819">
        <w:rPr>
          <w:rFonts w:ascii="Times New Roman" w:hAnsi="Times New Roman" w:cs="Times New Roman"/>
          <w:sz w:val="24"/>
          <w:szCs w:val="24"/>
        </w:rPr>
        <w:t>ẫ</w:t>
      </w:r>
      <w:r w:rsidRPr="00440819">
        <w:rPr>
          <w:rFonts w:ascii="Times New Roman" w:hAnsi="Times New Roman" w:cs="Times New Roman"/>
          <w:sz w:val="24"/>
          <w:szCs w:val="24"/>
        </w:rPr>
        <w:t xml:space="preserve">u Nearest-Neighbor (×2) → Conv2D(16, 3 × 3, ReLU) → </w:t>
      </w:r>
      <w:r w:rsidRPr="00440819">
        <w:rPr>
          <w:rFonts w:ascii="Times New Roman" w:hAnsi="Times New Roman" w:cs="Times New Roman"/>
          <w:sz w:val="24"/>
          <w:szCs w:val="24"/>
        </w:rPr>
        <w:t>Conv2D(3, 3 × 3, Sigmoid). Decoder có t</w:t>
      </w:r>
      <w:r w:rsidRPr="00440819">
        <w:rPr>
          <w:rFonts w:ascii="Times New Roman" w:hAnsi="Times New Roman" w:cs="Times New Roman"/>
          <w:sz w:val="24"/>
          <w:szCs w:val="24"/>
        </w:rPr>
        <w:t>ổ</w:t>
      </w:r>
      <w:r w:rsidRPr="00440819">
        <w:rPr>
          <w:rFonts w:ascii="Times New Roman" w:hAnsi="Times New Roman" w:cs="Times New Roman"/>
          <w:sz w:val="24"/>
          <w:szCs w:val="24"/>
        </w:rPr>
        <w:t>ng c</w:t>
      </w:r>
      <w:r w:rsidRPr="00440819">
        <w:rPr>
          <w:rFonts w:ascii="Times New Roman" w:hAnsi="Times New Roman" w:cs="Times New Roman"/>
          <w:sz w:val="24"/>
          <w:szCs w:val="24"/>
        </w:rPr>
        <w:t>ộ</w:t>
      </w:r>
      <w:r w:rsidRPr="00440819">
        <w:rPr>
          <w:rFonts w:ascii="Times New Roman" w:hAnsi="Times New Roman" w:cs="Times New Roman"/>
          <w:sz w:val="24"/>
          <w:szCs w:val="24"/>
        </w:rPr>
        <w:t>ng 32.803 tham s</w:t>
      </w:r>
      <w:r w:rsidRPr="00440819">
        <w:rPr>
          <w:rFonts w:ascii="Times New Roman" w:hAnsi="Times New Roman" w:cs="Times New Roman"/>
          <w:sz w:val="24"/>
          <w:szCs w:val="24"/>
        </w:rPr>
        <w:t>ố</w:t>
      </w:r>
      <w:r w:rsidRPr="00440819">
        <w:rPr>
          <w:rFonts w:ascii="Times New Roman" w:hAnsi="Times New Roman" w:cs="Times New Roman"/>
          <w:sz w:val="24"/>
          <w:szCs w:val="24"/>
        </w:rPr>
        <w:t>, ho</w:t>
      </w:r>
      <w:r w:rsidRPr="00440819">
        <w:rPr>
          <w:rFonts w:ascii="Times New Roman" w:hAnsi="Times New Roman" w:cs="Times New Roman"/>
          <w:sz w:val="24"/>
          <w:szCs w:val="24"/>
        </w:rPr>
        <w:t>ạ</w:t>
      </w:r>
      <w:r w:rsidRPr="00440819">
        <w:rPr>
          <w:rFonts w:ascii="Times New Roman" w:hAnsi="Times New Roman" w:cs="Times New Roman"/>
          <w:sz w:val="24"/>
          <w:szCs w:val="24"/>
        </w:rPr>
        <w:t>t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ng </w:t>
      </w:r>
      <w:r w:rsidRPr="00440819">
        <w:rPr>
          <w:rFonts w:ascii="Times New Roman" w:hAnsi="Times New Roman" w:cs="Times New Roman"/>
          <w:sz w:val="24"/>
          <w:szCs w:val="24"/>
        </w:rPr>
        <w:t>ở</w:t>
      </w:r>
      <w:r w:rsidRPr="00440819">
        <w:rPr>
          <w:rFonts w:ascii="Times New Roman" w:hAnsi="Times New Roman" w:cs="Times New Roman"/>
          <w:sz w:val="24"/>
          <w:szCs w:val="24"/>
        </w:rPr>
        <w:t xml:space="preserve"> ch</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ấ</w:t>
      </w:r>
      <w:r w:rsidRPr="00440819">
        <w:rPr>
          <w:rFonts w:ascii="Times New Roman" w:hAnsi="Times New Roman" w:cs="Times New Roman"/>
          <w:sz w:val="24"/>
          <w:szCs w:val="24"/>
        </w:rPr>
        <w:t>u ph</w:t>
      </w:r>
      <w:r w:rsidRPr="00440819">
        <w:rPr>
          <w:rFonts w:ascii="Times New Roman" w:hAnsi="Times New Roman" w:cs="Times New Roman"/>
          <w:sz w:val="24"/>
          <w:szCs w:val="24"/>
        </w:rPr>
        <w:t>ẩ</w:t>
      </w:r>
      <w:r w:rsidRPr="00440819">
        <w:rPr>
          <w:rFonts w:ascii="Times New Roman" w:hAnsi="Times New Roman" w:cs="Times New Roman"/>
          <w:sz w:val="24"/>
          <w:szCs w:val="24"/>
        </w:rPr>
        <w:t>y đ</w:t>
      </w:r>
      <w:r w:rsidRPr="00440819">
        <w:rPr>
          <w:rFonts w:ascii="Times New Roman" w:hAnsi="Times New Roman" w:cs="Times New Roman"/>
          <w:sz w:val="24"/>
          <w:szCs w:val="24"/>
        </w:rPr>
        <w:t>ộ</w:t>
      </w:r>
      <w:r w:rsidRPr="00440819">
        <w:rPr>
          <w:rFonts w:ascii="Times New Roman" w:hAnsi="Times New Roman" w:cs="Times New Roman"/>
          <w:sz w:val="24"/>
          <w:szCs w:val="24"/>
        </w:rPr>
        <w:t>ng FP32 nh</w:t>
      </w:r>
      <w:r w:rsidRPr="00440819">
        <w:rPr>
          <w:rFonts w:ascii="Times New Roman" w:hAnsi="Times New Roman" w:cs="Times New Roman"/>
          <w:sz w:val="24"/>
          <w:szCs w:val="24"/>
        </w:rPr>
        <w:t>ằ</w:t>
      </w:r>
      <w:r w:rsidRPr="00440819">
        <w:rPr>
          <w:rFonts w:ascii="Times New Roman" w:hAnsi="Times New Roman" w:cs="Times New Roman"/>
          <w:sz w:val="24"/>
          <w:szCs w:val="24"/>
        </w:rPr>
        <w:t>m t</w:t>
      </w:r>
      <w:r w:rsidRPr="00440819">
        <w:rPr>
          <w:rFonts w:ascii="Times New Roman" w:hAnsi="Times New Roman" w:cs="Times New Roman"/>
          <w:sz w:val="24"/>
          <w:szCs w:val="24"/>
        </w:rPr>
        <w:t>ố</w:t>
      </w:r>
      <w:r w:rsidRPr="00440819">
        <w:rPr>
          <w:rFonts w:ascii="Times New Roman" w:hAnsi="Times New Roman" w:cs="Times New Roman"/>
          <w:sz w:val="24"/>
          <w:szCs w:val="24"/>
        </w:rPr>
        <w:t>i ưu hóa ch</w:t>
      </w:r>
      <w:r w:rsidRPr="00440819">
        <w:rPr>
          <w:rFonts w:ascii="Times New Roman" w:hAnsi="Times New Roman" w:cs="Times New Roman"/>
          <w:sz w:val="24"/>
          <w:szCs w:val="24"/>
        </w:rPr>
        <w:t>ấ</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ng tái t</w:t>
      </w:r>
      <w:r w:rsidRPr="00440819">
        <w:rPr>
          <w:rFonts w:ascii="Times New Roman" w:hAnsi="Times New Roman" w:cs="Times New Roman"/>
          <w:sz w:val="24"/>
          <w:szCs w:val="24"/>
        </w:rPr>
        <w:t>ạ</w:t>
      </w:r>
      <w:r w:rsidRPr="00440819">
        <w:rPr>
          <w:rFonts w:ascii="Times New Roman" w:hAnsi="Times New Roman" w:cs="Times New Roman"/>
          <w:sz w:val="24"/>
          <w:szCs w:val="24"/>
        </w:rPr>
        <w:t xml:space="preserve">o hình </w:t>
      </w:r>
      <w:r w:rsidRPr="00440819">
        <w:rPr>
          <w:rFonts w:ascii="Times New Roman" w:hAnsi="Times New Roman" w:cs="Times New Roman"/>
          <w:sz w:val="24"/>
          <w:szCs w:val="24"/>
        </w:rPr>
        <w:t>ả</w:t>
      </w:r>
      <w:r w:rsidRPr="00440819">
        <w:rPr>
          <w:rFonts w:ascii="Times New Roman" w:hAnsi="Times New Roman" w:cs="Times New Roman"/>
          <w:sz w:val="24"/>
          <w:szCs w:val="24"/>
        </w:rPr>
        <w:t>nh sau khi nh</w:t>
      </w:r>
      <w:r w:rsidRPr="00440819">
        <w:rPr>
          <w:rFonts w:ascii="Times New Roman" w:hAnsi="Times New Roman" w:cs="Times New Roman"/>
          <w:sz w:val="24"/>
          <w:szCs w:val="24"/>
        </w:rPr>
        <w:t>ậ</w:t>
      </w:r>
      <w:r w:rsidRPr="00440819">
        <w:rPr>
          <w:rFonts w:ascii="Times New Roman" w:hAnsi="Times New Roman" w:cs="Times New Roman"/>
          <w:sz w:val="24"/>
          <w:szCs w:val="24"/>
        </w:rPr>
        <w:t>n latent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vi đi</w:t>
      </w:r>
      <w:r w:rsidRPr="00440819">
        <w:rPr>
          <w:rFonts w:ascii="Times New Roman" w:hAnsi="Times New Roman" w:cs="Times New Roman"/>
          <w:sz w:val="24"/>
          <w:szCs w:val="24"/>
        </w:rPr>
        <w:t>ề</w:t>
      </w:r>
      <w:r w:rsidRPr="00440819">
        <w:rPr>
          <w:rFonts w:ascii="Times New Roman" w:hAnsi="Times New Roman" w:cs="Times New Roman"/>
          <w:sz w:val="24"/>
          <w:szCs w:val="24"/>
        </w:rPr>
        <w:t>u khi</w:t>
      </w:r>
      <w:r w:rsidRPr="00440819">
        <w:rPr>
          <w:rFonts w:ascii="Times New Roman" w:hAnsi="Times New Roman" w:cs="Times New Roman"/>
          <w:sz w:val="24"/>
          <w:szCs w:val="24"/>
        </w:rPr>
        <w:t>ể</w:t>
      </w:r>
      <w:r w:rsidRPr="00440819">
        <w:rPr>
          <w:rFonts w:ascii="Times New Roman" w:hAnsi="Times New Roman" w:cs="Times New Roman"/>
          <w:sz w:val="24"/>
          <w:szCs w:val="24"/>
        </w:rPr>
        <w:t>n.</w:t>
      </w:r>
    </w:p>
    <w:p w14:paraId="67F70AEA" w14:textId="2046DB8D" w:rsidR="00576F8C" w:rsidRPr="00440819" w:rsidRDefault="008B7298" w:rsidP="00815835">
      <w:pPr>
        <w:pStyle w:val="Heading2"/>
      </w:pPr>
      <w:bookmarkStart w:id="12" w:name="_Toc242200461"/>
      <w:r w:rsidRPr="00440819">
        <w:t>3.3. Hu</w:t>
      </w:r>
      <w:r w:rsidRPr="00440819">
        <w:t>ấ</w:t>
      </w:r>
      <w:r w:rsidRPr="00440819">
        <w:t>n luy</w:t>
      </w:r>
      <w:r w:rsidRPr="00440819">
        <w:t>ệ</w:t>
      </w:r>
      <w:r w:rsidRPr="00440819">
        <w:t xml:space="preserve">n </w:t>
      </w:r>
      <w:r w:rsidR="00815835" w:rsidRPr="00440819">
        <w:t>m</w:t>
      </w:r>
      <w:r w:rsidRPr="00440819">
        <w:t xml:space="preserve">ô hình và </w:t>
      </w:r>
      <w:r w:rsidR="00815835" w:rsidRPr="00440819">
        <w:t>l</w:t>
      </w:r>
      <w:r w:rsidRPr="00440819">
        <w:t>ư</w:t>
      </w:r>
      <w:r w:rsidRPr="00440819">
        <w:t>ợ</w:t>
      </w:r>
      <w:r w:rsidRPr="00440819">
        <w:t>ng t</w:t>
      </w:r>
      <w:r w:rsidRPr="00440819">
        <w:t>ử</w:t>
      </w:r>
      <w:r w:rsidRPr="00440819">
        <w:t xml:space="preserve"> hóa PTQ INT8</w:t>
      </w:r>
      <w:bookmarkEnd w:id="12"/>
    </w:p>
    <w:p w14:paraId="1EE76B6D" w14:textId="77777777" w:rsidR="00815835"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Mô hình đư</w:t>
      </w:r>
      <w:r w:rsidRPr="00440819">
        <w:rPr>
          <w:rFonts w:ascii="Times New Roman" w:hAnsi="Times New Roman" w:cs="Times New Roman"/>
          <w:sz w:val="24"/>
          <w:szCs w:val="24"/>
        </w:rPr>
        <w:t>ợ</w:t>
      </w:r>
      <w:r w:rsidRPr="00440819">
        <w:rPr>
          <w:rFonts w:ascii="Times New Roman" w:hAnsi="Times New Roman" w:cs="Times New Roman"/>
          <w:sz w:val="24"/>
          <w:szCs w:val="24"/>
        </w:rPr>
        <w:t>c hu</w:t>
      </w:r>
      <w:r w:rsidRPr="00440819">
        <w:rPr>
          <w:rFonts w:ascii="Times New Roman" w:hAnsi="Times New Roman" w:cs="Times New Roman"/>
          <w:sz w:val="24"/>
          <w:szCs w:val="24"/>
        </w:rPr>
        <w:t>ấ</w:t>
      </w:r>
      <w:r w:rsidRPr="00440819">
        <w:rPr>
          <w:rFonts w:ascii="Times New Roman" w:hAnsi="Times New Roman" w:cs="Times New Roman"/>
          <w:sz w:val="24"/>
          <w:szCs w:val="24"/>
        </w:rPr>
        <w:t>n luy</w:t>
      </w:r>
      <w:r w:rsidRPr="00440819">
        <w:rPr>
          <w:rFonts w:ascii="Times New Roman" w:hAnsi="Times New Roman" w:cs="Times New Roman"/>
          <w:sz w:val="24"/>
          <w:szCs w:val="24"/>
        </w:rPr>
        <w:t>ệ</w:t>
      </w:r>
      <w:r w:rsidRPr="00440819">
        <w:rPr>
          <w:rFonts w:ascii="Times New Roman" w:hAnsi="Times New Roman" w:cs="Times New Roman"/>
          <w:sz w:val="24"/>
          <w:szCs w:val="24"/>
        </w:rPr>
        <w:t>n</w:t>
      </w:r>
      <w:r w:rsidRPr="00440819">
        <w:rPr>
          <w:rFonts w:ascii="Times New Roman" w:hAnsi="Times New Roman" w:cs="Times New Roman"/>
          <w:sz w:val="24"/>
          <w:szCs w:val="24"/>
        </w:rPr>
        <w:t xml:space="preserve"> k</w:t>
      </w:r>
      <w:r w:rsidRPr="00440819">
        <w:rPr>
          <w:rFonts w:ascii="Times New Roman" w:hAnsi="Times New Roman" w:cs="Times New Roman"/>
          <w:sz w:val="24"/>
          <w:szCs w:val="24"/>
        </w:rPr>
        <w:t>ế</w:t>
      </w:r>
      <w:r w:rsidRPr="00440819">
        <w:rPr>
          <w:rFonts w:ascii="Times New Roman" w:hAnsi="Times New Roman" w:cs="Times New Roman"/>
          <w:sz w:val="24"/>
          <w:szCs w:val="24"/>
        </w:rPr>
        <w:t>t h</w:t>
      </w:r>
      <w:r w:rsidRPr="00440819">
        <w:rPr>
          <w:rFonts w:ascii="Times New Roman" w:hAnsi="Times New Roman" w:cs="Times New Roman"/>
          <w:sz w:val="24"/>
          <w:szCs w:val="24"/>
        </w:rPr>
        <w:t>ợ</w:t>
      </w:r>
      <w:r w:rsidRPr="00440819">
        <w:rPr>
          <w:rFonts w:ascii="Times New Roman" w:hAnsi="Times New Roman" w:cs="Times New Roman"/>
          <w:sz w:val="24"/>
          <w:szCs w:val="24"/>
        </w:rPr>
        <w:t xml:space="preserve">p End-to-End trên 45.000 </w:t>
      </w:r>
      <w:r w:rsidRPr="00440819">
        <w:rPr>
          <w:rFonts w:ascii="Times New Roman" w:hAnsi="Times New Roman" w:cs="Times New Roman"/>
          <w:sz w:val="24"/>
          <w:szCs w:val="24"/>
        </w:rPr>
        <w:t>ả</w:t>
      </w:r>
      <w:r w:rsidRPr="00440819">
        <w:rPr>
          <w:rFonts w:ascii="Times New Roman" w:hAnsi="Times New Roman" w:cs="Times New Roman"/>
          <w:sz w:val="24"/>
          <w:szCs w:val="24"/>
        </w:rPr>
        <w:t>nh CIFAR-10 b</w:t>
      </w:r>
      <w:r w:rsidRPr="00440819">
        <w:rPr>
          <w:rFonts w:ascii="Times New Roman" w:hAnsi="Times New Roman" w:cs="Times New Roman"/>
          <w:sz w:val="24"/>
          <w:szCs w:val="24"/>
        </w:rPr>
        <w:t>ằ</w:t>
      </w:r>
      <w:r w:rsidRPr="00440819">
        <w:rPr>
          <w:rFonts w:ascii="Times New Roman" w:hAnsi="Times New Roman" w:cs="Times New Roman"/>
          <w:sz w:val="24"/>
          <w:szCs w:val="24"/>
        </w:rPr>
        <w:t>ng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t</w:t>
      </w:r>
      <w:r w:rsidRPr="00440819">
        <w:rPr>
          <w:rFonts w:ascii="Times New Roman" w:hAnsi="Times New Roman" w:cs="Times New Roman"/>
          <w:sz w:val="24"/>
          <w:szCs w:val="24"/>
        </w:rPr>
        <w:t>ố</w:t>
      </w:r>
      <w:r w:rsidRPr="00440819">
        <w:rPr>
          <w:rFonts w:ascii="Times New Roman" w:hAnsi="Times New Roman" w:cs="Times New Roman"/>
          <w:sz w:val="24"/>
          <w:szCs w:val="24"/>
        </w:rPr>
        <w:t>i ưu hóa Adam (learning rate 10⁻³, batch size 128) trong 100 epoch v</w:t>
      </w:r>
      <w:r w:rsidRPr="00440819">
        <w:rPr>
          <w:rFonts w:ascii="Times New Roman" w:hAnsi="Times New Roman" w:cs="Times New Roman"/>
          <w:sz w:val="24"/>
          <w:szCs w:val="24"/>
        </w:rPr>
        <w:t>ớ</w:t>
      </w:r>
      <w:r w:rsidRPr="00440819">
        <w:rPr>
          <w:rFonts w:ascii="Times New Roman" w:hAnsi="Times New Roman" w:cs="Times New Roman"/>
          <w:sz w:val="24"/>
          <w:szCs w:val="24"/>
        </w:rPr>
        <w:t>i hàm m</w:t>
      </w:r>
      <w:r w:rsidRPr="00440819">
        <w:rPr>
          <w:rFonts w:ascii="Times New Roman" w:hAnsi="Times New Roman" w:cs="Times New Roman"/>
          <w:sz w:val="24"/>
          <w:szCs w:val="24"/>
        </w:rPr>
        <w:t>ấ</w:t>
      </w:r>
      <w:r w:rsidRPr="00440819">
        <w:rPr>
          <w:rFonts w:ascii="Times New Roman" w:hAnsi="Times New Roman" w:cs="Times New Roman"/>
          <w:sz w:val="24"/>
          <w:szCs w:val="24"/>
        </w:rPr>
        <w:t>t mát k</w:t>
      </w:r>
      <w:r w:rsidRPr="00440819">
        <w:rPr>
          <w:rFonts w:ascii="Times New Roman" w:hAnsi="Times New Roman" w:cs="Times New Roman"/>
          <w:sz w:val="24"/>
          <w:szCs w:val="24"/>
        </w:rPr>
        <w:t>ế</w:t>
      </w:r>
      <w:r w:rsidRPr="00440819">
        <w:rPr>
          <w:rFonts w:ascii="Times New Roman" w:hAnsi="Times New Roman" w:cs="Times New Roman"/>
          <w:sz w:val="24"/>
          <w:szCs w:val="24"/>
        </w:rPr>
        <w:t>t h</w:t>
      </w:r>
      <w:r w:rsidRPr="00440819">
        <w:rPr>
          <w:rFonts w:ascii="Times New Roman" w:hAnsi="Times New Roman" w:cs="Times New Roman"/>
          <w:sz w:val="24"/>
          <w:szCs w:val="24"/>
        </w:rPr>
        <w:t>ợ</w:t>
      </w:r>
      <w:r w:rsidRPr="00440819">
        <w:rPr>
          <w:rFonts w:ascii="Times New Roman" w:hAnsi="Times New Roman" w:cs="Times New Roman"/>
          <w:sz w:val="24"/>
          <w:szCs w:val="24"/>
        </w:rPr>
        <w:t>p Rate-Distortion</w:t>
      </w:r>
      <w:r w:rsidR="00815835" w:rsidRPr="00440819">
        <w:rPr>
          <w:rFonts w:ascii="Times New Roman" w:hAnsi="Times New Roman" w:cs="Times New Roman"/>
          <w:sz w:val="24"/>
          <w:szCs w:val="24"/>
        </w:rPr>
        <w:t xml:space="preserve"> </w:t>
      </w:r>
      <w:r w:rsidRPr="00440819">
        <w:rPr>
          <w:rFonts w:ascii="Times New Roman" w:hAnsi="Times New Roman" w:cs="Times New Roman"/>
          <w:sz w:val="24"/>
          <w:szCs w:val="24"/>
        </w:rPr>
        <w:t>perceptual loss:</w:t>
      </w:r>
    </w:p>
    <w:p w14:paraId="6D89EE7F" w14:textId="77777777" w:rsidR="00103974" w:rsidRPr="00440819" w:rsidRDefault="008B7298" w:rsidP="00103974">
      <w:pPr>
        <w:spacing w:after="80" w:line="288" w:lineRule="auto"/>
        <w:jc w:val="center"/>
        <w:rPr>
          <w:rFonts w:ascii="Times New Roman" w:hAnsi="Times New Roman" w:cs="Times New Roman"/>
          <w:sz w:val="24"/>
          <w:szCs w:val="24"/>
        </w:rPr>
      </w:pPr>
      <w:r w:rsidRPr="00440819">
        <w:rPr>
          <w:rFonts w:ascii="Times New Roman" w:hAnsi="Times New Roman" w:cs="Times New Roman"/>
          <w:sz w:val="24"/>
          <w:szCs w:val="24"/>
        </w:rPr>
        <w:br/>
        <w:t xml:space="preserve">    Loss = 0,9 × MSE(x, x̂) + 0,1 × [1 - SSIM(x, x̂)]</w:t>
      </w:r>
    </w:p>
    <w:p w14:paraId="0B6A922C" w14:textId="426D134B" w:rsidR="00576F8C" w:rsidRPr="00440819" w:rsidRDefault="008B7298" w:rsidP="00103974">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Vi</w:t>
      </w:r>
      <w:r w:rsidRPr="00440819">
        <w:rPr>
          <w:rFonts w:ascii="Times New Roman" w:hAnsi="Times New Roman" w:cs="Times New Roman"/>
          <w:sz w:val="24"/>
          <w:szCs w:val="24"/>
        </w:rPr>
        <w:t>ệ</w:t>
      </w:r>
      <w:r w:rsidRPr="00440819">
        <w:rPr>
          <w:rFonts w:ascii="Times New Roman" w:hAnsi="Times New Roman" w:cs="Times New Roman"/>
          <w:sz w:val="24"/>
          <w:szCs w:val="24"/>
        </w:rPr>
        <w:t>c k</w:t>
      </w:r>
      <w:r w:rsidRPr="00440819">
        <w:rPr>
          <w:rFonts w:ascii="Times New Roman" w:hAnsi="Times New Roman" w:cs="Times New Roman"/>
          <w:sz w:val="24"/>
          <w:szCs w:val="24"/>
        </w:rPr>
        <w:t>ế</w:t>
      </w:r>
      <w:r w:rsidRPr="00440819">
        <w:rPr>
          <w:rFonts w:ascii="Times New Roman" w:hAnsi="Times New Roman" w:cs="Times New Roman"/>
          <w:sz w:val="24"/>
          <w:szCs w:val="24"/>
        </w:rPr>
        <w:t>t h</w:t>
      </w:r>
      <w:r w:rsidRPr="00440819">
        <w:rPr>
          <w:rFonts w:ascii="Times New Roman" w:hAnsi="Times New Roman" w:cs="Times New Roman"/>
          <w:sz w:val="24"/>
          <w:szCs w:val="24"/>
        </w:rPr>
        <w:t>ợ</w:t>
      </w:r>
      <w:r w:rsidRPr="00440819">
        <w:rPr>
          <w:rFonts w:ascii="Times New Roman" w:hAnsi="Times New Roman" w:cs="Times New Roman"/>
          <w:sz w:val="24"/>
          <w:szCs w:val="24"/>
        </w:rPr>
        <w:t>p hàm m</w:t>
      </w:r>
      <w:r w:rsidRPr="00440819">
        <w:rPr>
          <w:rFonts w:ascii="Times New Roman" w:hAnsi="Times New Roman" w:cs="Times New Roman"/>
          <w:sz w:val="24"/>
          <w:szCs w:val="24"/>
        </w:rPr>
        <w:t>ấ</w:t>
      </w:r>
      <w:r w:rsidRPr="00440819">
        <w:rPr>
          <w:rFonts w:ascii="Times New Roman" w:hAnsi="Times New Roman" w:cs="Times New Roman"/>
          <w:sz w:val="24"/>
          <w:szCs w:val="24"/>
        </w:rPr>
        <w:t>t má</w:t>
      </w:r>
      <w:r w:rsidRPr="00440819">
        <w:rPr>
          <w:rFonts w:ascii="Times New Roman" w:hAnsi="Times New Roman" w:cs="Times New Roman"/>
          <w:sz w:val="24"/>
          <w:szCs w:val="24"/>
        </w:rPr>
        <w:t>t SSIM tr</w:t>
      </w:r>
      <w:r w:rsidRPr="00440819">
        <w:rPr>
          <w:rFonts w:ascii="Times New Roman" w:hAnsi="Times New Roman" w:cs="Times New Roman"/>
          <w:sz w:val="24"/>
          <w:szCs w:val="24"/>
        </w:rPr>
        <w:t>ự</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p trong quá trình t</w:t>
      </w:r>
      <w:r w:rsidRPr="00440819">
        <w:rPr>
          <w:rFonts w:ascii="Times New Roman" w:hAnsi="Times New Roman" w:cs="Times New Roman"/>
          <w:sz w:val="24"/>
          <w:szCs w:val="24"/>
        </w:rPr>
        <w:t>ố</w:t>
      </w:r>
      <w:r w:rsidRPr="00440819">
        <w:rPr>
          <w:rFonts w:ascii="Times New Roman" w:hAnsi="Times New Roman" w:cs="Times New Roman"/>
          <w:sz w:val="24"/>
          <w:szCs w:val="24"/>
        </w:rPr>
        <w:t>i ưu giúp m</w:t>
      </w:r>
      <w:r w:rsidRPr="00440819">
        <w:rPr>
          <w:rFonts w:ascii="Times New Roman" w:hAnsi="Times New Roman" w:cs="Times New Roman"/>
          <w:sz w:val="24"/>
          <w:szCs w:val="24"/>
        </w:rPr>
        <w:t>ạ</w:t>
      </w:r>
      <w:r w:rsidRPr="00440819">
        <w:rPr>
          <w:rFonts w:ascii="Times New Roman" w:hAnsi="Times New Roman" w:cs="Times New Roman"/>
          <w:sz w:val="24"/>
          <w:szCs w:val="24"/>
        </w:rPr>
        <w:t>ng b</w:t>
      </w:r>
      <w:r w:rsidRPr="00440819">
        <w:rPr>
          <w:rFonts w:ascii="Times New Roman" w:hAnsi="Times New Roman" w:cs="Times New Roman"/>
          <w:sz w:val="24"/>
          <w:szCs w:val="24"/>
        </w:rPr>
        <w:t>ả</w:t>
      </w:r>
      <w:r w:rsidRPr="00440819">
        <w:rPr>
          <w:rFonts w:ascii="Times New Roman" w:hAnsi="Times New Roman" w:cs="Times New Roman"/>
          <w:sz w:val="24"/>
          <w:szCs w:val="24"/>
        </w:rPr>
        <w:t>o t</w:t>
      </w:r>
      <w:r w:rsidRPr="00440819">
        <w:rPr>
          <w:rFonts w:ascii="Times New Roman" w:hAnsi="Times New Roman" w:cs="Times New Roman"/>
          <w:sz w:val="24"/>
          <w:szCs w:val="24"/>
        </w:rPr>
        <w:t>ồ</w:t>
      </w:r>
      <w:r w:rsidRPr="00440819">
        <w:rPr>
          <w:rFonts w:ascii="Times New Roman" w:hAnsi="Times New Roman" w:cs="Times New Roman"/>
          <w:sz w:val="24"/>
          <w:szCs w:val="24"/>
        </w:rPr>
        <w:t>n c</w:t>
      </w:r>
      <w:r w:rsidRPr="00440819">
        <w:rPr>
          <w:rFonts w:ascii="Times New Roman" w:hAnsi="Times New Roman" w:cs="Times New Roman"/>
          <w:sz w:val="24"/>
          <w:szCs w:val="24"/>
        </w:rPr>
        <w:t>ấ</w:t>
      </w:r>
      <w:r w:rsidRPr="00440819">
        <w:rPr>
          <w:rFonts w:ascii="Times New Roman" w:hAnsi="Times New Roman" w:cs="Times New Roman"/>
          <w:sz w:val="24"/>
          <w:szCs w:val="24"/>
        </w:rPr>
        <w:t>u trúc c</w:t>
      </w:r>
      <w:r w:rsidRPr="00440819">
        <w:rPr>
          <w:rFonts w:ascii="Times New Roman" w:hAnsi="Times New Roman" w:cs="Times New Roman"/>
          <w:sz w:val="24"/>
          <w:szCs w:val="24"/>
        </w:rPr>
        <w:t>ạ</w:t>
      </w:r>
      <w:r w:rsidRPr="00440819">
        <w:rPr>
          <w:rFonts w:ascii="Times New Roman" w:hAnsi="Times New Roman" w:cs="Times New Roman"/>
          <w:sz w:val="24"/>
          <w:szCs w:val="24"/>
        </w:rPr>
        <w:t>nh</w:t>
      </w:r>
      <w:r w:rsidRPr="00440819">
        <w:rPr>
          <w:rFonts w:ascii="Times New Roman" w:hAnsi="Times New Roman" w:cs="Times New Roman"/>
          <w:sz w:val="24"/>
          <w:szCs w:val="24"/>
        </w:rPr>
        <w:t>và chi ti</w:t>
      </w:r>
      <w:r w:rsidRPr="00440819">
        <w:rPr>
          <w:rFonts w:ascii="Times New Roman" w:hAnsi="Times New Roman" w:cs="Times New Roman"/>
          <w:sz w:val="24"/>
          <w:szCs w:val="24"/>
        </w:rPr>
        <w:t>ế</w:t>
      </w:r>
      <w:r w:rsidRPr="00440819">
        <w:rPr>
          <w:rFonts w:ascii="Times New Roman" w:hAnsi="Times New Roman" w:cs="Times New Roman"/>
          <w:sz w:val="24"/>
          <w:szCs w:val="24"/>
        </w:rPr>
        <w:t>t t</w:t>
      </w:r>
      <w:r w:rsidRPr="00440819">
        <w:rPr>
          <w:rFonts w:ascii="Times New Roman" w:hAnsi="Times New Roman" w:cs="Times New Roman"/>
          <w:sz w:val="24"/>
          <w:szCs w:val="24"/>
        </w:rPr>
        <w:t>ầ</w:t>
      </w:r>
      <w:r w:rsidRPr="00440819">
        <w:rPr>
          <w:rFonts w:ascii="Times New Roman" w:hAnsi="Times New Roman" w:cs="Times New Roman"/>
          <w:sz w:val="24"/>
          <w:szCs w:val="24"/>
        </w:rPr>
        <w:t>n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cao t</w:t>
      </w:r>
      <w:r w:rsidRPr="00440819">
        <w:rPr>
          <w:rFonts w:ascii="Times New Roman" w:hAnsi="Times New Roman" w:cs="Times New Roman"/>
          <w:sz w:val="24"/>
          <w:szCs w:val="24"/>
        </w:rPr>
        <w:t>ố</w:t>
      </w:r>
      <w:r w:rsidRPr="00440819">
        <w:rPr>
          <w:rFonts w:ascii="Times New Roman" w:hAnsi="Times New Roman" w:cs="Times New Roman"/>
          <w:sz w:val="24"/>
          <w:szCs w:val="24"/>
        </w:rPr>
        <w:t>t hơn nhi</w:t>
      </w:r>
      <w:r w:rsidRPr="00440819">
        <w:rPr>
          <w:rFonts w:ascii="Times New Roman" w:hAnsi="Times New Roman" w:cs="Times New Roman"/>
          <w:sz w:val="24"/>
          <w:szCs w:val="24"/>
        </w:rPr>
        <w:t>ề</w:t>
      </w:r>
      <w:r w:rsidRPr="00440819">
        <w:rPr>
          <w:rFonts w:ascii="Times New Roman" w:hAnsi="Times New Roman" w:cs="Times New Roman"/>
          <w:sz w:val="24"/>
          <w:szCs w:val="24"/>
        </w:rPr>
        <w:t>u so v</w:t>
      </w:r>
      <w:r w:rsidRPr="00440819">
        <w:rPr>
          <w:rFonts w:ascii="Times New Roman" w:hAnsi="Times New Roman" w:cs="Times New Roman"/>
          <w:sz w:val="24"/>
          <w:szCs w:val="24"/>
        </w:rPr>
        <w:t>ớ</w:t>
      </w:r>
      <w:r w:rsidRPr="00440819">
        <w:rPr>
          <w:rFonts w:ascii="Times New Roman" w:hAnsi="Times New Roman" w:cs="Times New Roman"/>
          <w:sz w:val="24"/>
          <w:szCs w:val="24"/>
        </w:rPr>
        <w:t>i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dùng MSE thu</w:t>
      </w:r>
      <w:r w:rsidRPr="00440819">
        <w:rPr>
          <w:rFonts w:ascii="Times New Roman" w:hAnsi="Times New Roman" w:cs="Times New Roman"/>
          <w:sz w:val="24"/>
          <w:szCs w:val="24"/>
        </w:rPr>
        <w:t>ầ</w:t>
      </w:r>
      <w:r w:rsidRPr="00440819">
        <w:rPr>
          <w:rFonts w:ascii="Times New Roman" w:hAnsi="Times New Roman" w:cs="Times New Roman"/>
          <w:sz w:val="24"/>
          <w:szCs w:val="24"/>
        </w:rPr>
        <w:t>n túy. Sau khi hoàn t</w:t>
      </w:r>
      <w:r w:rsidRPr="00440819">
        <w:rPr>
          <w:rFonts w:ascii="Times New Roman" w:hAnsi="Times New Roman" w:cs="Times New Roman"/>
          <w:sz w:val="24"/>
          <w:szCs w:val="24"/>
        </w:rPr>
        <w:t>ấ</w:t>
      </w:r>
      <w:r w:rsidRPr="00440819">
        <w:rPr>
          <w:rFonts w:ascii="Times New Roman" w:hAnsi="Times New Roman" w:cs="Times New Roman"/>
          <w:sz w:val="24"/>
          <w:szCs w:val="24"/>
        </w:rPr>
        <w:t>t hu</w:t>
      </w:r>
      <w:r w:rsidRPr="00440819">
        <w:rPr>
          <w:rFonts w:ascii="Times New Roman" w:hAnsi="Times New Roman" w:cs="Times New Roman"/>
          <w:sz w:val="24"/>
          <w:szCs w:val="24"/>
        </w:rPr>
        <w:t>ấ</w:t>
      </w:r>
      <w:r w:rsidRPr="00440819">
        <w:rPr>
          <w:rFonts w:ascii="Times New Roman" w:hAnsi="Times New Roman" w:cs="Times New Roman"/>
          <w:sz w:val="24"/>
          <w:szCs w:val="24"/>
        </w:rPr>
        <w:t>n luy</w:t>
      </w:r>
      <w:r w:rsidRPr="00440819">
        <w:rPr>
          <w:rFonts w:ascii="Times New Roman" w:hAnsi="Times New Roman" w:cs="Times New Roman"/>
          <w:sz w:val="24"/>
          <w:szCs w:val="24"/>
        </w:rPr>
        <w:t>ệ</w:t>
      </w:r>
      <w:r w:rsidRPr="00440819">
        <w:rPr>
          <w:rFonts w:ascii="Times New Roman" w:hAnsi="Times New Roman" w:cs="Times New Roman"/>
          <w:sz w:val="24"/>
          <w:szCs w:val="24"/>
        </w:rPr>
        <w:t>n, Encoder đư</w:t>
      </w:r>
      <w:r w:rsidRPr="00440819">
        <w:rPr>
          <w:rFonts w:ascii="Times New Roman" w:hAnsi="Times New Roman" w:cs="Times New Roman"/>
          <w:sz w:val="24"/>
          <w:szCs w:val="24"/>
        </w:rPr>
        <w:t>ợ</w:t>
      </w:r>
      <w:r w:rsidRPr="00440819">
        <w:rPr>
          <w:rFonts w:ascii="Times New Roman" w:hAnsi="Times New Roman" w:cs="Times New Roman"/>
          <w:sz w:val="24"/>
          <w:szCs w:val="24"/>
        </w:rPr>
        <w:t>c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toàn ph</w:t>
      </w:r>
      <w:r w:rsidRPr="00440819">
        <w:rPr>
          <w:rFonts w:ascii="Times New Roman" w:hAnsi="Times New Roman" w:cs="Times New Roman"/>
          <w:sz w:val="24"/>
          <w:szCs w:val="24"/>
        </w:rPr>
        <w:t>ầ</w:t>
      </w:r>
      <w:r w:rsidRPr="00440819">
        <w:rPr>
          <w:rFonts w:ascii="Times New Roman" w:hAnsi="Times New Roman" w:cs="Times New Roman"/>
          <w:sz w:val="24"/>
          <w:szCs w:val="24"/>
        </w:rPr>
        <w:t>n (Full Integer PTQ) b</w:t>
      </w:r>
      <w:r w:rsidRPr="00440819">
        <w:rPr>
          <w:rFonts w:ascii="Times New Roman" w:hAnsi="Times New Roman" w:cs="Times New Roman"/>
          <w:sz w:val="24"/>
          <w:szCs w:val="24"/>
        </w:rPr>
        <w:t>ằ</w:t>
      </w:r>
      <w:r w:rsidRPr="00440819">
        <w:rPr>
          <w:rFonts w:ascii="Times New Roman" w:hAnsi="Times New Roman" w:cs="Times New Roman"/>
          <w:sz w:val="24"/>
          <w:szCs w:val="24"/>
        </w:rPr>
        <w:t>ng t</w:t>
      </w:r>
      <w:r w:rsidRPr="00440819">
        <w:rPr>
          <w:rFonts w:ascii="Times New Roman" w:hAnsi="Times New Roman" w:cs="Times New Roman"/>
          <w:sz w:val="24"/>
          <w:szCs w:val="24"/>
        </w:rPr>
        <w:t>ậ</w:t>
      </w:r>
      <w:r w:rsidRPr="00440819">
        <w:rPr>
          <w:rFonts w:ascii="Times New Roman" w:hAnsi="Times New Roman" w:cs="Times New Roman"/>
          <w:sz w:val="24"/>
          <w:szCs w:val="24"/>
        </w:rPr>
        <w:t>p Calibration g</w:t>
      </w:r>
      <w:r w:rsidRPr="00440819">
        <w:rPr>
          <w:rFonts w:ascii="Times New Roman" w:hAnsi="Times New Roman" w:cs="Times New Roman"/>
          <w:sz w:val="24"/>
          <w:szCs w:val="24"/>
        </w:rPr>
        <w:t>ồ</w:t>
      </w:r>
      <w:r w:rsidRPr="00440819">
        <w:rPr>
          <w:rFonts w:ascii="Times New Roman" w:hAnsi="Times New Roman" w:cs="Times New Roman"/>
          <w:sz w:val="24"/>
          <w:szCs w:val="24"/>
        </w:rPr>
        <w:t xml:space="preserve">m 500 </w:t>
      </w:r>
      <w:r w:rsidRPr="00440819">
        <w:rPr>
          <w:rFonts w:ascii="Times New Roman" w:hAnsi="Times New Roman" w:cs="Times New Roman"/>
          <w:sz w:val="24"/>
          <w:szCs w:val="24"/>
        </w:rPr>
        <w:t>ả</w:t>
      </w:r>
      <w:r w:rsidRPr="00440819">
        <w:rPr>
          <w:rFonts w:ascii="Times New Roman" w:hAnsi="Times New Roman" w:cs="Times New Roman"/>
          <w:sz w:val="24"/>
          <w:szCs w:val="24"/>
        </w:rPr>
        <w:t>nh</w:t>
      </w:r>
      <w:r w:rsidRPr="00440819">
        <w:rPr>
          <w:rFonts w:ascii="Times New Roman" w:hAnsi="Times New Roman" w:cs="Times New Roman"/>
          <w:sz w:val="24"/>
          <w:szCs w:val="24"/>
        </w:rPr>
        <w:t xml:space="preserve"> phân t</w:t>
      </w:r>
      <w:r w:rsidRPr="00440819">
        <w:rPr>
          <w:rFonts w:ascii="Times New Roman" w:hAnsi="Times New Roman" w:cs="Times New Roman"/>
          <w:sz w:val="24"/>
          <w:szCs w:val="24"/>
        </w:rPr>
        <w:t>ầ</w:t>
      </w:r>
      <w:r w:rsidRPr="00440819">
        <w:rPr>
          <w:rFonts w:ascii="Times New Roman" w:hAnsi="Times New Roman" w:cs="Times New Roman"/>
          <w:sz w:val="24"/>
          <w:szCs w:val="24"/>
        </w:rPr>
        <w:t>ng</w:t>
      </w:r>
    </w:p>
    <w:p w14:paraId="12764953" w14:textId="77777777" w:rsidR="00576F8C" w:rsidRPr="00440819" w:rsidRDefault="008B7298" w:rsidP="00103974">
      <w:pPr>
        <w:pStyle w:val="Heading2"/>
      </w:pPr>
      <w:bookmarkStart w:id="13" w:name="_Toc242200462"/>
      <w:r w:rsidRPr="00440819">
        <w:t>3.4. Pipeline JPEG Đ</w:t>
      </w:r>
      <w:r w:rsidRPr="00440819">
        <w:t>ố</w:t>
      </w:r>
      <w:r w:rsidRPr="00440819">
        <w:t>i ch</w:t>
      </w:r>
      <w:r w:rsidRPr="00440819">
        <w:t>ứ</w:t>
      </w:r>
      <w:r w:rsidRPr="00440819">
        <w:t>ng và Quy trình Khóa Quality</w:t>
      </w:r>
      <w:bookmarkEnd w:id="13"/>
    </w:p>
    <w:p w14:paraId="5EE7B67D"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ả</w:t>
      </w:r>
      <w:r w:rsidRPr="00440819">
        <w:rPr>
          <w:rFonts w:ascii="Times New Roman" w:hAnsi="Times New Roman" w:cs="Times New Roman"/>
          <w:sz w:val="24"/>
          <w:szCs w:val="24"/>
        </w:rPr>
        <w:t>m b</w:t>
      </w:r>
      <w:r w:rsidRPr="00440819">
        <w:rPr>
          <w:rFonts w:ascii="Times New Roman" w:hAnsi="Times New Roman" w:cs="Times New Roman"/>
          <w:sz w:val="24"/>
          <w:szCs w:val="24"/>
        </w:rPr>
        <w:t>ả</w:t>
      </w:r>
      <w:r w:rsidRPr="00440819">
        <w:rPr>
          <w:rFonts w:ascii="Times New Roman" w:hAnsi="Times New Roman" w:cs="Times New Roman"/>
          <w:sz w:val="24"/>
          <w:szCs w:val="24"/>
        </w:rPr>
        <w:t>o tính khách quan t</w:t>
      </w:r>
      <w:r w:rsidRPr="00440819">
        <w:rPr>
          <w:rFonts w:ascii="Times New Roman" w:hAnsi="Times New Roman" w:cs="Times New Roman"/>
          <w:sz w:val="24"/>
          <w:szCs w:val="24"/>
        </w:rPr>
        <w:t>ố</w:t>
      </w:r>
      <w:r w:rsidRPr="00440819">
        <w:rPr>
          <w:rFonts w:ascii="Times New Roman" w:hAnsi="Times New Roman" w:cs="Times New Roman"/>
          <w:sz w:val="24"/>
          <w:szCs w:val="24"/>
        </w:rPr>
        <w:t>i đa, pipeline JPEG đ</w:t>
      </w:r>
      <w:r w:rsidRPr="00440819">
        <w:rPr>
          <w:rFonts w:ascii="Times New Roman" w:hAnsi="Times New Roman" w:cs="Times New Roman"/>
          <w:sz w:val="24"/>
          <w:szCs w:val="24"/>
        </w:rPr>
        <w:t>ố</w:t>
      </w:r>
      <w:r w:rsidRPr="00440819">
        <w:rPr>
          <w:rFonts w:ascii="Times New Roman" w:hAnsi="Times New Roman" w:cs="Times New Roman"/>
          <w:sz w:val="24"/>
          <w:szCs w:val="24"/>
        </w:rPr>
        <w:t>i ch</w:t>
      </w:r>
      <w:r w:rsidRPr="00440819">
        <w:rPr>
          <w:rFonts w:ascii="Times New Roman" w:hAnsi="Times New Roman" w:cs="Times New Roman"/>
          <w:sz w:val="24"/>
          <w:szCs w:val="24"/>
        </w:rPr>
        <w:t>ứ</w:t>
      </w:r>
      <w:r w:rsidRPr="00440819">
        <w:rPr>
          <w:rFonts w:ascii="Times New Roman" w:hAnsi="Times New Roman" w:cs="Times New Roman"/>
          <w:sz w:val="24"/>
          <w:szCs w:val="24"/>
        </w:rPr>
        <w:t>ng đư</w:t>
      </w:r>
      <w:r w:rsidRPr="00440819">
        <w:rPr>
          <w:rFonts w:ascii="Times New Roman" w:hAnsi="Times New Roman" w:cs="Times New Roman"/>
          <w:sz w:val="24"/>
          <w:szCs w:val="24"/>
        </w:rPr>
        <w:t>ợ</w:t>
      </w:r>
      <w:r w:rsidRPr="00440819">
        <w:rPr>
          <w:rFonts w:ascii="Times New Roman" w:hAnsi="Times New Roman" w:cs="Times New Roman"/>
          <w:sz w:val="24"/>
          <w:szCs w:val="24"/>
        </w:rPr>
        <w:t>c</w:t>
      </w:r>
      <w:r w:rsidRPr="00440819">
        <w:rPr>
          <w:rFonts w:ascii="Times New Roman" w:hAnsi="Times New Roman" w:cs="Times New Roman"/>
          <w:sz w:val="24"/>
          <w:szCs w:val="24"/>
        </w:rPr>
        <w:t xml:space="preserve"> xây d</w:t>
      </w:r>
      <w:r w:rsidRPr="00440819">
        <w:rPr>
          <w:rFonts w:ascii="Times New Roman" w:hAnsi="Times New Roman" w:cs="Times New Roman"/>
          <w:sz w:val="24"/>
          <w:szCs w:val="24"/>
        </w:rPr>
        <w:t>ự</w:t>
      </w:r>
      <w:r w:rsidRPr="00440819">
        <w:rPr>
          <w:rFonts w:ascii="Times New Roman" w:hAnsi="Times New Roman" w:cs="Times New Roman"/>
          <w:sz w:val="24"/>
          <w:szCs w:val="24"/>
        </w:rPr>
        <w:t>ng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thành ph</w:t>
      </w:r>
      <w:r w:rsidRPr="00440819">
        <w:rPr>
          <w:rFonts w:ascii="Times New Roman" w:hAnsi="Times New Roman" w:cs="Times New Roman"/>
          <w:sz w:val="24"/>
          <w:szCs w:val="24"/>
        </w:rPr>
        <w:t>ầ</w:t>
      </w:r>
      <w:r w:rsidRPr="00440819">
        <w:rPr>
          <w:rFonts w:ascii="Times New Roman" w:hAnsi="Times New Roman" w:cs="Times New Roman"/>
          <w:sz w:val="24"/>
          <w:szCs w:val="24"/>
        </w:rPr>
        <w:t>n chính th</w:t>
      </w:r>
      <w:r w:rsidRPr="00440819">
        <w:rPr>
          <w:rFonts w:ascii="Times New Roman" w:hAnsi="Times New Roman" w:cs="Times New Roman"/>
          <w:sz w:val="24"/>
          <w:szCs w:val="24"/>
        </w:rPr>
        <w:t>ứ</w:t>
      </w:r>
      <w:r w:rsidRPr="00440819">
        <w:rPr>
          <w:rFonts w:ascii="Times New Roman" w:hAnsi="Times New Roman" w:cs="Times New Roman"/>
          <w:sz w:val="24"/>
          <w:szCs w:val="24"/>
        </w:rPr>
        <w:t>c c</w:t>
      </w:r>
      <w:r w:rsidRPr="00440819">
        <w:rPr>
          <w:rFonts w:ascii="Times New Roman" w:hAnsi="Times New Roman" w:cs="Times New Roman"/>
          <w:sz w:val="24"/>
          <w:szCs w:val="24"/>
        </w:rPr>
        <w:t>ủ</w:t>
      </w:r>
      <w:r w:rsidRPr="00440819">
        <w:rPr>
          <w:rFonts w:ascii="Times New Roman" w:hAnsi="Times New Roman" w:cs="Times New Roman"/>
          <w:sz w:val="24"/>
          <w:szCs w:val="24"/>
        </w:rPr>
        <w:t>a Espressif: thư vi</w:t>
      </w:r>
      <w:r w:rsidRPr="00440819">
        <w:rPr>
          <w:rFonts w:ascii="Times New Roman" w:hAnsi="Times New Roman" w:cs="Times New Roman"/>
          <w:sz w:val="24"/>
          <w:szCs w:val="24"/>
        </w:rPr>
        <w:t>ệ</w:t>
      </w:r>
      <w:r w:rsidRPr="00440819">
        <w:rPr>
          <w:rFonts w:ascii="Times New Roman" w:hAnsi="Times New Roman" w:cs="Times New Roman"/>
          <w:sz w:val="24"/>
          <w:szCs w:val="24"/>
        </w:rPr>
        <w:t>n esp_new_jpeg phiên b</w:t>
      </w:r>
      <w:r w:rsidRPr="00440819">
        <w:rPr>
          <w:rFonts w:ascii="Times New Roman" w:hAnsi="Times New Roman" w:cs="Times New Roman"/>
          <w:sz w:val="24"/>
          <w:szCs w:val="24"/>
        </w:rPr>
        <w:t>ả</w:t>
      </w:r>
      <w:r w:rsidRPr="00440819">
        <w:rPr>
          <w:rFonts w:ascii="Times New Roman" w:hAnsi="Times New Roman" w:cs="Times New Roman"/>
          <w:sz w:val="24"/>
          <w:szCs w:val="24"/>
        </w:rPr>
        <w:t>n 1.0.2. C</w:t>
      </w:r>
      <w:r w:rsidRPr="00440819">
        <w:rPr>
          <w:rFonts w:ascii="Times New Roman" w:hAnsi="Times New Roman" w:cs="Times New Roman"/>
          <w:sz w:val="24"/>
          <w:szCs w:val="24"/>
        </w:rPr>
        <w:t>ấ</w:t>
      </w:r>
      <w:r w:rsidRPr="00440819">
        <w:rPr>
          <w:rFonts w:ascii="Times New Roman" w:hAnsi="Times New Roman" w:cs="Times New Roman"/>
          <w:sz w:val="24"/>
          <w:szCs w:val="24"/>
        </w:rPr>
        <w:t>u hình mã hóa s</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ụ</w:t>
      </w:r>
      <w:r w:rsidRPr="00440819">
        <w:rPr>
          <w:rFonts w:ascii="Times New Roman" w:hAnsi="Times New Roman" w:cs="Times New Roman"/>
          <w:sz w:val="24"/>
          <w:szCs w:val="24"/>
        </w:rPr>
        <w:t>ng không gian màu RGB888, t</w:t>
      </w:r>
      <w:r w:rsidRPr="00440819">
        <w:rPr>
          <w:rFonts w:ascii="Times New Roman" w:hAnsi="Times New Roman" w:cs="Times New Roman"/>
          <w:sz w:val="24"/>
          <w:szCs w:val="24"/>
        </w:rPr>
        <w:t>ỷ</w:t>
      </w:r>
      <w:r w:rsidRPr="00440819">
        <w:rPr>
          <w:rFonts w:ascii="Times New Roman" w:hAnsi="Times New Roman" w:cs="Times New Roman"/>
          <w:sz w:val="24"/>
          <w:szCs w:val="24"/>
        </w:rPr>
        <w:t xml:space="preserve"> l</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 l</w:t>
      </w:r>
      <w:r w:rsidRPr="00440819">
        <w:rPr>
          <w:rFonts w:ascii="Times New Roman" w:hAnsi="Times New Roman" w:cs="Times New Roman"/>
          <w:sz w:val="24"/>
          <w:szCs w:val="24"/>
        </w:rPr>
        <w:t>ấ</w:t>
      </w:r>
      <w:r w:rsidRPr="00440819">
        <w:rPr>
          <w:rFonts w:ascii="Times New Roman" w:hAnsi="Times New Roman" w:cs="Times New Roman"/>
          <w:sz w:val="24"/>
          <w:szCs w:val="24"/>
        </w:rPr>
        <w:t>y m</w:t>
      </w:r>
      <w:r w:rsidRPr="00440819">
        <w:rPr>
          <w:rFonts w:ascii="Times New Roman" w:hAnsi="Times New Roman" w:cs="Times New Roman"/>
          <w:sz w:val="24"/>
          <w:szCs w:val="24"/>
        </w:rPr>
        <w:t>ẫ</w:t>
      </w:r>
      <w:r w:rsidRPr="00440819">
        <w:rPr>
          <w:rFonts w:ascii="Times New Roman" w:hAnsi="Times New Roman" w:cs="Times New Roman"/>
          <w:sz w:val="24"/>
          <w:szCs w:val="24"/>
        </w:rPr>
        <w:t>u màu chroma subsampling 4:4:4 (không gi</w:t>
      </w:r>
      <w:r w:rsidRPr="00440819">
        <w:rPr>
          <w:rFonts w:ascii="Times New Roman" w:hAnsi="Times New Roman" w:cs="Times New Roman"/>
          <w:sz w:val="24"/>
          <w:szCs w:val="24"/>
        </w:rPr>
        <w:t>ả</w:t>
      </w:r>
      <w:r w:rsidRPr="00440819">
        <w:rPr>
          <w:rFonts w:ascii="Times New Roman" w:hAnsi="Times New Roman" w:cs="Times New Roman"/>
          <w:sz w:val="24"/>
          <w:szCs w:val="24"/>
        </w:rPr>
        <w:t>m m</w:t>
      </w:r>
      <w:r w:rsidRPr="00440819">
        <w:rPr>
          <w:rFonts w:ascii="Times New Roman" w:hAnsi="Times New Roman" w:cs="Times New Roman"/>
          <w:sz w:val="24"/>
          <w:szCs w:val="24"/>
        </w:rPr>
        <w:t>ẫ</w:t>
      </w:r>
      <w:r w:rsidRPr="00440819">
        <w:rPr>
          <w:rFonts w:ascii="Times New Roman" w:hAnsi="Times New Roman" w:cs="Times New Roman"/>
          <w:sz w:val="24"/>
          <w:szCs w:val="24"/>
        </w:rPr>
        <w:t>u s</w:t>
      </w:r>
      <w:r w:rsidRPr="00440819">
        <w:rPr>
          <w:rFonts w:ascii="Times New Roman" w:hAnsi="Times New Roman" w:cs="Times New Roman"/>
          <w:sz w:val="24"/>
          <w:szCs w:val="24"/>
        </w:rPr>
        <w:t>ắ</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gi</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s</w:t>
      </w:r>
      <w:r w:rsidRPr="00440819">
        <w:rPr>
          <w:rFonts w:ascii="Times New Roman" w:hAnsi="Times New Roman" w:cs="Times New Roman"/>
          <w:sz w:val="24"/>
          <w:szCs w:val="24"/>
        </w:rPr>
        <w:t>ắ</w:t>
      </w:r>
      <w:r w:rsidRPr="00440819">
        <w:rPr>
          <w:rFonts w:ascii="Times New Roman" w:hAnsi="Times New Roman" w:cs="Times New Roman"/>
          <w:sz w:val="24"/>
          <w:szCs w:val="24"/>
        </w:rPr>
        <w:t>c nét cao nh</w:t>
      </w:r>
      <w:r w:rsidRPr="00440819">
        <w:rPr>
          <w:rFonts w:ascii="Times New Roman" w:hAnsi="Times New Roman" w:cs="Times New Roman"/>
          <w:sz w:val="24"/>
          <w:szCs w:val="24"/>
        </w:rPr>
        <w:t>ấ</w:t>
      </w:r>
      <w:r w:rsidRPr="00440819">
        <w:rPr>
          <w:rFonts w:ascii="Times New Roman" w:hAnsi="Times New Roman" w:cs="Times New Roman"/>
          <w:sz w:val="24"/>
          <w:szCs w:val="24"/>
        </w:rPr>
        <w:t xml:space="preserve">t cho </w:t>
      </w:r>
      <w:r w:rsidRPr="00440819">
        <w:rPr>
          <w:rFonts w:ascii="Times New Roman" w:hAnsi="Times New Roman" w:cs="Times New Roman"/>
          <w:sz w:val="24"/>
          <w:szCs w:val="24"/>
        </w:rPr>
        <w:t>ả</w:t>
      </w:r>
      <w:r w:rsidRPr="00440819">
        <w:rPr>
          <w:rFonts w:ascii="Times New Roman" w:hAnsi="Times New Roman" w:cs="Times New Roman"/>
          <w:sz w:val="24"/>
          <w:szCs w:val="24"/>
        </w:rPr>
        <w:t>nh nh</w:t>
      </w:r>
      <w:r w:rsidRPr="00440819">
        <w:rPr>
          <w:rFonts w:ascii="Times New Roman" w:hAnsi="Times New Roman" w:cs="Times New Roman"/>
          <w:sz w:val="24"/>
          <w:szCs w:val="24"/>
        </w:rPr>
        <w:t>ỏ</w:t>
      </w:r>
      <w:r w:rsidRPr="00440819">
        <w:rPr>
          <w:rFonts w:ascii="Times New Roman" w:hAnsi="Times New Roman" w:cs="Times New Roman"/>
          <w:sz w:val="24"/>
          <w:szCs w:val="24"/>
        </w:rPr>
        <w:t xml:space="preserve"> 32 × 32).</w:t>
      </w:r>
    </w:p>
    <w:p w14:paraId="7A50C23B"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Theo ch</w:t>
      </w:r>
      <w:r w:rsidRPr="00440819">
        <w:rPr>
          <w:rFonts w:ascii="Times New Roman" w:hAnsi="Times New Roman" w:cs="Times New Roman"/>
          <w:sz w:val="24"/>
          <w:szCs w:val="24"/>
        </w:rPr>
        <w:t>u</w:t>
      </w:r>
      <w:r w:rsidRPr="00440819">
        <w:rPr>
          <w:rFonts w:ascii="Times New Roman" w:hAnsi="Times New Roman" w:cs="Times New Roman"/>
          <w:sz w:val="24"/>
          <w:szCs w:val="24"/>
        </w:rPr>
        <w:t>ẩ</w:t>
      </w:r>
      <w:r w:rsidRPr="00440819">
        <w:rPr>
          <w:rFonts w:ascii="Times New Roman" w:hAnsi="Times New Roman" w:cs="Times New Roman"/>
          <w:sz w:val="24"/>
          <w:szCs w:val="24"/>
        </w:rPr>
        <w:t>n m</w:t>
      </w:r>
      <w:r w:rsidRPr="00440819">
        <w:rPr>
          <w:rFonts w:ascii="Times New Roman" w:hAnsi="Times New Roman" w:cs="Times New Roman"/>
          <w:sz w:val="24"/>
          <w:szCs w:val="24"/>
        </w:rPr>
        <w:t>ự</w:t>
      </w:r>
      <w:r w:rsidRPr="00440819">
        <w:rPr>
          <w:rFonts w:ascii="Times New Roman" w:hAnsi="Times New Roman" w:cs="Times New Roman"/>
          <w:sz w:val="24"/>
          <w:szCs w:val="24"/>
        </w:rPr>
        <w:t>c thi</w:t>
      </w:r>
      <w:r w:rsidRPr="00440819">
        <w:rPr>
          <w:rFonts w:ascii="Times New Roman" w:hAnsi="Times New Roman" w:cs="Times New Roman"/>
          <w:sz w:val="24"/>
          <w:szCs w:val="24"/>
        </w:rPr>
        <w:t>ế</w:t>
      </w:r>
      <w:r w:rsidRPr="00440819">
        <w:rPr>
          <w:rFonts w:ascii="Times New Roman" w:hAnsi="Times New Roman" w:cs="Times New Roman"/>
          <w:sz w:val="24"/>
          <w:szCs w:val="24"/>
        </w:rPr>
        <w:t>t k</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nghiên c</w:t>
      </w:r>
      <w:r w:rsidRPr="00440819">
        <w:rPr>
          <w:rFonts w:ascii="Times New Roman" w:hAnsi="Times New Roman" w:cs="Times New Roman"/>
          <w:sz w:val="24"/>
          <w:szCs w:val="24"/>
        </w:rPr>
        <w:t>ứ</w:t>
      </w:r>
      <w:r w:rsidRPr="00440819">
        <w:rPr>
          <w:rFonts w:ascii="Times New Roman" w:hAnsi="Times New Roman" w:cs="Times New Roman"/>
          <w:sz w:val="24"/>
          <w:szCs w:val="24"/>
        </w:rPr>
        <w:t>u đ</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cương, m</w:t>
      </w:r>
      <w:r w:rsidRPr="00440819">
        <w:rPr>
          <w:rFonts w:ascii="Times New Roman" w:hAnsi="Times New Roman" w:cs="Times New Roman"/>
          <w:sz w:val="24"/>
          <w:szCs w:val="24"/>
        </w:rPr>
        <w:t>ứ</w:t>
      </w:r>
      <w:r w:rsidRPr="00440819">
        <w:rPr>
          <w:rFonts w:ascii="Times New Roman" w:hAnsi="Times New Roman" w:cs="Times New Roman"/>
          <w:sz w:val="24"/>
          <w:szCs w:val="24"/>
        </w:rPr>
        <w:t>c ch</w:t>
      </w:r>
      <w:r w:rsidRPr="00440819">
        <w:rPr>
          <w:rFonts w:ascii="Times New Roman" w:hAnsi="Times New Roman" w:cs="Times New Roman"/>
          <w:sz w:val="24"/>
          <w:szCs w:val="24"/>
        </w:rPr>
        <w:t>ấ</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ng Quality (Q) c</w:t>
      </w:r>
      <w:r w:rsidRPr="00440819">
        <w:rPr>
          <w:rFonts w:ascii="Times New Roman" w:hAnsi="Times New Roman" w:cs="Times New Roman"/>
          <w:sz w:val="24"/>
          <w:szCs w:val="24"/>
        </w:rPr>
        <w:t>ủ</w:t>
      </w:r>
      <w:r w:rsidRPr="00440819">
        <w:rPr>
          <w:rFonts w:ascii="Times New Roman" w:hAnsi="Times New Roman" w:cs="Times New Roman"/>
          <w:sz w:val="24"/>
          <w:szCs w:val="24"/>
        </w:rPr>
        <w:t>a JPEG không đư</w:t>
      </w:r>
      <w:r w:rsidRPr="00440819">
        <w:rPr>
          <w:rFonts w:ascii="Times New Roman" w:hAnsi="Times New Roman" w:cs="Times New Roman"/>
          <w:sz w:val="24"/>
          <w:szCs w:val="24"/>
        </w:rPr>
        <w:t>ợ</w:t>
      </w:r>
      <w:r w:rsidRPr="00440819">
        <w:rPr>
          <w:rFonts w:ascii="Times New Roman" w:hAnsi="Times New Roman" w:cs="Times New Roman"/>
          <w:sz w:val="24"/>
          <w:szCs w:val="24"/>
        </w:rPr>
        <w:t>c l</w:t>
      </w:r>
      <w:r w:rsidRPr="00440819">
        <w:rPr>
          <w:rFonts w:ascii="Times New Roman" w:hAnsi="Times New Roman" w:cs="Times New Roman"/>
          <w:sz w:val="24"/>
          <w:szCs w:val="24"/>
        </w:rPr>
        <w:t>ự</w:t>
      </w:r>
      <w:r w:rsidRPr="00440819">
        <w:rPr>
          <w:rFonts w:ascii="Times New Roman" w:hAnsi="Times New Roman" w:cs="Times New Roman"/>
          <w:sz w:val="24"/>
          <w:szCs w:val="24"/>
        </w:rPr>
        <w:t>a ch</w:t>
      </w:r>
      <w:r w:rsidRPr="00440819">
        <w:rPr>
          <w:rFonts w:ascii="Times New Roman" w:hAnsi="Times New Roman" w:cs="Times New Roman"/>
          <w:sz w:val="24"/>
          <w:szCs w:val="24"/>
        </w:rPr>
        <w:t>ọ</w:t>
      </w:r>
      <w:r w:rsidRPr="00440819">
        <w:rPr>
          <w:rFonts w:ascii="Times New Roman" w:hAnsi="Times New Roman" w:cs="Times New Roman"/>
          <w:sz w:val="24"/>
          <w:szCs w:val="24"/>
        </w:rPr>
        <w:t>n tùy ti</w:t>
      </w:r>
      <w:r w:rsidRPr="00440819">
        <w:rPr>
          <w:rFonts w:ascii="Times New Roman" w:hAnsi="Times New Roman" w:cs="Times New Roman"/>
          <w:sz w:val="24"/>
          <w:szCs w:val="24"/>
        </w:rPr>
        <w:t>ệ</w:t>
      </w:r>
      <w:r w:rsidRPr="00440819">
        <w:rPr>
          <w:rFonts w:ascii="Times New Roman" w:hAnsi="Times New Roman" w:cs="Times New Roman"/>
          <w:sz w:val="24"/>
          <w:szCs w:val="24"/>
        </w:rPr>
        <w:t>n d</w:t>
      </w:r>
      <w:r w:rsidRPr="00440819">
        <w:rPr>
          <w:rFonts w:ascii="Times New Roman" w:hAnsi="Times New Roman" w:cs="Times New Roman"/>
          <w:sz w:val="24"/>
          <w:szCs w:val="24"/>
        </w:rPr>
        <w:t>ự</w:t>
      </w:r>
      <w:r w:rsidRPr="00440819">
        <w:rPr>
          <w:rFonts w:ascii="Times New Roman" w:hAnsi="Times New Roman" w:cs="Times New Roman"/>
          <w:sz w:val="24"/>
          <w:szCs w:val="24"/>
        </w:rPr>
        <w:t xml:space="preserve">a trên 20 </w:t>
      </w:r>
      <w:r w:rsidRPr="00440819">
        <w:rPr>
          <w:rFonts w:ascii="Times New Roman" w:hAnsi="Times New Roman" w:cs="Times New Roman"/>
          <w:sz w:val="24"/>
          <w:szCs w:val="24"/>
        </w:rPr>
        <w:t>ả</w:t>
      </w:r>
      <w:r w:rsidRPr="00440819">
        <w:rPr>
          <w:rFonts w:ascii="Times New Roman" w:hAnsi="Times New Roman" w:cs="Times New Roman"/>
          <w:sz w:val="24"/>
          <w:szCs w:val="24"/>
        </w:rPr>
        <w:t>nh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mà ph</w:t>
      </w:r>
      <w:r w:rsidRPr="00440819">
        <w:rPr>
          <w:rFonts w:ascii="Times New Roman" w:hAnsi="Times New Roman" w:cs="Times New Roman"/>
          <w:sz w:val="24"/>
          <w:szCs w:val="24"/>
        </w:rPr>
        <w:t>ả</w:t>
      </w:r>
      <w:r w:rsidRPr="00440819">
        <w:rPr>
          <w:rFonts w:ascii="Times New Roman" w:hAnsi="Times New Roman" w:cs="Times New Roman"/>
          <w:sz w:val="24"/>
          <w:szCs w:val="24"/>
        </w:rPr>
        <w:t>i đư</w:t>
      </w:r>
      <w:r w:rsidRPr="00440819">
        <w:rPr>
          <w:rFonts w:ascii="Times New Roman" w:hAnsi="Times New Roman" w:cs="Times New Roman"/>
          <w:sz w:val="24"/>
          <w:szCs w:val="24"/>
        </w:rPr>
        <w:t>ợ</w:t>
      </w:r>
      <w:r w:rsidRPr="00440819">
        <w:rPr>
          <w:rFonts w:ascii="Times New Roman" w:hAnsi="Times New Roman" w:cs="Times New Roman"/>
          <w:sz w:val="24"/>
          <w:szCs w:val="24"/>
        </w:rPr>
        <w:t>c xác đ</w:t>
      </w:r>
      <w:r w:rsidRPr="00440819">
        <w:rPr>
          <w:rFonts w:ascii="Times New Roman" w:hAnsi="Times New Roman" w:cs="Times New Roman"/>
          <w:sz w:val="24"/>
          <w:szCs w:val="24"/>
        </w:rPr>
        <w:t>ị</w:t>
      </w:r>
      <w:r w:rsidRPr="00440819">
        <w:rPr>
          <w:rFonts w:ascii="Times New Roman" w:hAnsi="Times New Roman" w:cs="Times New Roman"/>
          <w:sz w:val="24"/>
          <w:szCs w:val="24"/>
        </w:rPr>
        <w:t>nh và khóa (locked) trư</w:t>
      </w:r>
      <w:r w:rsidRPr="00440819">
        <w:rPr>
          <w:rFonts w:ascii="Times New Roman" w:hAnsi="Times New Roman" w:cs="Times New Roman"/>
          <w:sz w:val="24"/>
          <w:szCs w:val="24"/>
        </w:rPr>
        <w:t>ớ</w:t>
      </w:r>
      <w:r w:rsidRPr="00440819">
        <w:rPr>
          <w:rFonts w:ascii="Times New Roman" w:hAnsi="Times New Roman" w:cs="Times New Roman"/>
          <w:sz w:val="24"/>
          <w:szCs w:val="24"/>
        </w:rPr>
        <w:t>c thông qua t</w:t>
      </w:r>
      <w:r w:rsidRPr="00440819">
        <w:rPr>
          <w:rFonts w:ascii="Times New Roman" w:hAnsi="Times New Roman" w:cs="Times New Roman"/>
          <w:sz w:val="24"/>
          <w:szCs w:val="24"/>
        </w:rPr>
        <w:t>ậ</w:t>
      </w:r>
      <w:r w:rsidRPr="00440819">
        <w:rPr>
          <w:rFonts w:ascii="Times New Roman" w:hAnsi="Times New Roman" w:cs="Times New Roman"/>
          <w:sz w:val="24"/>
          <w:szCs w:val="24"/>
        </w:rPr>
        <w:t>p ki</w:t>
      </w:r>
      <w:r w:rsidRPr="00440819">
        <w:rPr>
          <w:rFonts w:ascii="Times New Roman" w:hAnsi="Times New Roman" w:cs="Times New Roman"/>
          <w:sz w:val="24"/>
          <w:szCs w:val="24"/>
        </w:rPr>
        <w:t>ể</w:t>
      </w:r>
      <w:r w:rsidRPr="00440819">
        <w:rPr>
          <w:rFonts w:ascii="Times New Roman" w:hAnsi="Times New Roman" w:cs="Times New Roman"/>
          <w:sz w:val="24"/>
          <w:szCs w:val="24"/>
        </w:rPr>
        <w:t>m th</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m</w:t>
      </w:r>
      <w:r w:rsidRPr="00440819">
        <w:rPr>
          <w:rFonts w:ascii="Times New Roman" w:hAnsi="Times New Roman" w:cs="Times New Roman"/>
          <w:sz w:val="24"/>
          <w:szCs w:val="24"/>
        </w:rPr>
        <w:t>ở</w:t>
      </w:r>
      <w:r w:rsidRPr="00440819">
        <w:rPr>
          <w:rFonts w:ascii="Times New Roman" w:hAnsi="Times New Roman" w:cs="Times New Roman"/>
          <w:sz w:val="24"/>
          <w:szCs w:val="24"/>
        </w:rPr>
        <w:t xml:space="preserve"> r</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ng 500 </w:t>
      </w:r>
      <w:r w:rsidRPr="00440819">
        <w:rPr>
          <w:rFonts w:ascii="Times New Roman" w:hAnsi="Times New Roman" w:cs="Times New Roman"/>
          <w:sz w:val="24"/>
          <w:szCs w:val="24"/>
        </w:rPr>
        <w:t>ả</w:t>
      </w:r>
      <w:r w:rsidRPr="00440819">
        <w:rPr>
          <w:rFonts w:ascii="Times New Roman" w:hAnsi="Times New Roman" w:cs="Times New Roman"/>
          <w:sz w:val="24"/>
          <w:szCs w:val="24"/>
        </w:rPr>
        <w:t>nh Validation Bitrate. M</w:t>
      </w:r>
      <w:r w:rsidRPr="00440819">
        <w:rPr>
          <w:rFonts w:ascii="Times New Roman" w:hAnsi="Times New Roman" w:cs="Times New Roman"/>
          <w:sz w:val="24"/>
          <w:szCs w:val="24"/>
        </w:rPr>
        <w:t>ụ</w:t>
      </w:r>
      <w:r w:rsidRPr="00440819">
        <w:rPr>
          <w:rFonts w:ascii="Times New Roman" w:hAnsi="Times New Roman" w:cs="Times New Roman"/>
          <w:sz w:val="24"/>
          <w:szCs w:val="24"/>
        </w:rPr>
        <w:t>c tiêu là tìm m</w:t>
      </w:r>
      <w:r w:rsidRPr="00440819">
        <w:rPr>
          <w:rFonts w:ascii="Times New Roman" w:hAnsi="Times New Roman" w:cs="Times New Roman"/>
          <w:sz w:val="24"/>
          <w:szCs w:val="24"/>
        </w:rPr>
        <w:t>ứ</w:t>
      </w:r>
      <w:r w:rsidRPr="00440819">
        <w:rPr>
          <w:rFonts w:ascii="Times New Roman" w:hAnsi="Times New Roman" w:cs="Times New Roman"/>
          <w:sz w:val="24"/>
          <w:szCs w:val="24"/>
        </w:rPr>
        <w:t>c Q c</w:t>
      </w:r>
      <w:r w:rsidRPr="00440819">
        <w:rPr>
          <w:rFonts w:ascii="Times New Roman" w:hAnsi="Times New Roman" w:cs="Times New Roman"/>
          <w:sz w:val="24"/>
          <w:szCs w:val="24"/>
        </w:rPr>
        <w:t>ó bitrate g</w:t>
      </w:r>
      <w:r w:rsidRPr="00440819">
        <w:rPr>
          <w:rFonts w:ascii="Times New Roman" w:hAnsi="Times New Roman" w:cs="Times New Roman"/>
          <w:sz w:val="24"/>
          <w:szCs w:val="24"/>
        </w:rPr>
        <w:t>ầ</w:t>
      </w:r>
      <w:r w:rsidRPr="00440819">
        <w:rPr>
          <w:rFonts w:ascii="Times New Roman" w:hAnsi="Times New Roman" w:cs="Times New Roman"/>
          <w:sz w:val="24"/>
          <w:szCs w:val="24"/>
        </w:rPr>
        <w:t>n v</w:t>
      </w:r>
      <w:r w:rsidRPr="00440819">
        <w:rPr>
          <w:rFonts w:ascii="Times New Roman" w:hAnsi="Times New Roman" w:cs="Times New Roman"/>
          <w:sz w:val="24"/>
          <w:szCs w:val="24"/>
        </w:rPr>
        <w:t>ớ</w:t>
      </w:r>
      <w:r w:rsidRPr="00440819">
        <w:rPr>
          <w:rFonts w:ascii="Times New Roman" w:hAnsi="Times New Roman" w:cs="Times New Roman"/>
          <w:sz w:val="24"/>
          <w:szCs w:val="24"/>
        </w:rPr>
        <w:t>i m</w:t>
      </w:r>
      <w:r w:rsidRPr="00440819">
        <w:rPr>
          <w:rFonts w:ascii="Times New Roman" w:hAnsi="Times New Roman" w:cs="Times New Roman"/>
          <w:sz w:val="24"/>
          <w:szCs w:val="24"/>
        </w:rPr>
        <w:t>ứ</w:t>
      </w:r>
      <w:r w:rsidRPr="00440819">
        <w:rPr>
          <w:rFonts w:ascii="Times New Roman" w:hAnsi="Times New Roman" w:cs="Times New Roman"/>
          <w:sz w:val="24"/>
          <w:szCs w:val="24"/>
        </w:rPr>
        <w:t>c 1.024 bytes c</w:t>
      </w:r>
      <w:r w:rsidRPr="00440819">
        <w:rPr>
          <w:rFonts w:ascii="Times New Roman" w:hAnsi="Times New Roman" w:cs="Times New Roman"/>
          <w:sz w:val="24"/>
          <w:szCs w:val="24"/>
        </w:rPr>
        <w:t>ủ</w:t>
      </w:r>
      <w:r w:rsidRPr="00440819">
        <w:rPr>
          <w:rFonts w:ascii="Times New Roman" w:hAnsi="Times New Roman" w:cs="Times New Roman"/>
          <w:sz w:val="24"/>
          <w:szCs w:val="24"/>
        </w:rPr>
        <w:t>a TinyCAE nh</w:t>
      </w:r>
      <w:r w:rsidRPr="00440819">
        <w:rPr>
          <w:rFonts w:ascii="Times New Roman" w:hAnsi="Times New Roman" w:cs="Times New Roman"/>
          <w:sz w:val="24"/>
          <w:szCs w:val="24"/>
        </w:rPr>
        <w:t>ấ</w:t>
      </w:r>
      <w:r w:rsidRPr="00440819">
        <w:rPr>
          <w:rFonts w:ascii="Times New Roman" w:hAnsi="Times New Roman" w:cs="Times New Roman"/>
          <w:sz w:val="24"/>
          <w:szCs w:val="24"/>
        </w:rPr>
        <w:t>t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t</w:t>
      </w:r>
      <w:r w:rsidRPr="00440819">
        <w:rPr>
          <w:rFonts w:ascii="Times New Roman" w:hAnsi="Times New Roman" w:cs="Times New Roman"/>
          <w:sz w:val="24"/>
          <w:szCs w:val="24"/>
        </w:rPr>
        <w:t>ạ</w:t>
      </w:r>
      <w:r w:rsidRPr="00440819">
        <w:rPr>
          <w:rFonts w:ascii="Times New Roman" w:hAnsi="Times New Roman" w:cs="Times New Roman"/>
          <w:sz w:val="24"/>
          <w:szCs w:val="24"/>
        </w:rPr>
        <w:t>o ra m</w:t>
      </w:r>
      <w:r w:rsidRPr="00440819">
        <w:rPr>
          <w:rFonts w:ascii="Times New Roman" w:hAnsi="Times New Roman" w:cs="Times New Roman"/>
          <w:sz w:val="24"/>
          <w:szCs w:val="24"/>
        </w:rPr>
        <w:t>ộ</w:t>
      </w:r>
      <w:r w:rsidRPr="00440819">
        <w:rPr>
          <w:rFonts w:ascii="Times New Roman" w:hAnsi="Times New Roman" w:cs="Times New Roman"/>
          <w:sz w:val="24"/>
          <w:szCs w:val="24"/>
        </w:rPr>
        <w:t>t cu</w:t>
      </w:r>
      <w:r w:rsidRPr="00440819">
        <w:rPr>
          <w:rFonts w:ascii="Times New Roman" w:hAnsi="Times New Roman" w:cs="Times New Roman"/>
          <w:sz w:val="24"/>
          <w:szCs w:val="24"/>
        </w:rPr>
        <w:t>ộ</w:t>
      </w:r>
      <w:r w:rsidRPr="00440819">
        <w:rPr>
          <w:rFonts w:ascii="Times New Roman" w:hAnsi="Times New Roman" w:cs="Times New Roman"/>
          <w:sz w:val="24"/>
          <w:szCs w:val="24"/>
        </w:rPr>
        <w:t>c đ</w:t>
      </w:r>
      <w:r w:rsidRPr="00440819">
        <w:rPr>
          <w:rFonts w:ascii="Times New Roman" w:hAnsi="Times New Roman" w:cs="Times New Roman"/>
          <w:sz w:val="24"/>
          <w:szCs w:val="24"/>
        </w:rPr>
        <w:t>ố</w:t>
      </w:r>
      <w:r w:rsidRPr="00440819">
        <w:rPr>
          <w:rFonts w:ascii="Times New Roman" w:hAnsi="Times New Roman" w:cs="Times New Roman"/>
          <w:sz w:val="24"/>
          <w:szCs w:val="24"/>
        </w:rPr>
        <w:t>i đ</w:t>
      </w:r>
      <w:r w:rsidRPr="00440819">
        <w:rPr>
          <w:rFonts w:ascii="Times New Roman" w:hAnsi="Times New Roman" w:cs="Times New Roman"/>
          <w:sz w:val="24"/>
          <w:szCs w:val="24"/>
        </w:rPr>
        <w:t>ầ</w:t>
      </w:r>
      <w:r w:rsidRPr="00440819">
        <w:rPr>
          <w:rFonts w:ascii="Times New Roman" w:hAnsi="Times New Roman" w:cs="Times New Roman"/>
          <w:sz w:val="24"/>
          <w:szCs w:val="24"/>
        </w:rPr>
        <w:t>u ngang tài ngang s</w:t>
      </w:r>
      <w:r w:rsidRPr="00440819">
        <w:rPr>
          <w:rFonts w:ascii="Times New Roman" w:hAnsi="Times New Roman" w:cs="Times New Roman"/>
          <w:sz w:val="24"/>
          <w:szCs w:val="24"/>
        </w:rPr>
        <w:t>ứ</w:t>
      </w:r>
      <w:r w:rsidRPr="00440819">
        <w:rPr>
          <w:rFonts w:ascii="Times New Roman" w:hAnsi="Times New Roman" w:cs="Times New Roman"/>
          <w:sz w:val="24"/>
          <w:szCs w:val="24"/>
        </w:rPr>
        <w:t>c.</w:t>
      </w:r>
    </w:p>
    <w:p w14:paraId="0738560F" w14:textId="77777777" w:rsidR="00576F8C" w:rsidRPr="00440819" w:rsidRDefault="008B7298" w:rsidP="00103974">
      <w:pPr>
        <w:pStyle w:val="Heading2"/>
      </w:pPr>
      <w:bookmarkStart w:id="14" w:name="_Toc242200463"/>
      <w:r w:rsidRPr="00440819">
        <w:t>3.5. Giao th</w:t>
      </w:r>
      <w:r w:rsidRPr="00440819">
        <w:t>ứ</w:t>
      </w:r>
      <w:r w:rsidRPr="00440819">
        <w:t>c Truy</w:t>
      </w:r>
      <w:r w:rsidRPr="00440819">
        <w:t>ề</w:t>
      </w:r>
      <w:r w:rsidRPr="00440819">
        <w:t>n thông UART và Cơ ch</w:t>
      </w:r>
      <w:r w:rsidRPr="00440819">
        <w:t>ế</w:t>
      </w:r>
      <w:r w:rsidRPr="00440819">
        <w:t xml:space="preserve"> Toàn v</w:t>
      </w:r>
      <w:r w:rsidRPr="00440819">
        <w:t>ẹ</w:t>
      </w:r>
      <w:r w:rsidRPr="00440819">
        <w:t>n CRC-32</w:t>
      </w:r>
      <w:bookmarkEnd w:id="14"/>
    </w:p>
    <w:p w14:paraId="49D7EBD9" w14:textId="77777777" w:rsidR="00103974"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Giao ti</w:t>
      </w:r>
      <w:r w:rsidRPr="00440819">
        <w:rPr>
          <w:rFonts w:ascii="Times New Roman" w:hAnsi="Times New Roman" w:cs="Times New Roman"/>
          <w:sz w:val="24"/>
          <w:szCs w:val="24"/>
        </w:rPr>
        <w:t>ế</w:t>
      </w:r>
      <w:r w:rsidRPr="00440819">
        <w:rPr>
          <w:rFonts w:ascii="Times New Roman" w:hAnsi="Times New Roman" w:cs="Times New Roman"/>
          <w:sz w:val="24"/>
          <w:szCs w:val="24"/>
        </w:rPr>
        <w:t>p gi</w:t>
      </w:r>
      <w:r w:rsidRPr="00440819">
        <w:rPr>
          <w:rFonts w:ascii="Times New Roman" w:hAnsi="Times New Roman" w:cs="Times New Roman"/>
          <w:sz w:val="24"/>
          <w:szCs w:val="24"/>
        </w:rPr>
        <w:t>ữ</w:t>
      </w:r>
      <w:r w:rsidRPr="00440819">
        <w:rPr>
          <w:rFonts w:ascii="Times New Roman" w:hAnsi="Times New Roman" w:cs="Times New Roman"/>
          <w:sz w:val="24"/>
          <w:szCs w:val="24"/>
        </w:rPr>
        <w:t>a PC và ESP32 đư</w:t>
      </w:r>
      <w:r w:rsidRPr="00440819">
        <w:rPr>
          <w:rFonts w:ascii="Times New Roman" w:hAnsi="Times New Roman" w:cs="Times New Roman"/>
          <w:sz w:val="24"/>
          <w:szCs w:val="24"/>
        </w:rPr>
        <w:t>ợ</w:t>
      </w:r>
      <w:r w:rsidRPr="00440819">
        <w:rPr>
          <w:rFonts w:ascii="Times New Roman" w:hAnsi="Times New Roman" w:cs="Times New Roman"/>
          <w:sz w:val="24"/>
          <w:szCs w:val="24"/>
        </w:rPr>
        <w:t>c th</w:t>
      </w:r>
      <w:r w:rsidRPr="00440819">
        <w:rPr>
          <w:rFonts w:ascii="Times New Roman" w:hAnsi="Times New Roman" w:cs="Times New Roman"/>
          <w:sz w:val="24"/>
          <w:szCs w:val="24"/>
        </w:rPr>
        <w:t>ự</w:t>
      </w:r>
      <w:r w:rsidRPr="00440819">
        <w:rPr>
          <w:rFonts w:ascii="Times New Roman" w:hAnsi="Times New Roman" w:cs="Times New Roman"/>
          <w:sz w:val="24"/>
          <w:szCs w:val="24"/>
        </w:rPr>
        <w:t>c hi</w:t>
      </w:r>
      <w:r w:rsidRPr="00440819">
        <w:rPr>
          <w:rFonts w:ascii="Times New Roman" w:hAnsi="Times New Roman" w:cs="Times New Roman"/>
          <w:sz w:val="24"/>
          <w:szCs w:val="24"/>
        </w:rPr>
        <w:t>ệ</w:t>
      </w:r>
      <w:r w:rsidRPr="00440819">
        <w:rPr>
          <w:rFonts w:ascii="Times New Roman" w:hAnsi="Times New Roman" w:cs="Times New Roman"/>
          <w:sz w:val="24"/>
          <w:szCs w:val="24"/>
        </w:rPr>
        <w:t>n qua c</w:t>
      </w:r>
      <w:r w:rsidRPr="00440819">
        <w:rPr>
          <w:rFonts w:ascii="Times New Roman" w:hAnsi="Times New Roman" w:cs="Times New Roman"/>
          <w:sz w:val="24"/>
          <w:szCs w:val="24"/>
        </w:rPr>
        <w:t>ổ</w:t>
      </w:r>
      <w:r w:rsidRPr="00440819">
        <w:rPr>
          <w:rFonts w:ascii="Times New Roman" w:hAnsi="Times New Roman" w:cs="Times New Roman"/>
          <w:sz w:val="24"/>
          <w:szCs w:val="24"/>
        </w:rPr>
        <w:t>ng n</w:t>
      </w:r>
      <w:r w:rsidRPr="00440819">
        <w:rPr>
          <w:rFonts w:ascii="Times New Roman" w:hAnsi="Times New Roman" w:cs="Times New Roman"/>
          <w:sz w:val="24"/>
          <w:szCs w:val="24"/>
        </w:rPr>
        <w:t>ố</w:t>
      </w:r>
      <w:r w:rsidRPr="00440819">
        <w:rPr>
          <w:rFonts w:ascii="Times New Roman" w:hAnsi="Times New Roman" w:cs="Times New Roman"/>
          <w:sz w:val="24"/>
          <w:szCs w:val="24"/>
        </w:rPr>
        <w:t>i ti</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p USB-UART (chip FT232R) </w:t>
      </w:r>
      <w:r w:rsidRPr="00440819">
        <w:rPr>
          <w:rFonts w:ascii="Times New Roman" w:hAnsi="Times New Roman" w:cs="Times New Roman"/>
          <w:sz w:val="24"/>
          <w:szCs w:val="24"/>
        </w:rPr>
        <w:t>ở</w:t>
      </w:r>
      <w:r w:rsidRPr="00440819">
        <w:rPr>
          <w:rFonts w:ascii="Times New Roman" w:hAnsi="Times New Roman" w:cs="Times New Roman"/>
          <w:sz w:val="24"/>
          <w:szCs w:val="24"/>
        </w:rPr>
        <w:t xml:space="preserve"> t</w:t>
      </w:r>
      <w:r w:rsidRPr="00440819">
        <w:rPr>
          <w:rFonts w:ascii="Times New Roman" w:hAnsi="Times New Roman" w:cs="Times New Roman"/>
          <w:sz w:val="24"/>
          <w:szCs w:val="24"/>
        </w:rPr>
        <w:t>ố</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baud 1</w:t>
      </w:r>
      <w:r w:rsidRPr="00440819">
        <w:rPr>
          <w:rFonts w:ascii="Times New Roman" w:hAnsi="Times New Roman" w:cs="Times New Roman"/>
          <w:sz w:val="24"/>
          <w:szCs w:val="24"/>
        </w:rPr>
        <w:t>15200. M</w:t>
      </w:r>
      <w:r w:rsidRPr="00440819">
        <w:rPr>
          <w:rFonts w:ascii="Times New Roman" w:hAnsi="Times New Roman" w:cs="Times New Roman"/>
          <w:sz w:val="24"/>
          <w:szCs w:val="24"/>
        </w:rPr>
        <w:t>ộ</w:t>
      </w:r>
      <w:r w:rsidRPr="00440819">
        <w:rPr>
          <w:rFonts w:ascii="Times New Roman" w:hAnsi="Times New Roman" w:cs="Times New Roman"/>
          <w:sz w:val="24"/>
          <w:szCs w:val="24"/>
        </w:rPr>
        <w:t>t giao th</w:t>
      </w:r>
      <w:r w:rsidRPr="00440819">
        <w:rPr>
          <w:rFonts w:ascii="Times New Roman" w:hAnsi="Times New Roman" w:cs="Times New Roman"/>
          <w:sz w:val="24"/>
          <w:szCs w:val="24"/>
        </w:rPr>
        <w:t>ứ</w:t>
      </w:r>
      <w:r w:rsidRPr="00440819">
        <w:rPr>
          <w:rFonts w:ascii="Times New Roman" w:hAnsi="Times New Roman" w:cs="Times New Roman"/>
          <w:sz w:val="24"/>
          <w:szCs w:val="24"/>
        </w:rPr>
        <w:t>c nh</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phân hư</w:t>
      </w:r>
      <w:r w:rsidRPr="00440819">
        <w:rPr>
          <w:rFonts w:ascii="Times New Roman" w:hAnsi="Times New Roman" w:cs="Times New Roman"/>
          <w:sz w:val="24"/>
          <w:szCs w:val="24"/>
        </w:rPr>
        <w:t>ớ</w:t>
      </w:r>
      <w:r w:rsidRPr="00440819">
        <w:rPr>
          <w:rFonts w:ascii="Times New Roman" w:hAnsi="Times New Roman" w:cs="Times New Roman"/>
          <w:sz w:val="24"/>
          <w:szCs w:val="24"/>
        </w:rPr>
        <w:t>ng gói nghiêm ng</w:t>
      </w:r>
      <w:r w:rsidRPr="00440819">
        <w:rPr>
          <w:rFonts w:ascii="Times New Roman" w:hAnsi="Times New Roman" w:cs="Times New Roman"/>
          <w:sz w:val="24"/>
          <w:szCs w:val="24"/>
        </w:rPr>
        <w:t>ặ</w:t>
      </w:r>
      <w:r w:rsidRPr="00440819">
        <w:rPr>
          <w:rFonts w:ascii="Times New Roman" w:hAnsi="Times New Roman" w:cs="Times New Roman"/>
          <w:sz w:val="24"/>
          <w:szCs w:val="24"/>
        </w:rPr>
        <w:t>t đư</w:t>
      </w:r>
      <w:r w:rsidRPr="00440819">
        <w:rPr>
          <w:rFonts w:ascii="Times New Roman" w:hAnsi="Times New Roman" w:cs="Times New Roman"/>
          <w:sz w:val="24"/>
          <w:szCs w:val="24"/>
        </w:rPr>
        <w:t>ợ</w:t>
      </w:r>
      <w:r w:rsidRPr="00440819">
        <w:rPr>
          <w:rFonts w:ascii="Times New Roman" w:hAnsi="Times New Roman" w:cs="Times New Roman"/>
          <w:sz w:val="24"/>
          <w:szCs w:val="24"/>
        </w:rPr>
        <w:t>c thi</w:t>
      </w:r>
      <w:r w:rsidRPr="00440819">
        <w:rPr>
          <w:rFonts w:ascii="Times New Roman" w:hAnsi="Times New Roman" w:cs="Times New Roman"/>
          <w:sz w:val="24"/>
          <w:szCs w:val="24"/>
        </w:rPr>
        <w:t>ế</w:t>
      </w:r>
      <w:r w:rsidRPr="00440819">
        <w:rPr>
          <w:rFonts w:ascii="Times New Roman" w:hAnsi="Times New Roman" w:cs="Times New Roman"/>
          <w:sz w:val="24"/>
          <w:szCs w:val="24"/>
        </w:rPr>
        <w:t>t l</w:t>
      </w:r>
      <w:r w:rsidRPr="00440819">
        <w:rPr>
          <w:rFonts w:ascii="Times New Roman" w:hAnsi="Times New Roman" w:cs="Times New Roman"/>
          <w:sz w:val="24"/>
          <w:szCs w:val="24"/>
        </w:rPr>
        <w:t>ậ</w:t>
      </w:r>
      <w:r w:rsidRPr="00440819">
        <w:rPr>
          <w:rFonts w:ascii="Times New Roman" w:hAnsi="Times New Roman" w:cs="Times New Roman"/>
          <w:sz w:val="24"/>
          <w:szCs w:val="24"/>
        </w:rPr>
        <w:t>p:</w:t>
      </w:r>
    </w:p>
    <w:p w14:paraId="21C07F42" w14:textId="77777777" w:rsidR="00103974" w:rsidRPr="00440819" w:rsidRDefault="008B7298" w:rsidP="00103974">
      <w:pPr>
        <w:pStyle w:val="ListParagraph"/>
        <w:numPr>
          <w:ilvl w:val="0"/>
          <w:numId w:val="11"/>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ắ</w:t>
      </w:r>
      <w:r w:rsidRPr="00440819">
        <w:rPr>
          <w:rFonts w:ascii="Times New Roman" w:hAnsi="Times New Roman" w:cs="Times New Roman"/>
          <w:sz w:val="24"/>
          <w:szCs w:val="24"/>
        </w:rPr>
        <w:t>t tay (Handshake): PC g</w:t>
      </w:r>
      <w:r w:rsidRPr="00440819">
        <w:rPr>
          <w:rFonts w:ascii="Times New Roman" w:hAnsi="Times New Roman" w:cs="Times New Roman"/>
          <w:sz w:val="24"/>
          <w:szCs w:val="24"/>
        </w:rPr>
        <w:t>ử</w:t>
      </w:r>
      <w:r w:rsidRPr="00440819">
        <w:rPr>
          <w:rFonts w:ascii="Times New Roman" w:hAnsi="Times New Roman" w:cs="Times New Roman"/>
          <w:sz w:val="24"/>
          <w:szCs w:val="24"/>
        </w:rPr>
        <w:t>i PING, ESP32 ph</w:t>
      </w:r>
      <w:r w:rsidRPr="00440819">
        <w:rPr>
          <w:rFonts w:ascii="Times New Roman" w:hAnsi="Times New Roman" w:cs="Times New Roman"/>
          <w:sz w:val="24"/>
          <w:szCs w:val="24"/>
        </w:rPr>
        <w:t>ả</w:t>
      </w:r>
      <w:r w:rsidRPr="00440819">
        <w:rPr>
          <w:rFonts w:ascii="Times New Roman" w:hAnsi="Times New Roman" w:cs="Times New Roman"/>
          <w:sz w:val="24"/>
          <w:szCs w:val="24"/>
        </w:rPr>
        <w:t>n h</w:t>
      </w:r>
      <w:r w:rsidRPr="00440819">
        <w:rPr>
          <w:rFonts w:ascii="Times New Roman" w:hAnsi="Times New Roman" w:cs="Times New Roman"/>
          <w:sz w:val="24"/>
          <w:szCs w:val="24"/>
        </w:rPr>
        <w:t>ồ</w:t>
      </w:r>
      <w:r w:rsidRPr="00440819">
        <w:rPr>
          <w:rFonts w:ascii="Times New Roman" w:hAnsi="Times New Roman" w:cs="Times New Roman"/>
          <w:sz w:val="24"/>
          <w:szCs w:val="24"/>
        </w:rPr>
        <w:t>i PONG.</w:t>
      </w:r>
    </w:p>
    <w:p w14:paraId="70165602" w14:textId="77777777" w:rsidR="00103974" w:rsidRPr="00440819" w:rsidRDefault="008B7298" w:rsidP="00103974">
      <w:pPr>
        <w:pStyle w:val="ListParagraph"/>
        <w:numPr>
          <w:ilvl w:val="0"/>
          <w:numId w:val="11"/>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Ki</w:t>
      </w:r>
      <w:r w:rsidRPr="00440819">
        <w:rPr>
          <w:rFonts w:ascii="Times New Roman" w:hAnsi="Times New Roman" w:cs="Times New Roman"/>
          <w:sz w:val="24"/>
          <w:szCs w:val="24"/>
        </w:rPr>
        <w:t>ể</w:t>
      </w:r>
      <w:r w:rsidRPr="00440819">
        <w:rPr>
          <w:rFonts w:ascii="Times New Roman" w:hAnsi="Times New Roman" w:cs="Times New Roman"/>
          <w:sz w:val="24"/>
          <w:szCs w:val="24"/>
        </w:rPr>
        <w:t>m tra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L</w:t>
      </w:r>
      <w:r w:rsidRPr="00440819">
        <w:rPr>
          <w:rFonts w:ascii="Times New Roman" w:hAnsi="Times New Roman" w:cs="Times New Roman"/>
          <w:sz w:val="24"/>
          <w:szCs w:val="24"/>
        </w:rPr>
        <w:t>ệ</w:t>
      </w:r>
      <w:r w:rsidRPr="00440819">
        <w:rPr>
          <w:rFonts w:ascii="Times New Roman" w:hAnsi="Times New Roman" w:cs="Times New Roman"/>
          <w:sz w:val="24"/>
          <w:szCs w:val="24"/>
        </w:rPr>
        <w:t>nh STATUS tr</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thông tin heap n</w:t>
      </w:r>
      <w:r w:rsidRPr="00440819">
        <w:rPr>
          <w:rFonts w:ascii="Times New Roman" w:hAnsi="Times New Roman" w:cs="Times New Roman"/>
          <w:sz w:val="24"/>
          <w:szCs w:val="24"/>
        </w:rPr>
        <w:t>ộ</w:t>
      </w:r>
      <w:r w:rsidRPr="00440819">
        <w:rPr>
          <w:rFonts w:ascii="Times New Roman" w:hAnsi="Times New Roman" w:cs="Times New Roman"/>
          <w:sz w:val="24"/>
          <w:szCs w:val="24"/>
        </w:rPr>
        <w:t>i và PSRAM kh</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ụ</w:t>
      </w:r>
      <w:r w:rsidRPr="00440819">
        <w:rPr>
          <w:rFonts w:ascii="Times New Roman" w:hAnsi="Times New Roman" w:cs="Times New Roman"/>
          <w:sz w:val="24"/>
          <w:szCs w:val="24"/>
        </w:rPr>
        <w:t>ng.</w:t>
      </w:r>
    </w:p>
    <w:p w14:paraId="403710C4" w14:textId="77777777" w:rsidR="00103974" w:rsidRPr="00440819" w:rsidRDefault="008B7298" w:rsidP="00103974">
      <w:pPr>
        <w:pStyle w:val="ListParagraph"/>
        <w:numPr>
          <w:ilvl w:val="0"/>
          <w:numId w:val="11"/>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lastRenderedPageBreak/>
        <w:t>L</w:t>
      </w:r>
      <w:r w:rsidRPr="00440819">
        <w:rPr>
          <w:rFonts w:ascii="Times New Roman" w:hAnsi="Times New Roman" w:cs="Times New Roman"/>
          <w:sz w:val="24"/>
          <w:szCs w:val="24"/>
        </w:rPr>
        <w:t>ệ</w:t>
      </w:r>
      <w:r w:rsidRPr="00440819">
        <w:rPr>
          <w:rFonts w:ascii="Times New Roman" w:hAnsi="Times New Roman" w:cs="Times New Roman"/>
          <w:sz w:val="24"/>
          <w:szCs w:val="24"/>
        </w:rPr>
        <w:t>nh mã hóa: PC g</w:t>
      </w:r>
      <w:r w:rsidRPr="00440819">
        <w:rPr>
          <w:rFonts w:ascii="Times New Roman" w:hAnsi="Times New Roman" w:cs="Times New Roman"/>
          <w:sz w:val="24"/>
          <w:szCs w:val="24"/>
        </w:rPr>
        <w:t>ử</w:t>
      </w:r>
      <w:r w:rsidRPr="00440819">
        <w:rPr>
          <w:rFonts w:ascii="Times New Roman" w:hAnsi="Times New Roman" w:cs="Times New Roman"/>
          <w:sz w:val="24"/>
          <w:szCs w:val="24"/>
        </w:rPr>
        <w:t>i l</w:t>
      </w:r>
      <w:r w:rsidRPr="00440819">
        <w:rPr>
          <w:rFonts w:ascii="Times New Roman" w:hAnsi="Times New Roman" w:cs="Times New Roman"/>
          <w:sz w:val="24"/>
          <w:szCs w:val="24"/>
        </w:rPr>
        <w:t>ệ</w:t>
      </w:r>
      <w:r w:rsidRPr="00440819">
        <w:rPr>
          <w:rFonts w:ascii="Times New Roman" w:hAnsi="Times New Roman" w:cs="Times New Roman"/>
          <w:sz w:val="24"/>
          <w:szCs w:val="24"/>
        </w:rPr>
        <w:t>nh TINYCAE ho</w:t>
      </w:r>
      <w:r w:rsidRPr="00440819">
        <w:rPr>
          <w:rFonts w:ascii="Times New Roman" w:hAnsi="Times New Roman" w:cs="Times New Roman"/>
          <w:sz w:val="24"/>
          <w:szCs w:val="24"/>
        </w:rPr>
        <w:t>ặ</w:t>
      </w:r>
      <w:r w:rsidRPr="00440819">
        <w:rPr>
          <w:rFonts w:ascii="Times New Roman" w:hAnsi="Times New Roman" w:cs="Times New Roman"/>
          <w:sz w:val="24"/>
          <w:szCs w:val="24"/>
        </w:rPr>
        <w:t>c JPEG &lt;qualit</w:t>
      </w:r>
      <w:r w:rsidRPr="00440819">
        <w:rPr>
          <w:rFonts w:ascii="Times New Roman" w:hAnsi="Times New Roman" w:cs="Times New Roman"/>
          <w:sz w:val="24"/>
          <w:szCs w:val="24"/>
        </w:rPr>
        <w:t>y&gt;, ESP32 ph</w:t>
      </w:r>
      <w:r w:rsidRPr="00440819">
        <w:rPr>
          <w:rFonts w:ascii="Times New Roman" w:hAnsi="Times New Roman" w:cs="Times New Roman"/>
          <w:sz w:val="24"/>
          <w:szCs w:val="24"/>
        </w:rPr>
        <w:t>ả</w:t>
      </w:r>
      <w:r w:rsidRPr="00440819">
        <w:rPr>
          <w:rFonts w:ascii="Times New Roman" w:hAnsi="Times New Roman" w:cs="Times New Roman"/>
          <w:sz w:val="24"/>
          <w:szCs w:val="24"/>
        </w:rPr>
        <w:t>n h</w:t>
      </w:r>
      <w:r w:rsidRPr="00440819">
        <w:rPr>
          <w:rFonts w:ascii="Times New Roman" w:hAnsi="Times New Roman" w:cs="Times New Roman"/>
          <w:sz w:val="24"/>
          <w:szCs w:val="24"/>
        </w:rPr>
        <w:t>ồ</w:t>
      </w:r>
      <w:r w:rsidRPr="00440819">
        <w:rPr>
          <w:rFonts w:ascii="Times New Roman" w:hAnsi="Times New Roman" w:cs="Times New Roman"/>
          <w:sz w:val="24"/>
          <w:szCs w:val="24"/>
        </w:rPr>
        <w:t>i READY 3072.</w:t>
      </w:r>
    </w:p>
    <w:p w14:paraId="174A4469" w14:textId="2B5392E4" w:rsidR="00576F8C" w:rsidRPr="00440819" w:rsidRDefault="008B7298" w:rsidP="00103974">
      <w:pPr>
        <w:pStyle w:val="ListParagraph"/>
        <w:numPr>
          <w:ilvl w:val="0"/>
          <w:numId w:val="11"/>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Truy</w:t>
      </w:r>
      <w:r w:rsidRPr="00440819">
        <w:rPr>
          <w:rFonts w:ascii="Times New Roman" w:hAnsi="Times New Roman" w:cs="Times New Roman"/>
          <w:sz w:val="24"/>
          <w:szCs w:val="24"/>
        </w:rPr>
        <w:t>ề</w:t>
      </w:r>
      <w:r w:rsidRPr="00440819">
        <w:rPr>
          <w:rFonts w:ascii="Times New Roman" w:hAnsi="Times New Roman" w:cs="Times New Roman"/>
          <w:sz w:val="24"/>
          <w:szCs w:val="24"/>
        </w:rPr>
        <w:t>n payload: PC đ</w:t>
      </w:r>
      <w:r w:rsidRPr="00440819">
        <w:rPr>
          <w:rFonts w:ascii="Times New Roman" w:hAnsi="Times New Roman" w:cs="Times New Roman"/>
          <w:sz w:val="24"/>
          <w:szCs w:val="24"/>
        </w:rPr>
        <w:t>ẩ</w:t>
      </w:r>
      <w:r w:rsidRPr="00440819">
        <w:rPr>
          <w:rFonts w:ascii="Times New Roman" w:hAnsi="Times New Roman" w:cs="Times New Roman"/>
          <w:sz w:val="24"/>
          <w:szCs w:val="24"/>
        </w:rPr>
        <w:t xml:space="preserve">y chính xác 3.072 bytes </w:t>
      </w:r>
      <w:r w:rsidRPr="00440819">
        <w:rPr>
          <w:rFonts w:ascii="Times New Roman" w:hAnsi="Times New Roman" w:cs="Times New Roman"/>
          <w:sz w:val="24"/>
          <w:szCs w:val="24"/>
        </w:rPr>
        <w:t>ả</w:t>
      </w:r>
      <w:r w:rsidRPr="00440819">
        <w:rPr>
          <w:rFonts w:ascii="Times New Roman" w:hAnsi="Times New Roman" w:cs="Times New Roman"/>
          <w:sz w:val="24"/>
          <w:szCs w:val="24"/>
        </w:rPr>
        <w:t>nh thô.</w:t>
      </w:r>
      <w:r w:rsidRPr="00440819">
        <w:rPr>
          <w:rFonts w:ascii="Times New Roman" w:hAnsi="Times New Roman" w:cs="Times New Roman"/>
          <w:sz w:val="24"/>
          <w:szCs w:val="24"/>
        </w:rPr>
        <w:br/>
        <w:t>5. Ph</w:t>
      </w:r>
      <w:r w:rsidRPr="00440819">
        <w:rPr>
          <w:rFonts w:ascii="Times New Roman" w:hAnsi="Times New Roman" w:cs="Times New Roman"/>
          <w:sz w:val="24"/>
          <w:szCs w:val="24"/>
        </w:rPr>
        <w:t>ả</w:t>
      </w:r>
      <w:r w:rsidRPr="00440819">
        <w:rPr>
          <w:rFonts w:ascii="Times New Roman" w:hAnsi="Times New Roman" w:cs="Times New Roman"/>
          <w:sz w:val="24"/>
          <w:szCs w:val="24"/>
        </w:rPr>
        <w:t>n h</w:t>
      </w:r>
      <w:r w:rsidRPr="00440819">
        <w:rPr>
          <w:rFonts w:ascii="Times New Roman" w:hAnsi="Times New Roman" w:cs="Times New Roman"/>
          <w:sz w:val="24"/>
          <w:szCs w:val="24"/>
        </w:rPr>
        <w:t>ồ</w:t>
      </w:r>
      <w:r w:rsidRPr="00440819">
        <w:rPr>
          <w:rFonts w:ascii="Times New Roman" w:hAnsi="Times New Roman" w:cs="Times New Roman"/>
          <w:sz w:val="24"/>
          <w:szCs w:val="24"/>
        </w:rPr>
        <w:t>i k</w:t>
      </w:r>
      <w:r w:rsidRPr="00440819">
        <w:rPr>
          <w:rFonts w:ascii="Times New Roman" w:hAnsi="Times New Roman" w:cs="Times New Roman"/>
          <w:sz w:val="24"/>
          <w:szCs w:val="24"/>
        </w:rPr>
        <w:t>ế</w:t>
      </w:r>
      <w:r w:rsidRPr="00440819">
        <w:rPr>
          <w:rFonts w:ascii="Times New Roman" w:hAnsi="Times New Roman" w:cs="Times New Roman"/>
          <w:sz w:val="24"/>
          <w:szCs w:val="24"/>
        </w:rPr>
        <w:t>t qu</w:t>
      </w:r>
      <w:r w:rsidRPr="00440819">
        <w:rPr>
          <w:rFonts w:ascii="Times New Roman" w:hAnsi="Times New Roman" w:cs="Times New Roman"/>
          <w:sz w:val="24"/>
          <w:szCs w:val="24"/>
        </w:rPr>
        <w:t>ả</w:t>
      </w:r>
      <w:r w:rsidRPr="00440819">
        <w:rPr>
          <w:rFonts w:ascii="Times New Roman" w:hAnsi="Times New Roman" w:cs="Times New Roman"/>
          <w:sz w:val="24"/>
          <w:szCs w:val="24"/>
        </w:rPr>
        <w:t>: ESP32 tr</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dài d</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li</w:t>
      </w:r>
      <w:r w:rsidRPr="00440819">
        <w:rPr>
          <w:rFonts w:ascii="Times New Roman" w:hAnsi="Times New Roman" w:cs="Times New Roman"/>
          <w:sz w:val="24"/>
          <w:szCs w:val="24"/>
        </w:rPr>
        <w:t>ệ</w:t>
      </w:r>
      <w:r w:rsidRPr="00440819">
        <w:rPr>
          <w:rFonts w:ascii="Times New Roman" w:hAnsi="Times New Roman" w:cs="Times New Roman"/>
          <w:sz w:val="24"/>
          <w:szCs w:val="24"/>
        </w:rPr>
        <w:t>u, th</w:t>
      </w:r>
      <w:r w:rsidRPr="00440819">
        <w:rPr>
          <w:rFonts w:ascii="Times New Roman" w:hAnsi="Times New Roman" w:cs="Times New Roman"/>
          <w:sz w:val="24"/>
          <w:szCs w:val="24"/>
        </w:rPr>
        <w:t>ờ</w:t>
      </w:r>
      <w:r w:rsidRPr="00440819">
        <w:rPr>
          <w:rFonts w:ascii="Times New Roman" w:hAnsi="Times New Roman" w:cs="Times New Roman"/>
          <w:sz w:val="24"/>
          <w:szCs w:val="24"/>
        </w:rPr>
        <w:t>i gian th</w:t>
      </w:r>
      <w:r w:rsidRPr="00440819">
        <w:rPr>
          <w:rFonts w:ascii="Times New Roman" w:hAnsi="Times New Roman" w:cs="Times New Roman"/>
          <w:sz w:val="24"/>
          <w:szCs w:val="24"/>
        </w:rPr>
        <w:t>ự</w:t>
      </w:r>
      <w:r w:rsidRPr="00440819">
        <w:rPr>
          <w:rFonts w:ascii="Times New Roman" w:hAnsi="Times New Roman" w:cs="Times New Roman"/>
          <w:sz w:val="24"/>
          <w:szCs w:val="24"/>
        </w:rPr>
        <w:t>c thi vi giây và mã băm CRC-32 c</w:t>
      </w:r>
      <w:r w:rsidRPr="00440819">
        <w:rPr>
          <w:rFonts w:ascii="Times New Roman" w:hAnsi="Times New Roman" w:cs="Times New Roman"/>
          <w:sz w:val="24"/>
          <w:szCs w:val="24"/>
        </w:rPr>
        <w:t>ủ</w:t>
      </w:r>
      <w:r w:rsidRPr="00440819">
        <w:rPr>
          <w:rFonts w:ascii="Times New Roman" w:hAnsi="Times New Roman" w:cs="Times New Roman"/>
          <w:sz w:val="24"/>
          <w:szCs w:val="24"/>
        </w:rPr>
        <w:t>a bitstream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ố</w:t>
      </w:r>
      <w:r w:rsidRPr="00440819">
        <w:rPr>
          <w:rFonts w:ascii="Times New Roman" w:hAnsi="Times New Roman" w:cs="Times New Roman"/>
          <w:sz w:val="24"/>
          <w:szCs w:val="24"/>
        </w:rPr>
        <w:t>i chi</w:t>
      </w:r>
      <w:r w:rsidRPr="00440819">
        <w:rPr>
          <w:rFonts w:ascii="Times New Roman" w:hAnsi="Times New Roman" w:cs="Times New Roman"/>
          <w:sz w:val="24"/>
          <w:szCs w:val="24"/>
        </w:rPr>
        <w:t>ế</w:t>
      </w:r>
      <w:r w:rsidRPr="00440819">
        <w:rPr>
          <w:rFonts w:ascii="Times New Roman" w:hAnsi="Times New Roman" w:cs="Times New Roman"/>
          <w:sz w:val="24"/>
          <w:szCs w:val="24"/>
        </w:rPr>
        <w:t>u toàn v</w:t>
      </w:r>
      <w:r w:rsidRPr="00440819">
        <w:rPr>
          <w:rFonts w:ascii="Times New Roman" w:hAnsi="Times New Roman" w:cs="Times New Roman"/>
          <w:sz w:val="24"/>
          <w:szCs w:val="24"/>
        </w:rPr>
        <w:t>ẹ</w:t>
      </w:r>
      <w:r w:rsidRPr="00440819">
        <w:rPr>
          <w:rFonts w:ascii="Times New Roman" w:hAnsi="Times New Roman" w:cs="Times New Roman"/>
          <w:sz w:val="24"/>
          <w:szCs w:val="24"/>
        </w:rPr>
        <w:t>n.</w:t>
      </w:r>
    </w:p>
    <w:p w14:paraId="172F2426" w14:textId="77777777" w:rsidR="00576F8C" w:rsidRPr="00440819" w:rsidRDefault="008B7298">
      <w:pPr>
        <w:keepNext/>
        <w:spacing w:before="160" w:after="40"/>
        <w:jc w:val="center"/>
        <w:rPr>
          <w:rFonts w:ascii="Times New Roman" w:hAnsi="Times New Roman" w:cs="Times New Roman"/>
          <w:sz w:val="24"/>
          <w:szCs w:val="24"/>
        </w:rPr>
      </w:pPr>
      <w:r w:rsidRPr="00440819">
        <w:rPr>
          <w:rFonts w:ascii="Times New Roman" w:hAnsi="Times New Roman" w:cs="Times New Roman"/>
          <w:noProof/>
          <w:sz w:val="24"/>
          <w:szCs w:val="24"/>
        </w:rPr>
        <w:drawing>
          <wp:inline distT="0" distB="0" distL="0" distR="0" wp14:anchorId="026EB013" wp14:editId="42468BC7">
            <wp:extent cx="4147222" cy="286091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_monitor_ready.png"/>
                    <pic:cNvPicPr/>
                  </pic:nvPicPr>
                  <pic:blipFill>
                    <a:blip r:embed="rId10"/>
                    <a:stretch>
                      <a:fillRect/>
                    </a:stretch>
                  </pic:blipFill>
                  <pic:spPr>
                    <a:xfrm>
                      <a:off x="0" y="0"/>
                      <a:ext cx="4154527" cy="2865957"/>
                    </a:xfrm>
                    <a:prstGeom prst="rect">
                      <a:avLst/>
                    </a:prstGeom>
                  </pic:spPr>
                </pic:pic>
              </a:graphicData>
            </a:graphic>
          </wp:inline>
        </w:drawing>
      </w:r>
    </w:p>
    <w:p w14:paraId="09B1CCF4" w14:textId="1BFEF407" w:rsidR="00576F8C" w:rsidRPr="00440819" w:rsidRDefault="008B7298" w:rsidP="00103974">
      <w:pPr>
        <w:spacing w:before="80" w:after="12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Hình 1. Nh</w:t>
      </w:r>
      <w:r w:rsidRPr="00440819">
        <w:rPr>
          <w:rFonts w:ascii="Times New Roman" w:hAnsi="Times New Roman" w:cs="Times New Roman"/>
          <w:i/>
          <w:sz w:val="24"/>
          <w:szCs w:val="24"/>
        </w:rPr>
        <w:t>ậ</w:t>
      </w:r>
      <w:r w:rsidRPr="00440819">
        <w:rPr>
          <w:rFonts w:ascii="Times New Roman" w:hAnsi="Times New Roman" w:cs="Times New Roman"/>
          <w:i/>
          <w:sz w:val="24"/>
          <w:szCs w:val="24"/>
        </w:rPr>
        <w:t>t ký kh</w:t>
      </w:r>
      <w:r w:rsidRPr="00440819">
        <w:rPr>
          <w:rFonts w:ascii="Times New Roman" w:hAnsi="Times New Roman" w:cs="Times New Roman"/>
          <w:i/>
          <w:sz w:val="24"/>
          <w:szCs w:val="24"/>
        </w:rPr>
        <w:t>ở</w:t>
      </w:r>
      <w:r w:rsidRPr="00440819">
        <w:rPr>
          <w:rFonts w:ascii="Times New Roman" w:hAnsi="Times New Roman" w:cs="Times New Roman"/>
          <w:i/>
          <w:sz w:val="24"/>
          <w:szCs w:val="24"/>
        </w:rPr>
        <w:t>i t</w:t>
      </w:r>
      <w:r w:rsidRPr="00440819">
        <w:rPr>
          <w:rFonts w:ascii="Times New Roman" w:hAnsi="Times New Roman" w:cs="Times New Roman"/>
          <w:i/>
          <w:sz w:val="24"/>
          <w:szCs w:val="24"/>
        </w:rPr>
        <w:t>ạ</w:t>
      </w:r>
      <w:r w:rsidRPr="00440819">
        <w:rPr>
          <w:rFonts w:ascii="Times New Roman" w:hAnsi="Times New Roman" w:cs="Times New Roman"/>
          <w:i/>
          <w:sz w:val="24"/>
          <w:szCs w:val="24"/>
        </w:rPr>
        <w:t xml:space="preserve">o thành </w:t>
      </w:r>
      <w:r w:rsidRPr="00440819">
        <w:rPr>
          <w:rFonts w:ascii="Times New Roman" w:hAnsi="Times New Roman" w:cs="Times New Roman"/>
          <w:i/>
          <w:sz w:val="24"/>
          <w:szCs w:val="24"/>
        </w:rPr>
        <w:t>công TinyCAE INT8 và TensorFlow Lite Micro trên console ph</w:t>
      </w:r>
      <w:r w:rsidRPr="00440819">
        <w:rPr>
          <w:rFonts w:ascii="Times New Roman" w:hAnsi="Times New Roman" w:cs="Times New Roman"/>
          <w:i/>
          <w:sz w:val="24"/>
          <w:szCs w:val="24"/>
        </w:rPr>
        <w:t>ầ</w:t>
      </w:r>
      <w:r w:rsidRPr="00440819">
        <w:rPr>
          <w:rFonts w:ascii="Times New Roman" w:hAnsi="Times New Roman" w:cs="Times New Roman"/>
          <w:i/>
          <w:sz w:val="24"/>
          <w:szCs w:val="24"/>
        </w:rPr>
        <w:t>n c</w:t>
      </w:r>
      <w:r w:rsidRPr="00440819">
        <w:rPr>
          <w:rFonts w:ascii="Times New Roman" w:hAnsi="Times New Roman" w:cs="Times New Roman"/>
          <w:i/>
          <w:sz w:val="24"/>
          <w:szCs w:val="24"/>
        </w:rPr>
        <w:t>ứ</w:t>
      </w:r>
      <w:r w:rsidRPr="00440819">
        <w:rPr>
          <w:rFonts w:ascii="Times New Roman" w:hAnsi="Times New Roman" w:cs="Times New Roman"/>
          <w:i/>
          <w:sz w:val="24"/>
          <w:szCs w:val="24"/>
        </w:rPr>
        <w:t>ng ESP32.</w:t>
      </w:r>
    </w:p>
    <w:p w14:paraId="05105721" w14:textId="77777777" w:rsidR="00576F8C" w:rsidRPr="00440819" w:rsidRDefault="008B7298" w:rsidP="00103974">
      <w:pPr>
        <w:pStyle w:val="Heading1"/>
      </w:pPr>
      <w:bookmarkStart w:id="15" w:name="_Toc242200464"/>
      <w:r w:rsidRPr="00440819">
        <w:t>CHƯƠNG 4. THI</w:t>
      </w:r>
      <w:r w:rsidRPr="00440819">
        <w:t>Ế</w:t>
      </w:r>
      <w:r w:rsidRPr="00440819">
        <w:t>T K</w:t>
      </w:r>
      <w:r w:rsidRPr="00440819">
        <w:t>Ế</w:t>
      </w:r>
      <w:r w:rsidRPr="00440819">
        <w:t xml:space="preserve"> TH</w:t>
      </w:r>
      <w:r w:rsidRPr="00440819">
        <w:t>Ự</w:t>
      </w:r>
      <w:r w:rsidRPr="00440819">
        <w:t>C NGHI</w:t>
      </w:r>
      <w:r w:rsidRPr="00440819">
        <w:t>Ệ</w:t>
      </w:r>
      <w:r w:rsidRPr="00440819">
        <w:t>M VÀ C</w:t>
      </w:r>
      <w:r w:rsidRPr="00440819">
        <w:t>Ấ</w:t>
      </w:r>
      <w:r w:rsidRPr="00440819">
        <w:t>U HÌNH H</w:t>
      </w:r>
      <w:r w:rsidRPr="00440819">
        <w:t>Ệ</w:t>
      </w:r>
      <w:r w:rsidRPr="00440819">
        <w:t xml:space="preserve"> TH</w:t>
      </w:r>
      <w:r w:rsidRPr="00440819">
        <w:t>Ố</w:t>
      </w:r>
      <w:r w:rsidRPr="00440819">
        <w:t>NG</w:t>
      </w:r>
      <w:bookmarkEnd w:id="15"/>
    </w:p>
    <w:p w14:paraId="5EEB4016" w14:textId="0097B1E8" w:rsidR="00576F8C" w:rsidRPr="00440819" w:rsidRDefault="008B7298" w:rsidP="00103974">
      <w:pPr>
        <w:pStyle w:val="Heading2"/>
      </w:pPr>
      <w:bookmarkStart w:id="16" w:name="_Toc242200465"/>
      <w:r w:rsidRPr="00440819">
        <w:t>4.1. C</w:t>
      </w:r>
      <w:r w:rsidRPr="00440819">
        <w:t>ấ</w:t>
      </w:r>
      <w:r w:rsidRPr="00440819">
        <w:t>u hình Ph</w:t>
      </w:r>
      <w:r w:rsidRPr="00440819">
        <w:t>ầ</w:t>
      </w:r>
      <w:r w:rsidRPr="00440819">
        <w:t>n c</w:t>
      </w:r>
      <w:r w:rsidRPr="00440819">
        <w:t>ứ</w:t>
      </w:r>
      <w:r w:rsidRPr="00440819">
        <w:t xml:space="preserve">ng và </w:t>
      </w:r>
      <w:r w:rsidR="00103974" w:rsidRPr="00440819">
        <w:t>m</w:t>
      </w:r>
      <w:r w:rsidRPr="00440819">
        <w:t>ôi trư</w:t>
      </w:r>
      <w:r w:rsidRPr="00440819">
        <w:t>ờ</w:t>
      </w:r>
      <w:r w:rsidRPr="00440819">
        <w:t xml:space="preserve">ng </w:t>
      </w:r>
      <w:r w:rsidR="00103974" w:rsidRPr="00440819">
        <w:t>n</w:t>
      </w:r>
      <w:r w:rsidRPr="00440819">
        <w:t>húng</w:t>
      </w:r>
      <w:bookmarkEnd w:id="16"/>
    </w:p>
    <w:p w14:paraId="0206878E"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H</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ố</w:t>
      </w:r>
      <w:r w:rsidRPr="00440819">
        <w:rPr>
          <w:rFonts w:ascii="Times New Roman" w:hAnsi="Times New Roman" w:cs="Times New Roman"/>
          <w:sz w:val="24"/>
          <w:szCs w:val="24"/>
        </w:rPr>
        <w:t>ng th</w:t>
      </w:r>
      <w:r w:rsidRPr="00440819">
        <w:rPr>
          <w:rFonts w:ascii="Times New Roman" w:hAnsi="Times New Roman" w:cs="Times New Roman"/>
          <w:sz w:val="24"/>
          <w:szCs w:val="24"/>
        </w:rPr>
        <w:t>ự</w:t>
      </w:r>
      <w:r w:rsidRPr="00440819">
        <w:rPr>
          <w:rFonts w:ascii="Times New Roman" w:hAnsi="Times New Roman" w:cs="Times New Roman"/>
          <w:sz w:val="24"/>
          <w:szCs w:val="24"/>
        </w:rPr>
        <w:t>c nghi</w:t>
      </w:r>
      <w:r w:rsidRPr="00440819">
        <w:rPr>
          <w:rFonts w:ascii="Times New Roman" w:hAnsi="Times New Roman" w:cs="Times New Roman"/>
          <w:sz w:val="24"/>
          <w:szCs w:val="24"/>
        </w:rPr>
        <w:t>ệ</w:t>
      </w:r>
      <w:r w:rsidRPr="00440819">
        <w:rPr>
          <w:rFonts w:ascii="Times New Roman" w:hAnsi="Times New Roman" w:cs="Times New Roman"/>
          <w:sz w:val="24"/>
          <w:szCs w:val="24"/>
        </w:rPr>
        <w:t>m đư</w:t>
      </w:r>
      <w:r w:rsidRPr="00440819">
        <w:rPr>
          <w:rFonts w:ascii="Times New Roman" w:hAnsi="Times New Roman" w:cs="Times New Roman"/>
          <w:sz w:val="24"/>
          <w:szCs w:val="24"/>
        </w:rPr>
        <w:t>ợ</w:t>
      </w:r>
      <w:r w:rsidRPr="00440819">
        <w:rPr>
          <w:rFonts w:ascii="Times New Roman" w:hAnsi="Times New Roman" w:cs="Times New Roman"/>
          <w:sz w:val="24"/>
          <w:szCs w:val="24"/>
        </w:rPr>
        <w:t>c tri</w:t>
      </w:r>
      <w:r w:rsidRPr="00440819">
        <w:rPr>
          <w:rFonts w:ascii="Times New Roman" w:hAnsi="Times New Roman" w:cs="Times New Roman"/>
          <w:sz w:val="24"/>
          <w:szCs w:val="24"/>
        </w:rPr>
        <w:t>ể</w:t>
      </w:r>
      <w:r w:rsidRPr="00440819">
        <w:rPr>
          <w:rFonts w:ascii="Times New Roman" w:hAnsi="Times New Roman" w:cs="Times New Roman"/>
          <w:sz w:val="24"/>
          <w:szCs w:val="24"/>
        </w:rPr>
        <w:t>n khai tr</w:t>
      </w:r>
      <w:r w:rsidRPr="00440819">
        <w:rPr>
          <w:rFonts w:ascii="Times New Roman" w:hAnsi="Times New Roman" w:cs="Times New Roman"/>
          <w:sz w:val="24"/>
          <w:szCs w:val="24"/>
        </w:rPr>
        <w:t>ự</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p trên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nhúng v</w:t>
      </w:r>
      <w:r w:rsidRPr="00440819">
        <w:rPr>
          <w:rFonts w:ascii="Times New Roman" w:hAnsi="Times New Roman" w:cs="Times New Roman"/>
          <w:sz w:val="24"/>
          <w:szCs w:val="24"/>
        </w:rPr>
        <w:t>ậ</w:t>
      </w:r>
      <w:r w:rsidRPr="00440819">
        <w:rPr>
          <w:rFonts w:ascii="Times New Roman" w:hAnsi="Times New Roman" w:cs="Times New Roman"/>
          <w:sz w:val="24"/>
          <w:szCs w:val="24"/>
        </w:rPr>
        <w:t>t lý v</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i </w:t>
      </w:r>
      <w:r w:rsidRPr="00440819">
        <w:rPr>
          <w:rFonts w:ascii="Times New Roman" w:hAnsi="Times New Roman" w:cs="Times New Roman"/>
          <w:sz w:val="24"/>
          <w:szCs w:val="24"/>
        </w:rPr>
        <w:t>thông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k</w:t>
      </w:r>
      <w:r w:rsidRPr="00440819">
        <w:rPr>
          <w:rFonts w:ascii="Times New Roman" w:hAnsi="Times New Roman" w:cs="Times New Roman"/>
          <w:sz w:val="24"/>
          <w:szCs w:val="24"/>
        </w:rPr>
        <w:t>ỹ</w:t>
      </w:r>
      <w:r w:rsidRPr="00440819">
        <w:rPr>
          <w:rFonts w:ascii="Times New Roman" w:hAnsi="Times New Roman" w:cs="Times New Roman"/>
          <w:sz w:val="24"/>
          <w:szCs w:val="24"/>
        </w:rPr>
        <w:t xml:space="preserve"> thu</w:t>
      </w:r>
      <w:r w:rsidRPr="00440819">
        <w:rPr>
          <w:rFonts w:ascii="Times New Roman" w:hAnsi="Times New Roman" w:cs="Times New Roman"/>
          <w:sz w:val="24"/>
          <w:szCs w:val="24"/>
        </w:rPr>
        <w:t>ậ</w:t>
      </w:r>
      <w:r w:rsidRPr="00440819">
        <w:rPr>
          <w:rFonts w:ascii="Times New Roman" w:hAnsi="Times New Roman" w:cs="Times New Roman"/>
          <w:sz w:val="24"/>
          <w:szCs w:val="24"/>
        </w:rPr>
        <w:t>t đư</w:t>
      </w:r>
      <w:r w:rsidRPr="00440819">
        <w:rPr>
          <w:rFonts w:ascii="Times New Roman" w:hAnsi="Times New Roman" w:cs="Times New Roman"/>
          <w:sz w:val="24"/>
          <w:szCs w:val="24"/>
        </w:rPr>
        <w:t>ợ</w:t>
      </w:r>
      <w:r w:rsidRPr="00440819">
        <w:rPr>
          <w:rFonts w:ascii="Times New Roman" w:hAnsi="Times New Roman" w:cs="Times New Roman"/>
          <w:sz w:val="24"/>
          <w:szCs w:val="24"/>
        </w:rPr>
        <w:t>c xác nh</w:t>
      </w:r>
      <w:r w:rsidRPr="00440819">
        <w:rPr>
          <w:rFonts w:ascii="Times New Roman" w:hAnsi="Times New Roman" w:cs="Times New Roman"/>
          <w:sz w:val="24"/>
          <w:szCs w:val="24"/>
        </w:rPr>
        <w:t>ậ</w:t>
      </w:r>
      <w:r w:rsidRPr="00440819">
        <w:rPr>
          <w:rFonts w:ascii="Times New Roman" w:hAnsi="Times New Roman" w:cs="Times New Roman"/>
          <w:sz w:val="24"/>
          <w:szCs w:val="24"/>
        </w:rPr>
        <w:t>n trong B</w:t>
      </w:r>
      <w:r w:rsidRPr="00440819">
        <w:rPr>
          <w:rFonts w:ascii="Times New Roman" w:hAnsi="Times New Roman" w:cs="Times New Roman"/>
          <w:sz w:val="24"/>
          <w:szCs w:val="24"/>
        </w:rPr>
        <w:t>ả</w:t>
      </w:r>
      <w:r w:rsidRPr="00440819">
        <w:rPr>
          <w:rFonts w:ascii="Times New Roman" w:hAnsi="Times New Roman" w:cs="Times New Roman"/>
          <w:sz w:val="24"/>
          <w:szCs w:val="24"/>
        </w:rPr>
        <w:t>ng 4.</w:t>
      </w:r>
    </w:p>
    <w:p w14:paraId="4F8AF3DA" w14:textId="77777777" w:rsidR="00576F8C" w:rsidRPr="00440819" w:rsidRDefault="008B7298">
      <w:pPr>
        <w:keepNext/>
        <w:spacing w:before="120" w:after="6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B</w:t>
      </w:r>
      <w:r w:rsidRPr="00440819">
        <w:rPr>
          <w:rFonts w:ascii="Times New Roman" w:hAnsi="Times New Roman" w:cs="Times New Roman"/>
          <w:i/>
          <w:sz w:val="24"/>
          <w:szCs w:val="24"/>
        </w:rPr>
        <w:t>ả</w:t>
      </w:r>
      <w:r w:rsidRPr="00440819">
        <w:rPr>
          <w:rFonts w:ascii="Times New Roman" w:hAnsi="Times New Roman" w:cs="Times New Roman"/>
          <w:i/>
          <w:sz w:val="24"/>
          <w:szCs w:val="24"/>
        </w:rPr>
        <w:t>ng 4. Thông s</w:t>
      </w:r>
      <w:r w:rsidRPr="00440819">
        <w:rPr>
          <w:rFonts w:ascii="Times New Roman" w:hAnsi="Times New Roman" w:cs="Times New Roman"/>
          <w:i/>
          <w:sz w:val="24"/>
          <w:szCs w:val="24"/>
        </w:rPr>
        <w:t>ố</w:t>
      </w:r>
      <w:r w:rsidRPr="00440819">
        <w:rPr>
          <w:rFonts w:ascii="Times New Roman" w:hAnsi="Times New Roman" w:cs="Times New Roman"/>
          <w:i/>
          <w:sz w:val="24"/>
          <w:szCs w:val="24"/>
        </w:rPr>
        <w:t xml:space="preserve"> k</w:t>
      </w:r>
      <w:r w:rsidRPr="00440819">
        <w:rPr>
          <w:rFonts w:ascii="Times New Roman" w:hAnsi="Times New Roman" w:cs="Times New Roman"/>
          <w:i/>
          <w:sz w:val="24"/>
          <w:szCs w:val="24"/>
        </w:rPr>
        <w:t>ỹ</w:t>
      </w:r>
      <w:r w:rsidRPr="00440819">
        <w:rPr>
          <w:rFonts w:ascii="Times New Roman" w:hAnsi="Times New Roman" w:cs="Times New Roman"/>
          <w:i/>
          <w:sz w:val="24"/>
          <w:szCs w:val="24"/>
        </w:rPr>
        <w:t xml:space="preserve"> thu</w:t>
      </w:r>
      <w:r w:rsidRPr="00440819">
        <w:rPr>
          <w:rFonts w:ascii="Times New Roman" w:hAnsi="Times New Roman" w:cs="Times New Roman"/>
          <w:i/>
          <w:sz w:val="24"/>
          <w:szCs w:val="24"/>
        </w:rPr>
        <w:t>ậ</w:t>
      </w:r>
      <w:r w:rsidRPr="00440819">
        <w:rPr>
          <w:rFonts w:ascii="Times New Roman" w:hAnsi="Times New Roman" w:cs="Times New Roman"/>
          <w:i/>
          <w:sz w:val="24"/>
          <w:szCs w:val="24"/>
        </w:rPr>
        <w:t>t c</w:t>
      </w:r>
      <w:r w:rsidRPr="00440819">
        <w:rPr>
          <w:rFonts w:ascii="Times New Roman" w:hAnsi="Times New Roman" w:cs="Times New Roman"/>
          <w:i/>
          <w:sz w:val="24"/>
          <w:szCs w:val="24"/>
        </w:rPr>
        <w:t>ủ</w:t>
      </w:r>
      <w:r w:rsidRPr="00440819">
        <w:rPr>
          <w:rFonts w:ascii="Times New Roman" w:hAnsi="Times New Roman" w:cs="Times New Roman"/>
          <w:i/>
          <w:sz w:val="24"/>
          <w:szCs w:val="24"/>
        </w:rPr>
        <w:t>a n</w:t>
      </w:r>
      <w:r w:rsidRPr="00440819">
        <w:rPr>
          <w:rFonts w:ascii="Times New Roman" w:hAnsi="Times New Roman" w:cs="Times New Roman"/>
          <w:i/>
          <w:sz w:val="24"/>
          <w:szCs w:val="24"/>
        </w:rPr>
        <w:t>ề</w:t>
      </w:r>
      <w:r w:rsidRPr="00440819">
        <w:rPr>
          <w:rFonts w:ascii="Times New Roman" w:hAnsi="Times New Roman" w:cs="Times New Roman"/>
          <w:i/>
          <w:sz w:val="24"/>
          <w:szCs w:val="24"/>
        </w:rPr>
        <w:t>n t</w:t>
      </w:r>
      <w:r w:rsidRPr="00440819">
        <w:rPr>
          <w:rFonts w:ascii="Times New Roman" w:hAnsi="Times New Roman" w:cs="Times New Roman"/>
          <w:i/>
          <w:sz w:val="24"/>
          <w:szCs w:val="24"/>
        </w:rPr>
        <w:t>ả</w:t>
      </w:r>
      <w:r w:rsidRPr="00440819">
        <w:rPr>
          <w:rFonts w:ascii="Times New Roman" w:hAnsi="Times New Roman" w:cs="Times New Roman"/>
          <w:i/>
          <w:sz w:val="24"/>
          <w:szCs w:val="24"/>
        </w:rPr>
        <w:t>ng ph</w:t>
      </w:r>
      <w:r w:rsidRPr="00440819">
        <w:rPr>
          <w:rFonts w:ascii="Times New Roman" w:hAnsi="Times New Roman" w:cs="Times New Roman"/>
          <w:i/>
          <w:sz w:val="24"/>
          <w:szCs w:val="24"/>
        </w:rPr>
        <w:t>ầ</w:t>
      </w:r>
      <w:r w:rsidRPr="00440819">
        <w:rPr>
          <w:rFonts w:ascii="Times New Roman" w:hAnsi="Times New Roman" w:cs="Times New Roman"/>
          <w:i/>
          <w:sz w:val="24"/>
          <w:szCs w:val="24"/>
        </w:rPr>
        <w:t>n c</w:t>
      </w:r>
      <w:r w:rsidRPr="00440819">
        <w:rPr>
          <w:rFonts w:ascii="Times New Roman" w:hAnsi="Times New Roman" w:cs="Times New Roman"/>
          <w:i/>
          <w:sz w:val="24"/>
          <w:szCs w:val="24"/>
        </w:rPr>
        <w:t>ứ</w:t>
      </w:r>
      <w:r w:rsidRPr="00440819">
        <w:rPr>
          <w:rFonts w:ascii="Times New Roman" w:hAnsi="Times New Roman" w:cs="Times New Roman"/>
          <w:i/>
          <w:sz w:val="24"/>
          <w:szCs w:val="24"/>
        </w:rPr>
        <w:t>ng và môi trư</w:t>
      </w:r>
      <w:r w:rsidRPr="00440819">
        <w:rPr>
          <w:rFonts w:ascii="Times New Roman" w:hAnsi="Times New Roman" w:cs="Times New Roman"/>
          <w:i/>
          <w:sz w:val="24"/>
          <w:szCs w:val="24"/>
        </w:rPr>
        <w:t>ờ</w:t>
      </w:r>
      <w:r w:rsidRPr="00440819">
        <w:rPr>
          <w:rFonts w:ascii="Times New Roman" w:hAnsi="Times New Roman" w:cs="Times New Roman"/>
          <w:i/>
          <w:sz w:val="24"/>
          <w:szCs w:val="24"/>
        </w:rPr>
        <w:t>ng ph</w:t>
      </w:r>
      <w:r w:rsidRPr="00440819">
        <w:rPr>
          <w:rFonts w:ascii="Times New Roman" w:hAnsi="Times New Roman" w:cs="Times New Roman"/>
          <w:i/>
          <w:sz w:val="24"/>
          <w:szCs w:val="24"/>
        </w:rPr>
        <w:t>ầ</w:t>
      </w:r>
      <w:r w:rsidRPr="00440819">
        <w:rPr>
          <w:rFonts w:ascii="Times New Roman" w:hAnsi="Times New Roman" w:cs="Times New Roman"/>
          <w:i/>
          <w:sz w:val="24"/>
          <w:szCs w:val="24"/>
        </w:rPr>
        <w:t>n m</w:t>
      </w:r>
      <w:r w:rsidRPr="00440819">
        <w:rPr>
          <w:rFonts w:ascii="Times New Roman" w:hAnsi="Times New Roman" w:cs="Times New Roman"/>
          <w:i/>
          <w:sz w:val="24"/>
          <w:szCs w:val="24"/>
        </w:rPr>
        <w:t>ề</w:t>
      </w:r>
      <w:r w:rsidRPr="00440819">
        <w:rPr>
          <w:rFonts w:ascii="Times New Roman" w:hAnsi="Times New Roman" w:cs="Times New Roman"/>
          <w:i/>
          <w:sz w:val="24"/>
          <w:szCs w:val="24"/>
        </w:rPr>
        <w:t>m.</w:t>
      </w:r>
    </w:p>
    <w:tbl>
      <w:tblPr>
        <w:tblStyle w:val="TableGrid"/>
        <w:tblW w:w="0" w:type="auto"/>
        <w:tblLook w:val="04A0" w:firstRow="1" w:lastRow="0" w:firstColumn="1" w:lastColumn="0" w:noHBand="0" w:noVBand="1"/>
      </w:tblPr>
      <w:tblGrid>
        <w:gridCol w:w="3600"/>
        <w:gridCol w:w="5760"/>
      </w:tblGrid>
      <w:tr w:rsidR="007D2373" w:rsidRPr="00440819" w14:paraId="21D330F1" w14:textId="77777777" w:rsidTr="00103974">
        <w:tc>
          <w:tcPr>
            <w:tcW w:w="3600" w:type="dxa"/>
          </w:tcPr>
          <w:p w14:paraId="20B9E4EA"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Thành ph</w:t>
            </w:r>
            <w:r w:rsidRPr="00440819">
              <w:rPr>
                <w:rFonts w:ascii="Times New Roman" w:hAnsi="Times New Roman" w:cs="Times New Roman"/>
                <w:b/>
                <w:sz w:val="24"/>
                <w:szCs w:val="24"/>
              </w:rPr>
              <w:t>ầ</w:t>
            </w:r>
            <w:r w:rsidRPr="00440819">
              <w:rPr>
                <w:rFonts w:ascii="Times New Roman" w:hAnsi="Times New Roman" w:cs="Times New Roman"/>
                <w:b/>
                <w:sz w:val="24"/>
                <w:szCs w:val="24"/>
              </w:rPr>
              <w:t>n ph</w:t>
            </w:r>
            <w:r w:rsidRPr="00440819">
              <w:rPr>
                <w:rFonts w:ascii="Times New Roman" w:hAnsi="Times New Roman" w:cs="Times New Roman"/>
                <w:b/>
                <w:sz w:val="24"/>
                <w:szCs w:val="24"/>
              </w:rPr>
              <w:t>ầ</w:t>
            </w:r>
            <w:r w:rsidRPr="00440819">
              <w:rPr>
                <w:rFonts w:ascii="Times New Roman" w:hAnsi="Times New Roman" w:cs="Times New Roman"/>
                <w:b/>
                <w:sz w:val="24"/>
                <w:szCs w:val="24"/>
              </w:rPr>
              <w:t>n c</w:t>
            </w:r>
            <w:r w:rsidRPr="00440819">
              <w:rPr>
                <w:rFonts w:ascii="Times New Roman" w:hAnsi="Times New Roman" w:cs="Times New Roman"/>
                <w:b/>
                <w:sz w:val="24"/>
                <w:szCs w:val="24"/>
              </w:rPr>
              <w:t>ứ</w:t>
            </w:r>
            <w:r w:rsidRPr="00440819">
              <w:rPr>
                <w:rFonts w:ascii="Times New Roman" w:hAnsi="Times New Roman" w:cs="Times New Roman"/>
                <w:b/>
                <w:sz w:val="24"/>
                <w:szCs w:val="24"/>
              </w:rPr>
              <w:t>ng / ph</w:t>
            </w:r>
            <w:r w:rsidRPr="00440819">
              <w:rPr>
                <w:rFonts w:ascii="Times New Roman" w:hAnsi="Times New Roman" w:cs="Times New Roman"/>
                <w:b/>
                <w:sz w:val="24"/>
                <w:szCs w:val="24"/>
              </w:rPr>
              <w:t>ầ</w:t>
            </w:r>
            <w:r w:rsidRPr="00440819">
              <w:rPr>
                <w:rFonts w:ascii="Times New Roman" w:hAnsi="Times New Roman" w:cs="Times New Roman"/>
                <w:b/>
                <w:sz w:val="24"/>
                <w:szCs w:val="24"/>
              </w:rPr>
              <w:t>n m</w:t>
            </w:r>
            <w:r w:rsidRPr="00440819">
              <w:rPr>
                <w:rFonts w:ascii="Times New Roman" w:hAnsi="Times New Roman" w:cs="Times New Roman"/>
                <w:b/>
                <w:sz w:val="24"/>
                <w:szCs w:val="24"/>
              </w:rPr>
              <w:t>ề</w:t>
            </w:r>
            <w:r w:rsidRPr="00440819">
              <w:rPr>
                <w:rFonts w:ascii="Times New Roman" w:hAnsi="Times New Roman" w:cs="Times New Roman"/>
                <w:b/>
                <w:sz w:val="24"/>
                <w:szCs w:val="24"/>
              </w:rPr>
              <w:t>m</w:t>
            </w:r>
          </w:p>
        </w:tc>
        <w:tc>
          <w:tcPr>
            <w:tcW w:w="5760" w:type="dxa"/>
          </w:tcPr>
          <w:p w14:paraId="168FB303"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Thông s</w:t>
            </w:r>
            <w:r w:rsidRPr="00440819">
              <w:rPr>
                <w:rFonts w:ascii="Times New Roman" w:hAnsi="Times New Roman" w:cs="Times New Roman"/>
                <w:b/>
                <w:sz w:val="24"/>
                <w:szCs w:val="24"/>
              </w:rPr>
              <w:t>ố</w:t>
            </w:r>
            <w:r w:rsidRPr="00440819">
              <w:rPr>
                <w:rFonts w:ascii="Times New Roman" w:hAnsi="Times New Roman" w:cs="Times New Roman"/>
                <w:b/>
                <w:sz w:val="24"/>
                <w:szCs w:val="24"/>
              </w:rPr>
              <w:t xml:space="preserve"> xác nh</w:t>
            </w:r>
            <w:r w:rsidRPr="00440819">
              <w:rPr>
                <w:rFonts w:ascii="Times New Roman" w:hAnsi="Times New Roman" w:cs="Times New Roman"/>
                <w:b/>
                <w:sz w:val="24"/>
                <w:szCs w:val="24"/>
              </w:rPr>
              <w:t>ậ</w:t>
            </w:r>
            <w:r w:rsidRPr="00440819">
              <w:rPr>
                <w:rFonts w:ascii="Times New Roman" w:hAnsi="Times New Roman" w:cs="Times New Roman"/>
                <w:b/>
                <w:sz w:val="24"/>
                <w:szCs w:val="24"/>
              </w:rPr>
              <w:t>n trong th</w:t>
            </w:r>
            <w:r w:rsidRPr="00440819">
              <w:rPr>
                <w:rFonts w:ascii="Times New Roman" w:hAnsi="Times New Roman" w:cs="Times New Roman"/>
                <w:b/>
                <w:sz w:val="24"/>
                <w:szCs w:val="24"/>
              </w:rPr>
              <w:t>ự</w:t>
            </w:r>
            <w:r w:rsidRPr="00440819">
              <w:rPr>
                <w:rFonts w:ascii="Times New Roman" w:hAnsi="Times New Roman" w:cs="Times New Roman"/>
                <w:b/>
                <w:sz w:val="24"/>
                <w:szCs w:val="24"/>
              </w:rPr>
              <w:t>c nghi</w:t>
            </w:r>
            <w:r w:rsidRPr="00440819">
              <w:rPr>
                <w:rFonts w:ascii="Times New Roman" w:hAnsi="Times New Roman" w:cs="Times New Roman"/>
                <w:b/>
                <w:sz w:val="24"/>
                <w:szCs w:val="24"/>
              </w:rPr>
              <w:t>ệ</w:t>
            </w:r>
            <w:r w:rsidRPr="00440819">
              <w:rPr>
                <w:rFonts w:ascii="Times New Roman" w:hAnsi="Times New Roman" w:cs="Times New Roman"/>
                <w:b/>
                <w:sz w:val="24"/>
                <w:szCs w:val="24"/>
              </w:rPr>
              <w:t>m</w:t>
            </w:r>
          </w:p>
        </w:tc>
      </w:tr>
      <w:tr w:rsidR="007D2373" w:rsidRPr="00440819" w14:paraId="69D3808E" w14:textId="77777777" w:rsidTr="00103974">
        <w:tc>
          <w:tcPr>
            <w:tcW w:w="3600" w:type="dxa"/>
          </w:tcPr>
          <w:p w14:paraId="3E093F8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Bo m</w:t>
            </w:r>
            <w:r w:rsidRPr="00440819">
              <w:rPr>
                <w:rFonts w:ascii="Times New Roman" w:hAnsi="Times New Roman" w:cs="Times New Roman"/>
                <w:sz w:val="24"/>
                <w:szCs w:val="24"/>
              </w:rPr>
              <w:t>ạ</w:t>
            </w:r>
            <w:r w:rsidRPr="00440819">
              <w:rPr>
                <w:rFonts w:ascii="Times New Roman" w:hAnsi="Times New Roman" w:cs="Times New Roman"/>
                <w:sz w:val="24"/>
                <w:szCs w:val="24"/>
              </w:rPr>
              <w:t>ch phát tri</w:t>
            </w:r>
            <w:r w:rsidRPr="00440819">
              <w:rPr>
                <w:rFonts w:ascii="Times New Roman" w:hAnsi="Times New Roman" w:cs="Times New Roman"/>
                <w:sz w:val="24"/>
                <w:szCs w:val="24"/>
              </w:rPr>
              <w:t>ể</w:t>
            </w:r>
            <w:r w:rsidRPr="00440819">
              <w:rPr>
                <w:rFonts w:ascii="Times New Roman" w:hAnsi="Times New Roman" w:cs="Times New Roman"/>
                <w:sz w:val="24"/>
                <w:szCs w:val="24"/>
              </w:rPr>
              <w:t>n (Development Board)</w:t>
            </w:r>
          </w:p>
        </w:tc>
        <w:tc>
          <w:tcPr>
            <w:tcW w:w="5760" w:type="dxa"/>
          </w:tcPr>
          <w:p w14:paraId="03D6FDC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ESP32-CAM (AI-Thinker), modul</w:t>
            </w:r>
            <w:r w:rsidRPr="00440819">
              <w:rPr>
                <w:rFonts w:ascii="Times New Roman" w:hAnsi="Times New Roman" w:cs="Times New Roman"/>
                <w:sz w:val="24"/>
                <w:szCs w:val="24"/>
              </w:rPr>
              <w:t>e ESP32-S, Silicon Revision v3.1.</w:t>
            </w:r>
          </w:p>
        </w:tc>
      </w:tr>
      <w:tr w:rsidR="007D2373" w:rsidRPr="00440819" w14:paraId="6973126E" w14:textId="77777777" w:rsidTr="00103974">
        <w:tc>
          <w:tcPr>
            <w:tcW w:w="3600" w:type="dxa"/>
          </w:tcPr>
          <w:p w14:paraId="71F7B4A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x</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lý trung tâm (CPU)</w:t>
            </w:r>
          </w:p>
        </w:tc>
        <w:tc>
          <w:tcPr>
            <w:tcW w:w="5760" w:type="dxa"/>
          </w:tcPr>
          <w:p w14:paraId="46DB630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Xtensa Dual-Core 32-bit LX6, xung nh</w:t>
            </w:r>
            <w:r w:rsidRPr="00440819">
              <w:rPr>
                <w:rFonts w:ascii="Times New Roman" w:hAnsi="Times New Roman" w:cs="Times New Roman"/>
                <w:sz w:val="24"/>
                <w:szCs w:val="24"/>
              </w:rPr>
              <w:t>ị</w:t>
            </w:r>
            <w:r w:rsidRPr="00440819">
              <w:rPr>
                <w:rFonts w:ascii="Times New Roman" w:hAnsi="Times New Roman" w:cs="Times New Roman"/>
                <w:sz w:val="24"/>
                <w:szCs w:val="24"/>
              </w:rPr>
              <w:t>p ho</w:t>
            </w:r>
            <w:r w:rsidRPr="00440819">
              <w:rPr>
                <w:rFonts w:ascii="Times New Roman" w:hAnsi="Times New Roman" w:cs="Times New Roman"/>
                <w:sz w:val="24"/>
                <w:szCs w:val="24"/>
              </w:rPr>
              <w:t>ạ</w:t>
            </w:r>
            <w:r w:rsidRPr="00440819">
              <w:rPr>
                <w:rFonts w:ascii="Times New Roman" w:hAnsi="Times New Roman" w:cs="Times New Roman"/>
                <w:sz w:val="24"/>
                <w:szCs w:val="24"/>
              </w:rPr>
              <w:t>t đ</w:t>
            </w:r>
            <w:r w:rsidRPr="00440819">
              <w:rPr>
                <w:rFonts w:ascii="Times New Roman" w:hAnsi="Times New Roman" w:cs="Times New Roman"/>
                <w:sz w:val="24"/>
                <w:szCs w:val="24"/>
              </w:rPr>
              <w:t>ộ</w:t>
            </w:r>
            <w:r w:rsidRPr="00440819">
              <w:rPr>
                <w:rFonts w:ascii="Times New Roman" w:hAnsi="Times New Roman" w:cs="Times New Roman"/>
                <w:sz w:val="24"/>
                <w:szCs w:val="24"/>
              </w:rPr>
              <w:t>ng 240 MHz.</w:t>
            </w:r>
          </w:p>
        </w:tc>
      </w:tr>
      <w:tr w:rsidR="007D2373" w:rsidRPr="00440819" w14:paraId="5133EE26" w14:textId="77777777" w:rsidTr="00103974">
        <w:tc>
          <w:tcPr>
            <w:tcW w:w="3600" w:type="dxa"/>
          </w:tcPr>
          <w:p w14:paraId="7E96EEB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 Flash ngoài</w:t>
            </w:r>
          </w:p>
        </w:tc>
        <w:tc>
          <w:tcPr>
            <w:tcW w:w="5760" w:type="dxa"/>
          </w:tcPr>
          <w:p w14:paraId="7F50936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4 MB SPI Flash (c</w:t>
            </w:r>
            <w:r w:rsidRPr="00440819">
              <w:rPr>
                <w:rFonts w:ascii="Times New Roman" w:hAnsi="Times New Roman" w:cs="Times New Roman"/>
                <w:sz w:val="24"/>
                <w:szCs w:val="24"/>
              </w:rPr>
              <w:t>ấ</w:t>
            </w:r>
            <w:r w:rsidRPr="00440819">
              <w:rPr>
                <w:rFonts w:ascii="Times New Roman" w:hAnsi="Times New Roman" w:cs="Times New Roman"/>
                <w:sz w:val="24"/>
                <w:szCs w:val="24"/>
              </w:rPr>
              <w:t>u hình DIO 40 MHz).</w:t>
            </w:r>
          </w:p>
        </w:tc>
      </w:tr>
      <w:tr w:rsidR="007D2373" w:rsidRPr="00440819" w14:paraId="3ECA6E44" w14:textId="77777777" w:rsidTr="00103974">
        <w:tc>
          <w:tcPr>
            <w:tcW w:w="3600" w:type="dxa"/>
          </w:tcPr>
          <w:p w14:paraId="5043FAE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 RAM ngoài (PSRAM)</w:t>
            </w:r>
          </w:p>
        </w:tc>
        <w:tc>
          <w:tcPr>
            <w:tcW w:w="5760" w:type="dxa"/>
          </w:tcPr>
          <w:p w14:paraId="5AFD344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8 MB v</w:t>
            </w:r>
            <w:r w:rsidRPr="00440819">
              <w:rPr>
                <w:rFonts w:ascii="Times New Roman" w:hAnsi="Times New Roman" w:cs="Times New Roman"/>
                <w:sz w:val="24"/>
                <w:szCs w:val="24"/>
              </w:rPr>
              <w:t>ậ</w:t>
            </w:r>
            <w:r w:rsidRPr="00440819">
              <w:rPr>
                <w:rFonts w:ascii="Times New Roman" w:hAnsi="Times New Roman" w:cs="Times New Roman"/>
                <w:sz w:val="24"/>
                <w:szCs w:val="24"/>
              </w:rPr>
              <w:t>t lý, c</w:t>
            </w:r>
            <w:r w:rsidRPr="00440819">
              <w:rPr>
                <w:rFonts w:ascii="Times New Roman" w:hAnsi="Times New Roman" w:cs="Times New Roman"/>
                <w:sz w:val="24"/>
                <w:szCs w:val="24"/>
              </w:rPr>
              <w:t>ấ</w:t>
            </w:r>
            <w:r w:rsidRPr="00440819">
              <w:rPr>
                <w:rFonts w:ascii="Times New Roman" w:hAnsi="Times New Roman" w:cs="Times New Roman"/>
                <w:sz w:val="24"/>
                <w:szCs w:val="24"/>
              </w:rPr>
              <w:t>u hình SPIRAM 40 MHz, 4 MB đư</w:t>
            </w:r>
            <w:r w:rsidRPr="00440819">
              <w:rPr>
                <w:rFonts w:ascii="Times New Roman" w:hAnsi="Times New Roman" w:cs="Times New Roman"/>
                <w:sz w:val="24"/>
                <w:szCs w:val="24"/>
              </w:rPr>
              <w:t>ợ</w:t>
            </w:r>
            <w:r w:rsidRPr="00440819">
              <w:rPr>
                <w:rFonts w:ascii="Times New Roman" w:hAnsi="Times New Roman" w:cs="Times New Roman"/>
                <w:sz w:val="24"/>
                <w:szCs w:val="24"/>
              </w:rPr>
              <w:t xml:space="preserve">c ánh </w:t>
            </w:r>
            <w:r w:rsidRPr="00440819">
              <w:rPr>
                <w:rFonts w:ascii="Times New Roman" w:hAnsi="Times New Roman" w:cs="Times New Roman"/>
                <w:sz w:val="24"/>
                <w:szCs w:val="24"/>
              </w:rPr>
              <w:t>x</w:t>
            </w:r>
            <w:r w:rsidRPr="00440819">
              <w:rPr>
                <w:rFonts w:ascii="Times New Roman" w:hAnsi="Times New Roman" w:cs="Times New Roman"/>
                <w:sz w:val="24"/>
                <w:szCs w:val="24"/>
              </w:rPr>
              <w:t>ạ</w:t>
            </w:r>
            <w:r w:rsidRPr="00440819">
              <w:rPr>
                <w:rFonts w:ascii="Times New Roman" w:hAnsi="Times New Roman" w:cs="Times New Roman"/>
                <w:sz w:val="24"/>
                <w:szCs w:val="24"/>
              </w:rPr>
              <w:t xml:space="preserve"> vào heap h</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ố</w:t>
            </w:r>
            <w:r w:rsidRPr="00440819">
              <w:rPr>
                <w:rFonts w:ascii="Times New Roman" w:hAnsi="Times New Roman" w:cs="Times New Roman"/>
                <w:sz w:val="24"/>
                <w:szCs w:val="24"/>
              </w:rPr>
              <w:t>ng.</w:t>
            </w:r>
          </w:p>
        </w:tc>
      </w:tr>
      <w:tr w:rsidR="007D2373" w:rsidRPr="00440819" w14:paraId="2CB92141" w14:textId="77777777" w:rsidTr="00103974">
        <w:tc>
          <w:tcPr>
            <w:tcW w:w="3600" w:type="dxa"/>
          </w:tcPr>
          <w:p w14:paraId="76F4F99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Giao ti</w:t>
            </w:r>
            <w:r w:rsidRPr="00440819">
              <w:rPr>
                <w:rFonts w:ascii="Times New Roman" w:hAnsi="Times New Roman" w:cs="Times New Roman"/>
                <w:sz w:val="24"/>
                <w:szCs w:val="24"/>
              </w:rPr>
              <w:t>ế</w:t>
            </w:r>
            <w:r w:rsidRPr="00440819">
              <w:rPr>
                <w:rFonts w:ascii="Times New Roman" w:hAnsi="Times New Roman" w:cs="Times New Roman"/>
                <w:sz w:val="24"/>
                <w:szCs w:val="24"/>
              </w:rPr>
              <w:t>p máy tính (Host Interface)</w:t>
            </w:r>
          </w:p>
        </w:tc>
        <w:tc>
          <w:tcPr>
            <w:tcW w:w="5760" w:type="dxa"/>
          </w:tcPr>
          <w:p w14:paraId="2F17523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USB-to-UART FT232R, c</w:t>
            </w:r>
            <w:r w:rsidRPr="00440819">
              <w:rPr>
                <w:rFonts w:ascii="Times New Roman" w:hAnsi="Times New Roman" w:cs="Times New Roman"/>
                <w:sz w:val="24"/>
                <w:szCs w:val="24"/>
              </w:rPr>
              <w:t>ổ</w:t>
            </w:r>
            <w:r w:rsidRPr="00440819">
              <w:rPr>
                <w:rFonts w:ascii="Times New Roman" w:hAnsi="Times New Roman" w:cs="Times New Roman"/>
                <w:sz w:val="24"/>
                <w:szCs w:val="24"/>
              </w:rPr>
              <w:t>ng COM5, t</w:t>
            </w:r>
            <w:r w:rsidRPr="00440819">
              <w:rPr>
                <w:rFonts w:ascii="Times New Roman" w:hAnsi="Times New Roman" w:cs="Times New Roman"/>
                <w:sz w:val="24"/>
                <w:szCs w:val="24"/>
              </w:rPr>
              <w:t>ố</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baud </w:t>
            </w:r>
            <w:r w:rsidRPr="00440819">
              <w:rPr>
                <w:rFonts w:ascii="Times New Roman" w:hAnsi="Times New Roman" w:cs="Times New Roman"/>
                <w:sz w:val="24"/>
                <w:szCs w:val="24"/>
              </w:rPr>
              <w:lastRenderedPageBreak/>
              <w:t>115200.</w:t>
            </w:r>
          </w:p>
        </w:tc>
      </w:tr>
      <w:tr w:rsidR="007D2373" w:rsidRPr="00440819" w14:paraId="4A338B97" w14:textId="77777777" w:rsidTr="00103974">
        <w:tc>
          <w:tcPr>
            <w:tcW w:w="3600" w:type="dxa"/>
          </w:tcPr>
          <w:p w14:paraId="553D935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lastRenderedPageBreak/>
              <w:t>Khung phát tri</w:t>
            </w:r>
            <w:r w:rsidRPr="00440819">
              <w:rPr>
                <w:rFonts w:ascii="Times New Roman" w:hAnsi="Times New Roman" w:cs="Times New Roman"/>
                <w:sz w:val="24"/>
                <w:szCs w:val="24"/>
              </w:rPr>
              <w:t>ể</w:t>
            </w:r>
            <w:r w:rsidRPr="00440819">
              <w:rPr>
                <w:rFonts w:ascii="Times New Roman" w:hAnsi="Times New Roman" w:cs="Times New Roman"/>
                <w:sz w:val="24"/>
                <w:szCs w:val="24"/>
              </w:rPr>
              <w:t>n ph</w:t>
            </w:r>
            <w:r w:rsidRPr="00440819">
              <w:rPr>
                <w:rFonts w:ascii="Times New Roman" w:hAnsi="Times New Roman" w:cs="Times New Roman"/>
                <w:sz w:val="24"/>
                <w:szCs w:val="24"/>
              </w:rPr>
              <w:t>ầ</w:t>
            </w:r>
            <w:r w:rsidRPr="00440819">
              <w:rPr>
                <w:rFonts w:ascii="Times New Roman" w:hAnsi="Times New Roman" w:cs="Times New Roman"/>
                <w:sz w:val="24"/>
                <w:szCs w:val="24"/>
              </w:rPr>
              <w:t>n m</w:t>
            </w:r>
            <w:r w:rsidRPr="00440819">
              <w:rPr>
                <w:rFonts w:ascii="Times New Roman" w:hAnsi="Times New Roman" w:cs="Times New Roman"/>
                <w:sz w:val="24"/>
                <w:szCs w:val="24"/>
              </w:rPr>
              <w:t>ề</w:t>
            </w:r>
            <w:r w:rsidRPr="00440819">
              <w:rPr>
                <w:rFonts w:ascii="Times New Roman" w:hAnsi="Times New Roman" w:cs="Times New Roman"/>
                <w:sz w:val="24"/>
                <w:szCs w:val="24"/>
              </w:rPr>
              <w:t>m nhúng</w:t>
            </w:r>
          </w:p>
        </w:tc>
        <w:tc>
          <w:tcPr>
            <w:tcW w:w="5760" w:type="dxa"/>
          </w:tcPr>
          <w:p w14:paraId="3649D9C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Espressif ESP-IDF v5.5.5 Stable, công c</w:t>
            </w:r>
            <w:r w:rsidRPr="00440819">
              <w:rPr>
                <w:rFonts w:ascii="Times New Roman" w:hAnsi="Times New Roman" w:cs="Times New Roman"/>
                <w:sz w:val="24"/>
                <w:szCs w:val="24"/>
              </w:rPr>
              <w:t>ụ</w:t>
            </w:r>
            <w:r w:rsidRPr="00440819">
              <w:rPr>
                <w:rFonts w:ascii="Times New Roman" w:hAnsi="Times New Roman" w:cs="Times New Roman"/>
                <w:sz w:val="24"/>
                <w:szCs w:val="24"/>
              </w:rPr>
              <w:t xml:space="preserve"> GCC Xtensa 14.2.0.</w:t>
            </w:r>
          </w:p>
        </w:tc>
      </w:tr>
      <w:tr w:rsidR="007D2373" w:rsidRPr="00440819" w14:paraId="1D3DA8CD" w14:textId="77777777" w:rsidTr="00103974">
        <w:tc>
          <w:tcPr>
            <w:tcW w:w="3600" w:type="dxa"/>
          </w:tcPr>
          <w:p w14:paraId="367F0ED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Thư vi</w:t>
            </w:r>
            <w:r w:rsidRPr="00440819">
              <w:rPr>
                <w:rFonts w:ascii="Times New Roman" w:hAnsi="Times New Roman" w:cs="Times New Roman"/>
                <w:sz w:val="24"/>
                <w:szCs w:val="24"/>
              </w:rPr>
              <w:t>ệ</w:t>
            </w:r>
            <w:r w:rsidRPr="00440819">
              <w:rPr>
                <w:rFonts w:ascii="Times New Roman" w:hAnsi="Times New Roman" w:cs="Times New Roman"/>
                <w:sz w:val="24"/>
                <w:szCs w:val="24"/>
              </w:rPr>
              <w:t>n nhúng tích h</w:t>
            </w:r>
            <w:r w:rsidRPr="00440819">
              <w:rPr>
                <w:rFonts w:ascii="Times New Roman" w:hAnsi="Times New Roman" w:cs="Times New Roman"/>
                <w:sz w:val="24"/>
                <w:szCs w:val="24"/>
              </w:rPr>
              <w:t>ợ</w:t>
            </w:r>
            <w:r w:rsidRPr="00440819">
              <w:rPr>
                <w:rFonts w:ascii="Times New Roman" w:hAnsi="Times New Roman" w:cs="Times New Roman"/>
                <w:sz w:val="24"/>
                <w:szCs w:val="24"/>
              </w:rPr>
              <w:t>p</w:t>
            </w:r>
          </w:p>
        </w:tc>
        <w:tc>
          <w:tcPr>
            <w:tcW w:w="5760" w:type="dxa"/>
          </w:tcPr>
          <w:p w14:paraId="43688ED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esp-tflite-micro v1.4.x (t</w:t>
            </w:r>
            <w:r w:rsidRPr="00440819">
              <w:rPr>
                <w:rFonts w:ascii="Times New Roman" w:hAnsi="Times New Roman" w:cs="Times New Roman"/>
                <w:sz w:val="24"/>
                <w:szCs w:val="24"/>
              </w:rPr>
              <w:t>ố</w:t>
            </w:r>
            <w:r w:rsidRPr="00440819">
              <w:rPr>
                <w:rFonts w:ascii="Times New Roman" w:hAnsi="Times New Roman" w:cs="Times New Roman"/>
                <w:sz w:val="24"/>
                <w:szCs w:val="24"/>
              </w:rPr>
              <w:t>i ưu ESP-NN) và esp_new_jpeg v1.0.2.</w:t>
            </w:r>
          </w:p>
        </w:tc>
      </w:tr>
    </w:tbl>
    <w:p w14:paraId="61818541" w14:textId="069F73B1" w:rsidR="00576F8C" w:rsidRPr="00440819" w:rsidRDefault="008B7298" w:rsidP="00103974">
      <w:pPr>
        <w:pStyle w:val="Heading2"/>
      </w:pPr>
      <w:bookmarkStart w:id="17" w:name="_Toc242200466"/>
      <w:r w:rsidRPr="00440819">
        <w:t>4.2. Ranh gi</w:t>
      </w:r>
      <w:r w:rsidRPr="00440819">
        <w:t>ớ</w:t>
      </w:r>
      <w:r w:rsidRPr="00440819">
        <w:t xml:space="preserve">i </w:t>
      </w:r>
      <w:r w:rsidR="00103974" w:rsidRPr="00440819">
        <w:t>đ</w:t>
      </w:r>
      <w:r w:rsidRPr="00440819">
        <w:t>o lư</w:t>
      </w:r>
      <w:r w:rsidRPr="00440819">
        <w:t>ờ</w:t>
      </w:r>
      <w:r w:rsidRPr="00440819">
        <w:t xml:space="preserve">ng và </w:t>
      </w:r>
      <w:r w:rsidR="00103974" w:rsidRPr="00440819">
        <w:t>c</w:t>
      </w:r>
      <w:r w:rsidRPr="00440819">
        <w:t>h</w:t>
      </w:r>
      <w:r w:rsidRPr="00440819">
        <w:t>ỉ</w:t>
      </w:r>
      <w:r w:rsidRPr="00440819">
        <w:t xml:space="preserve"> s</w:t>
      </w:r>
      <w:r w:rsidRPr="00440819">
        <w:t>ố</w:t>
      </w:r>
      <w:r w:rsidRPr="00440819">
        <w:t xml:space="preserve"> </w:t>
      </w:r>
      <w:r w:rsidR="00103974" w:rsidRPr="00440819">
        <w:t>đ</w:t>
      </w:r>
      <w:r w:rsidRPr="00440819">
        <w:t>ánh giá</w:t>
      </w:r>
      <w:bookmarkEnd w:id="17"/>
    </w:p>
    <w:p w14:paraId="40E20513" w14:textId="319224D1"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ả</w:t>
      </w:r>
      <w:r w:rsidRPr="00440819">
        <w:rPr>
          <w:rFonts w:ascii="Times New Roman" w:hAnsi="Times New Roman" w:cs="Times New Roman"/>
          <w:sz w:val="24"/>
          <w:szCs w:val="24"/>
        </w:rPr>
        <w:t>m b</w:t>
      </w:r>
      <w:r w:rsidRPr="00440819">
        <w:rPr>
          <w:rFonts w:ascii="Times New Roman" w:hAnsi="Times New Roman" w:cs="Times New Roman"/>
          <w:sz w:val="24"/>
          <w:szCs w:val="24"/>
        </w:rPr>
        <w:t>ả</w:t>
      </w:r>
      <w:r w:rsidRPr="00440819">
        <w:rPr>
          <w:rFonts w:ascii="Times New Roman" w:hAnsi="Times New Roman" w:cs="Times New Roman"/>
          <w:sz w:val="24"/>
          <w:szCs w:val="24"/>
        </w:rPr>
        <w:t>o tính nh</w:t>
      </w:r>
      <w:r w:rsidRPr="00440819">
        <w:rPr>
          <w:rFonts w:ascii="Times New Roman" w:hAnsi="Times New Roman" w:cs="Times New Roman"/>
          <w:sz w:val="24"/>
          <w:szCs w:val="24"/>
        </w:rPr>
        <w:t>ấ</w:t>
      </w:r>
      <w:r w:rsidRPr="00440819">
        <w:rPr>
          <w:rFonts w:ascii="Times New Roman" w:hAnsi="Times New Roman" w:cs="Times New Roman"/>
          <w:sz w:val="24"/>
          <w:szCs w:val="24"/>
        </w:rPr>
        <w:t>t quán, các ranh gi</w:t>
      </w:r>
      <w:r w:rsidRPr="00440819">
        <w:rPr>
          <w:rFonts w:ascii="Times New Roman" w:hAnsi="Times New Roman" w:cs="Times New Roman"/>
          <w:sz w:val="24"/>
          <w:szCs w:val="24"/>
        </w:rPr>
        <w:t>ớ</w:t>
      </w:r>
      <w:r w:rsidRPr="00440819">
        <w:rPr>
          <w:rFonts w:ascii="Times New Roman" w:hAnsi="Times New Roman" w:cs="Times New Roman"/>
          <w:sz w:val="24"/>
          <w:szCs w:val="24"/>
        </w:rPr>
        <w:t>i đo lư</w:t>
      </w:r>
      <w:r w:rsidRPr="00440819">
        <w:rPr>
          <w:rFonts w:ascii="Times New Roman" w:hAnsi="Times New Roman" w:cs="Times New Roman"/>
          <w:sz w:val="24"/>
          <w:szCs w:val="24"/>
        </w:rPr>
        <w:t>ờ</w:t>
      </w:r>
      <w:r w:rsidRPr="00440819">
        <w:rPr>
          <w:rFonts w:ascii="Times New Roman" w:hAnsi="Times New Roman" w:cs="Times New Roman"/>
          <w:sz w:val="24"/>
          <w:szCs w:val="24"/>
        </w:rPr>
        <w:t>ng</w:t>
      </w:r>
      <w:r w:rsidR="00103974" w:rsidRPr="00440819">
        <w:rPr>
          <w:rFonts w:ascii="Times New Roman" w:hAnsi="Times New Roman" w:cs="Times New Roman"/>
          <w:sz w:val="24"/>
          <w:szCs w:val="24"/>
        </w:rPr>
        <w:t xml:space="preserve"> </w:t>
      </w:r>
      <w:r w:rsidRPr="00440819">
        <w:rPr>
          <w:rFonts w:ascii="Times New Roman" w:hAnsi="Times New Roman" w:cs="Times New Roman"/>
          <w:sz w:val="24"/>
          <w:szCs w:val="24"/>
        </w:rPr>
        <w:t>đư</w:t>
      </w:r>
      <w:r w:rsidRPr="00440819">
        <w:rPr>
          <w:rFonts w:ascii="Times New Roman" w:hAnsi="Times New Roman" w:cs="Times New Roman"/>
          <w:sz w:val="24"/>
          <w:szCs w:val="24"/>
        </w:rPr>
        <w:t>ợ</w:t>
      </w:r>
      <w:r w:rsidRPr="00440819">
        <w:rPr>
          <w:rFonts w:ascii="Times New Roman" w:hAnsi="Times New Roman" w:cs="Times New Roman"/>
          <w:sz w:val="24"/>
          <w:szCs w:val="24"/>
        </w:rPr>
        <w:t>c đ</w:t>
      </w:r>
      <w:r w:rsidRPr="00440819">
        <w:rPr>
          <w:rFonts w:ascii="Times New Roman" w:hAnsi="Times New Roman" w:cs="Times New Roman"/>
          <w:sz w:val="24"/>
          <w:szCs w:val="24"/>
        </w:rPr>
        <w:t>ị</w:t>
      </w:r>
      <w:r w:rsidRPr="00440819">
        <w:rPr>
          <w:rFonts w:ascii="Times New Roman" w:hAnsi="Times New Roman" w:cs="Times New Roman"/>
          <w:sz w:val="24"/>
          <w:szCs w:val="24"/>
        </w:rPr>
        <w:t>nh nghĩa ch</w:t>
      </w:r>
      <w:r w:rsidRPr="00440819">
        <w:rPr>
          <w:rFonts w:ascii="Times New Roman" w:hAnsi="Times New Roman" w:cs="Times New Roman"/>
          <w:sz w:val="24"/>
          <w:szCs w:val="24"/>
        </w:rPr>
        <w:t>ặ</w:t>
      </w:r>
      <w:r w:rsidRPr="00440819">
        <w:rPr>
          <w:rFonts w:ascii="Times New Roman" w:hAnsi="Times New Roman" w:cs="Times New Roman"/>
          <w:sz w:val="24"/>
          <w:szCs w:val="24"/>
        </w:rPr>
        <w:t>t ch</w:t>
      </w:r>
      <w:r w:rsidRPr="00440819">
        <w:rPr>
          <w:rFonts w:ascii="Times New Roman" w:hAnsi="Times New Roman" w:cs="Times New Roman"/>
          <w:sz w:val="24"/>
          <w:szCs w:val="24"/>
        </w:rPr>
        <w:t>ẽ</w:t>
      </w:r>
      <w:r w:rsidRPr="00440819">
        <w:rPr>
          <w:rFonts w:ascii="Times New Roman" w:hAnsi="Times New Roman" w:cs="Times New Roman"/>
          <w:sz w:val="24"/>
          <w:szCs w:val="24"/>
        </w:rPr>
        <w:t>:</w:t>
      </w:r>
    </w:p>
    <w:p w14:paraId="39E98A69" w14:textId="77777777" w:rsidR="00576F8C" w:rsidRPr="00440819" w:rsidRDefault="008B7298" w:rsidP="00103974">
      <w:pPr>
        <w:pStyle w:val="ListBullet"/>
        <w:numPr>
          <w:ilvl w:val="0"/>
          <w:numId w:val="12"/>
        </w:numPr>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Th</w:t>
      </w:r>
      <w:r w:rsidRPr="00440819">
        <w:rPr>
          <w:rFonts w:ascii="Times New Roman" w:hAnsi="Times New Roman" w:cs="Times New Roman"/>
          <w:b/>
          <w:sz w:val="24"/>
          <w:szCs w:val="24"/>
        </w:rPr>
        <w:t>ờ</w:t>
      </w:r>
      <w:r w:rsidRPr="00440819">
        <w:rPr>
          <w:rFonts w:ascii="Times New Roman" w:hAnsi="Times New Roman" w:cs="Times New Roman"/>
          <w:b/>
          <w:sz w:val="24"/>
          <w:szCs w:val="24"/>
        </w:rPr>
        <w:t>i gian th</w:t>
      </w:r>
      <w:r w:rsidRPr="00440819">
        <w:rPr>
          <w:rFonts w:ascii="Times New Roman" w:hAnsi="Times New Roman" w:cs="Times New Roman"/>
          <w:b/>
          <w:sz w:val="24"/>
          <w:szCs w:val="24"/>
        </w:rPr>
        <w:t>ự</w:t>
      </w:r>
      <w:r w:rsidRPr="00440819">
        <w:rPr>
          <w:rFonts w:ascii="Times New Roman" w:hAnsi="Times New Roman" w:cs="Times New Roman"/>
          <w:b/>
          <w:sz w:val="24"/>
          <w:szCs w:val="24"/>
        </w:rPr>
        <w:t xml:space="preserve">c thi: </w:t>
      </w:r>
      <w:r w:rsidRPr="00440819">
        <w:rPr>
          <w:rFonts w:ascii="Times New Roman" w:hAnsi="Times New Roman" w:cs="Times New Roman"/>
          <w:sz w:val="24"/>
          <w:szCs w:val="24"/>
        </w:rPr>
        <w:t>Th</w:t>
      </w:r>
      <w:r w:rsidRPr="00440819">
        <w:rPr>
          <w:rFonts w:ascii="Times New Roman" w:hAnsi="Times New Roman" w:cs="Times New Roman"/>
          <w:sz w:val="24"/>
          <w:szCs w:val="24"/>
        </w:rPr>
        <w:t>ờ</w:t>
      </w:r>
      <w:r w:rsidRPr="00440819">
        <w:rPr>
          <w:rFonts w:ascii="Times New Roman" w:hAnsi="Times New Roman" w:cs="Times New Roman"/>
          <w:sz w:val="24"/>
          <w:szCs w:val="24"/>
        </w:rPr>
        <w:t>i gian mã hóa lõi (t_cor</w:t>
      </w:r>
      <w:r w:rsidRPr="00440819">
        <w:rPr>
          <w:rFonts w:ascii="Times New Roman" w:hAnsi="Times New Roman" w:cs="Times New Roman"/>
          <w:sz w:val="24"/>
          <w:szCs w:val="24"/>
        </w:rPr>
        <w:t>e): Đư</w:t>
      </w:r>
      <w:r w:rsidRPr="00440819">
        <w:rPr>
          <w:rFonts w:ascii="Times New Roman" w:hAnsi="Times New Roman" w:cs="Times New Roman"/>
          <w:sz w:val="24"/>
          <w:szCs w:val="24"/>
        </w:rPr>
        <w:t>ợ</w:t>
      </w:r>
      <w:r w:rsidRPr="00440819">
        <w:rPr>
          <w:rFonts w:ascii="Times New Roman" w:hAnsi="Times New Roman" w:cs="Times New Roman"/>
          <w:sz w:val="24"/>
          <w:szCs w:val="24"/>
        </w:rPr>
        <w:t>c b</w:t>
      </w:r>
      <w:r w:rsidRPr="00440819">
        <w:rPr>
          <w:rFonts w:ascii="Times New Roman" w:hAnsi="Times New Roman" w:cs="Times New Roman"/>
          <w:sz w:val="24"/>
          <w:szCs w:val="24"/>
        </w:rPr>
        <w:t>ấ</w:t>
      </w:r>
      <w:r w:rsidRPr="00440819">
        <w:rPr>
          <w:rFonts w:ascii="Times New Roman" w:hAnsi="Times New Roman" w:cs="Times New Roman"/>
          <w:sz w:val="24"/>
          <w:szCs w:val="24"/>
        </w:rPr>
        <w:t>m gi</w:t>
      </w:r>
      <w:r w:rsidRPr="00440819">
        <w:rPr>
          <w:rFonts w:ascii="Times New Roman" w:hAnsi="Times New Roman" w:cs="Times New Roman"/>
          <w:sz w:val="24"/>
          <w:szCs w:val="24"/>
        </w:rPr>
        <w:t>ờ</w:t>
      </w:r>
      <w:r w:rsidRPr="00440819">
        <w:rPr>
          <w:rFonts w:ascii="Times New Roman" w:hAnsi="Times New Roman" w:cs="Times New Roman"/>
          <w:sz w:val="24"/>
          <w:szCs w:val="24"/>
        </w:rPr>
        <w:t xml:space="preserve"> tr</w:t>
      </w:r>
      <w:r w:rsidRPr="00440819">
        <w:rPr>
          <w:rFonts w:ascii="Times New Roman" w:hAnsi="Times New Roman" w:cs="Times New Roman"/>
          <w:sz w:val="24"/>
          <w:szCs w:val="24"/>
        </w:rPr>
        <w:t>ự</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p trên chip ESP32 b</w:t>
      </w:r>
      <w:r w:rsidRPr="00440819">
        <w:rPr>
          <w:rFonts w:ascii="Times New Roman" w:hAnsi="Times New Roman" w:cs="Times New Roman"/>
          <w:sz w:val="24"/>
          <w:szCs w:val="24"/>
        </w:rPr>
        <w:t>ằ</w:t>
      </w:r>
      <w:r w:rsidRPr="00440819">
        <w:rPr>
          <w:rFonts w:ascii="Times New Roman" w:hAnsi="Times New Roman" w:cs="Times New Roman"/>
          <w:sz w:val="24"/>
          <w:szCs w:val="24"/>
        </w:rPr>
        <w:t>ng hàm vi giây esp_timer_get_time() v</w:t>
      </w:r>
      <w:r w:rsidRPr="00440819">
        <w:rPr>
          <w:rFonts w:ascii="Times New Roman" w:hAnsi="Times New Roman" w:cs="Times New Roman"/>
          <w:sz w:val="24"/>
          <w:szCs w:val="24"/>
        </w:rPr>
        <w:t>ớ</w:t>
      </w:r>
      <w:r w:rsidRPr="00440819">
        <w:rPr>
          <w:rFonts w:ascii="Times New Roman" w:hAnsi="Times New Roman" w:cs="Times New Roman"/>
          <w:sz w:val="24"/>
          <w:szCs w:val="24"/>
        </w:rPr>
        <w:t>i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phân gi</w:t>
      </w:r>
      <w:r w:rsidRPr="00440819">
        <w:rPr>
          <w:rFonts w:ascii="Times New Roman" w:hAnsi="Times New Roman" w:cs="Times New Roman"/>
          <w:sz w:val="24"/>
          <w:szCs w:val="24"/>
        </w:rPr>
        <w:t>ả</w:t>
      </w:r>
      <w:r w:rsidRPr="00440819">
        <w:rPr>
          <w:rFonts w:ascii="Times New Roman" w:hAnsi="Times New Roman" w:cs="Times New Roman"/>
          <w:sz w:val="24"/>
          <w:szCs w:val="24"/>
        </w:rPr>
        <w:t>i cao. Đ</w:t>
      </w:r>
      <w:r w:rsidRPr="00440819">
        <w:rPr>
          <w:rFonts w:ascii="Times New Roman" w:hAnsi="Times New Roman" w:cs="Times New Roman"/>
          <w:sz w:val="24"/>
          <w:szCs w:val="24"/>
        </w:rPr>
        <w:t>ố</w:t>
      </w:r>
      <w:r w:rsidRPr="00440819">
        <w:rPr>
          <w:rFonts w:ascii="Times New Roman" w:hAnsi="Times New Roman" w:cs="Times New Roman"/>
          <w:sz w:val="24"/>
          <w:szCs w:val="24"/>
        </w:rPr>
        <w:t>i v</w:t>
      </w:r>
      <w:r w:rsidRPr="00440819">
        <w:rPr>
          <w:rFonts w:ascii="Times New Roman" w:hAnsi="Times New Roman" w:cs="Times New Roman"/>
          <w:sz w:val="24"/>
          <w:szCs w:val="24"/>
        </w:rPr>
        <w:t>ớ</w:t>
      </w:r>
      <w:r w:rsidRPr="00440819">
        <w:rPr>
          <w:rFonts w:ascii="Times New Roman" w:hAnsi="Times New Roman" w:cs="Times New Roman"/>
          <w:sz w:val="24"/>
          <w:szCs w:val="24"/>
        </w:rPr>
        <w:t>i TinyCAE, t_core là th</w:t>
      </w:r>
      <w:r w:rsidRPr="00440819">
        <w:rPr>
          <w:rFonts w:ascii="Times New Roman" w:hAnsi="Times New Roman" w:cs="Times New Roman"/>
          <w:sz w:val="24"/>
          <w:szCs w:val="24"/>
        </w:rPr>
        <w:t>ờ</w:t>
      </w:r>
      <w:r w:rsidRPr="00440819">
        <w:rPr>
          <w:rFonts w:ascii="Times New Roman" w:hAnsi="Times New Roman" w:cs="Times New Roman"/>
          <w:sz w:val="24"/>
          <w:szCs w:val="24"/>
        </w:rPr>
        <w:t>i gian th</w:t>
      </w:r>
      <w:r w:rsidRPr="00440819">
        <w:rPr>
          <w:rFonts w:ascii="Times New Roman" w:hAnsi="Times New Roman" w:cs="Times New Roman"/>
          <w:sz w:val="24"/>
          <w:szCs w:val="24"/>
        </w:rPr>
        <w:t>ự</w:t>
      </w:r>
      <w:r w:rsidRPr="00440819">
        <w:rPr>
          <w:rFonts w:ascii="Times New Roman" w:hAnsi="Times New Roman" w:cs="Times New Roman"/>
          <w:sz w:val="24"/>
          <w:szCs w:val="24"/>
        </w:rPr>
        <w:t>c thi hàm interpreter-&gt;Invoke(). Đ</w:t>
      </w:r>
      <w:r w:rsidRPr="00440819">
        <w:rPr>
          <w:rFonts w:ascii="Times New Roman" w:hAnsi="Times New Roman" w:cs="Times New Roman"/>
          <w:sz w:val="24"/>
          <w:szCs w:val="24"/>
        </w:rPr>
        <w:t>ố</w:t>
      </w:r>
      <w:r w:rsidRPr="00440819">
        <w:rPr>
          <w:rFonts w:ascii="Times New Roman" w:hAnsi="Times New Roman" w:cs="Times New Roman"/>
          <w:sz w:val="24"/>
          <w:szCs w:val="24"/>
        </w:rPr>
        <w:t>i v</w:t>
      </w:r>
      <w:r w:rsidRPr="00440819">
        <w:rPr>
          <w:rFonts w:ascii="Times New Roman" w:hAnsi="Times New Roman" w:cs="Times New Roman"/>
          <w:sz w:val="24"/>
          <w:szCs w:val="24"/>
        </w:rPr>
        <w:t>ớ</w:t>
      </w:r>
      <w:r w:rsidRPr="00440819">
        <w:rPr>
          <w:rFonts w:ascii="Times New Roman" w:hAnsi="Times New Roman" w:cs="Times New Roman"/>
          <w:sz w:val="24"/>
          <w:szCs w:val="24"/>
        </w:rPr>
        <w:t>i JPEG, t_core là th</w:t>
      </w:r>
      <w:r w:rsidRPr="00440819">
        <w:rPr>
          <w:rFonts w:ascii="Times New Roman" w:hAnsi="Times New Roman" w:cs="Times New Roman"/>
          <w:sz w:val="24"/>
          <w:szCs w:val="24"/>
        </w:rPr>
        <w:t>ờ</w:t>
      </w:r>
      <w:r w:rsidRPr="00440819">
        <w:rPr>
          <w:rFonts w:ascii="Times New Roman" w:hAnsi="Times New Roman" w:cs="Times New Roman"/>
          <w:sz w:val="24"/>
          <w:szCs w:val="24"/>
        </w:rPr>
        <w:t>i gian th</w:t>
      </w:r>
      <w:r w:rsidRPr="00440819">
        <w:rPr>
          <w:rFonts w:ascii="Times New Roman" w:hAnsi="Times New Roman" w:cs="Times New Roman"/>
          <w:sz w:val="24"/>
          <w:szCs w:val="24"/>
        </w:rPr>
        <w:t>ự</w:t>
      </w:r>
      <w:r w:rsidRPr="00440819">
        <w:rPr>
          <w:rFonts w:ascii="Times New Roman" w:hAnsi="Times New Roman" w:cs="Times New Roman"/>
          <w:sz w:val="24"/>
          <w:szCs w:val="24"/>
        </w:rPr>
        <w:t>c thi hàm jpeg_enc_process(). Th</w:t>
      </w:r>
      <w:r w:rsidRPr="00440819">
        <w:rPr>
          <w:rFonts w:ascii="Times New Roman" w:hAnsi="Times New Roman" w:cs="Times New Roman"/>
          <w:sz w:val="24"/>
          <w:szCs w:val="24"/>
        </w:rPr>
        <w:t>ờ</w:t>
      </w:r>
      <w:r w:rsidRPr="00440819">
        <w:rPr>
          <w:rFonts w:ascii="Times New Roman" w:hAnsi="Times New Roman" w:cs="Times New Roman"/>
          <w:sz w:val="24"/>
          <w:szCs w:val="24"/>
        </w:rPr>
        <w:t>i gian tru</w:t>
      </w:r>
      <w:r w:rsidRPr="00440819">
        <w:rPr>
          <w:rFonts w:ascii="Times New Roman" w:hAnsi="Times New Roman" w:cs="Times New Roman"/>
          <w:sz w:val="24"/>
          <w:szCs w:val="24"/>
        </w:rPr>
        <w:t>y</w:t>
      </w:r>
      <w:r w:rsidRPr="00440819">
        <w:rPr>
          <w:rFonts w:ascii="Times New Roman" w:hAnsi="Times New Roman" w:cs="Times New Roman"/>
          <w:sz w:val="24"/>
          <w:szCs w:val="24"/>
        </w:rPr>
        <w:t>ề</w:t>
      </w:r>
      <w:r w:rsidRPr="00440819">
        <w:rPr>
          <w:rFonts w:ascii="Times New Roman" w:hAnsi="Times New Roman" w:cs="Times New Roman"/>
          <w:sz w:val="24"/>
          <w:szCs w:val="24"/>
        </w:rPr>
        <w:t>n thông qua UART đư</w:t>
      </w:r>
      <w:r w:rsidRPr="00440819">
        <w:rPr>
          <w:rFonts w:ascii="Times New Roman" w:hAnsi="Times New Roman" w:cs="Times New Roman"/>
          <w:sz w:val="24"/>
          <w:szCs w:val="24"/>
        </w:rPr>
        <w:t>ợ</w:t>
      </w:r>
      <w:r w:rsidRPr="00440819">
        <w:rPr>
          <w:rFonts w:ascii="Times New Roman" w:hAnsi="Times New Roman" w:cs="Times New Roman"/>
          <w:sz w:val="24"/>
          <w:szCs w:val="24"/>
        </w:rPr>
        <w:t>c tách bi</w:t>
      </w:r>
      <w:r w:rsidRPr="00440819">
        <w:rPr>
          <w:rFonts w:ascii="Times New Roman" w:hAnsi="Times New Roman" w:cs="Times New Roman"/>
          <w:sz w:val="24"/>
          <w:szCs w:val="24"/>
        </w:rPr>
        <w:t>ệ</w:t>
      </w:r>
      <w:r w:rsidRPr="00440819">
        <w:rPr>
          <w:rFonts w:ascii="Times New Roman" w:hAnsi="Times New Roman" w:cs="Times New Roman"/>
          <w:sz w:val="24"/>
          <w:szCs w:val="24"/>
        </w:rPr>
        <w:t>t hoàn toàn kh</w:t>
      </w:r>
      <w:r w:rsidRPr="00440819">
        <w:rPr>
          <w:rFonts w:ascii="Times New Roman" w:hAnsi="Times New Roman" w:cs="Times New Roman"/>
          <w:sz w:val="24"/>
          <w:szCs w:val="24"/>
        </w:rPr>
        <w:t>ỏ</w:t>
      </w:r>
      <w:r w:rsidRPr="00440819">
        <w:rPr>
          <w:rFonts w:ascii="Times New Roman" w:hAnsi="Times New Roman" w:cs="Times New Roman"/>
          <w:sz w:val="24"/>
          <w:szCs w:val="24"/>
        </w:rPr>
        <w:t>i t_core.</w:t>
      </w:r>
    </w:p>
    <w:p w14:paraId="4F6FB62F" w14:textId="77777777" w:rsidR="00576F8C" w:rsidRPr="00440819" w:rsidRDefault="008B7298" w:rsidP="00103974">
      <w:pPr>
        <w:pStyle w:val="ListBullet"/>
        <w:numPr>
          <w:ilvl w:val="0"/>
          <w:numId w:val="12"/>
        </w:numPr>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Tài nguyên b</w:t>
      </w:r>
      <w:r w:rsidRPr="00440819">
        <w:rPr>
          <w:rFonts w:ascii="Times New Roman" w:hAnsi="Times New Roman" w:cs="Times New Roman"/>
          <w:b/>
          <w:sz w:val="24"/>
          <w:szCs w:val="24"/>
        </w:rPr>
        <w:t>ộ</w:t>
      </w:r>
      <w:r w:rsidRPr="00440819">
        <w:rPr>
          <w:rFonts w:ascii="Times New Roman" w:hAnsi="Times New Roman" w:cs="Times New Roman"/>
          <w:b/>
          <w:sz w:val="24"/>
          <w:szCs w:val="24"/>
        </w:rPr>
        <w:t xml:space="preserve"> nh</w:t>
      </w:r>
      <w:r w:rsidRPr="00440819">
        <w:rPr>
          <w:rFonts w:ascii="Times New Roman" w:hAnsi="Times New Roman" w:cs="Times New Roman"/>
          <w:b/>
          <w:sz w:val="24"/>
          <w:szCs w:val="24"/>
        </w:rPr>
        <w:t>ớ</w:t>
      </w:r>
      <w:r w:rsidRPr="00440819">
        <w:rPr>
          <w:rFonts w:ascii="Times New Roman" w:hAnsi="Times New Roman" w:cs="Times New Roman"/>
          <w:b/>
          <w:sz w:val="24"/>
          <w:szCs w:val="24"/>
        </w:rPr>
        <w:t xml:space="preserve">: </w:t>
      </w:r>
      <w:r w:rsidRPr="00440819">
        <w:rPr>
          <w:rFonts w:ascii="Times New Roman" w:hAnsi="Times New Roman" w:cs="Times New Roman"/>
          <w:sz w:val="24"/>
          <w:szCs w:val="24"/>
        </w:rPr>
        <w:t>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 s</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ụ</w:t>
      </w:r>
      <w:r w:rsidRPr="00440819">
        <w:rPr>
          <w:rFonts w:ascii="Times New Roman" w:hAnsi="Times New Roman" w:cs="Times New Roman"/>
          <w:sz w:val="24"/>
          <w:szCs w:val="24"/>
        </w:rPr>
        <w:t>ng: Theo dõi bi</w:t>
      </w:r>
      <w:r w:rsidRPr="00440819">
        <w:rPr>
          <w:rFonts w:ascii="Times New Roman" w:hAnsi="Times New Roman" w:cs="Times New Roman"/>
          <w:sz w:val="24"/>
          <w:szCs w:val="24"/>
        </w:rPr>
        <w:t>ế</w:t>
      </w:r>
      <w:r w:rsidRPr="00440819">
        <w:rPr>
          <w:rFonts w:ascii="Times New Roman" w:hAnsi="Times New Roman" w:cs="Times New Roman"/>
          <w:sz w:val="24"/>
          <w:szCs w:val="24"/>
        </w:rPr>
        <w:t>n đ</w:t>
      </w:r>
      <w:r w:rsidRPr="00440819">
        <w:rPr>
          <w:rFonts w:ascii="Times New Roman" w:hAnsi="Times New Roman" w:cs="Times New Roman"/>
          <w:sz w:val="24"/>
          <w:szCs w:val="24"/>
        </w:rPr>
        <w:t>ộ</w:t>
      </w:r>
      <w:r w:rsidRPr="00440819">
        <w:rPr>
          <w:rFonts w:ascii="Times New Roman" w:hAnsi="Times New Roman" w:cs="Times New Roman"/>
          <w:sz w:val="24"/>
          <w:szCs w:val="24"/>
        </w:rPr>
        <w:t>ng Heap n</w:t>
      </w:r>
      <w:r w:rsidRPr="00440819">
        <w:rPr>
          <w:rFonts w:ascii="Times New Roman" w:hAnsi="Times New Roman" w:cs="Times New Roman"/>
          <w:sz w:val="24"/>
          <w:szCs w:val="24"/>
        </w:rPr>
        <w:t>ộ</w:t>
      </w:r>
      <w:r w:rsidRPr="00440819">
        <w:rPr>
          <w:rFonts w:ascii="Times New Roman" w:hAnsi="Times New Roman" w:cs="Times New Roman"/>
          <w:sz w:val="24"/>
          <w:szCs w:val="24"/>
        </w:rPr>
        <w:t>i (Internal SRAM) và PSRAM thông qua hàm esp_mem_get_info() trư</w:t>
      </w:r>
      <w:r w:rsidRPr="00440819">
        <w:rPr>
          <w:rFonts w:ascii="Times New Roman" w:hAnsi="Times New Roman" w:cs="Times New Roman"/>
          <w:sz w:val="24"/>
          <w:szCs w:val="24"/>
        </w:rPr>
        <w:t>ớ</w:t>
      </w:r>
      <w:r w:rsidRPr="00440819">
        <w:rPr>
          <w:rFonts w:ascii="Times New Roman" w:hAnsi="Times New Roman" w:cs="Times New Roman"/>
          <w:sz w:val="24"/>
          <w:szCs w:val="24"/>
        </w:rPr>
        <w:t>c và sau khi c</w:t>
      </w:r>
      <w:r w:rsidRPr="00440819">
        <w:rPr>
          <w:rFonts w:ascii="Times New Roman" w:hAnsi="Times New Roman" w:cs="Times New Roman"/>
          <w:sz w:val="24"/>
          <w:szCs w:val="24"/>
        </w:rPr>
        <w:t>ấ</w:t>
      </w:r>
      <w:r w:rsidRPr="00440819">
        <w:rPr>
          <w:rFonts w:ascii="Times New Roman" w:hAnsi="Times New Roman" w:cs="Times New Roman"/>
          <w:sz w:val="24"/>
          <w:szCs w:val="24"/>
        </w:rPr>
        <w:t>p phát Tensor Arena và JPEG Output Buffer.</w:t>
      </w:r>
    </w:p>
    <w:p w14:paraId="0BAD1353" w14:textId="77777777" w:rsidR="00576F8C" w:rsidRPr="00440819" w:rsidRDefault="008B7298" w:rsidP="00103974">
      <w:pPr>
        <w:pStyle w:val="ListBullet"/>
        <w:numPr>
          <w:ilvl w:val="0"/>
          <w:numId w:val="12"/>
        </w:numPr>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T</w:t>
      </w:r>
      <w:r w:rsidRPr="00440819">
        <w:rPr>
          <w:rFonts w:ascii="Times New Roman" w:hAnsi="Times New Roman" w:cs="Times New Roman"/>
          <w:b/>
          <w:sz w:val="24"/>
          <w:szCs w:val="24"/>
        </w:rPr>
        <w:t>ố</w:t>
      </w:r>
      <w:r w:rsidRPr="00440819">
        <w:rPr>
          <w:rFonts w:ascii="Times New Roman" w:hAnsi="Times New Roman" w:cs="Times New Roman"/>
          <w:b/>
          <w:sz w:val="24"/>
          <w:szCs w:val="24"/>
        </w:rPr>
        <w:t>c đ</w:t>
      </w:r>
      <w:r w:rsidRPr="00440819">
        <w:rPr>
          <w:rFonts w:ascii="Times New Roman" w:hAnsi="Times New Roman" w:cs="Times New Roman"/>
          <w:b/>
          <w:sz w:val="24"/>
          <w:szCs w:val="24"/>
        </w:rPr>
        <w:t>ộ</w:t>
      </w:r>
      <w:r w:rsidRPr="00440819">
        <w:rPr>
          <w:rFonts w:ascii="Times New Roman" w:hAnsi="Times New Roman" w:cs="Times New Roman"/>
          <w:b/>
          <w:sz w:val="24"/>
          <w:szCs w:val="24"/>
        </w:rPr>
        <w:t xml:space="preserve"> bít và t</w:t>
      </w:r>
      <w:r w:rsidRPr="00440819">
        <w:rPr>
          <w:rFonts w:ascii="Times New Roman" w:hAnsi="Times New Roman" w:cs="Times New Roman"/>
          <w:b/>
          <w:sz w:val="24"/>
          <w:szCs w:val="24"/>
        </w:rPr>
        <w:t>ỷ</w:t>
      </w:r>
      <w:r w:rsidRPr="00440819">
        <w:rPr>
          <w:rFonts w:ascii="Times New Roman" w:hAnsi="Times New Roman" w:cs="Times New Roman"/>
          <w:b/>
          <w:sz w:val="24"/>
          <w:szCs w:val="24"/>
        </w:rPr>
        <w:t xml:space="preserve"> l</w:t>
      </w:r>
      <w:r w:rsidRPr="00440819">
        <w:rPr>
          <w:rFonts w:ascii="Times New Roman" w:hAnsi="Times New Roman" w:cs="Times New Roman"/>
          <w:b/>
          <w:sz w:val="24"/>
          <w:szCs w:val="24"/>
        </w:rPr>
        <w:t>ệ</w:t>
      </w:r>
      <w:r w:rsidRPr="00440819">
        <w:rPr>
          <w:rFonts w:ascii="Times New Roman" w:hAnsi="Times New Roman" w:cs="Times New Roman"/>
          <w:b/>
          <w:sz w:val="24"/>
          <w:szCs w:val="24"/>
        </w:rPr>
        <w:t xml:space="preserve"> nén: </w:t>
      </w:r>
      <w:r w:rsidRPr="00440819">
        <w:rPr>
          <w:rFonts w:ascii="Times New Roman" w:hAnsi="Times New Roman" w:cs="Times New Roman"/>
          <w:sz w:val="24"/>
          <w:szCs w:val="24"/>
        </w:rPr>
        <w:t>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nén (Rate):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byte th</w:t>
      </w:r>
      <w:r w:rsidRPr="00440819">
        <w:rPr>
          <w:rFonts w:ascii="Times New Roman" w:hAnsi="Times New Roman" w:cs="Times New Roman"/>
          <w:sz w:val="24"/>
          <w:szCs w:val="24"/>
        </w:rPr>
        <w:t>ự</w:t>
      </w:r>
      <w:r w:rsidRPr="00440819">
        <w:rPr>
          <w:rFonts w:ascii="Times New Roman" w:hAnsi="Times New Roman" w:cs="Times New Roman"/>
          <w:sz w:val="24"/>
          <w:szCs w:val="24"/>
        </w:rPr>
        <w:t>c t</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(B_codec), T</w:t>
      </w:r>
      <w:r w:rsidRPr="00440819">
        <w:rPr>
          <w:rFonts w:ascii="Times New Roman" w:hAnsi="Times New Roman" w:cs="Times New Roman"/>
          <w:sz w:val="24"/>
          <w:szCs w:val="24"/>
        </w:rPr>
        <w:t>ố</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bít (Bits Per Pixel - BPP = B_codec × 8 / 1024), và T</w:t>
      </w:r>
      <w:r w:rsidRPr="00440819">
        <w:rPr>
          <w:rFonts w:ascii="Times New Roman" w:hAnsi="Times New Roman" w:cs="Times New Roman"/>
          <w:sz w:val="24"/>
          <w:szCs w:val="24"/>
        </w:rPr>
        <w:t>ỷ</w:t>
      </w:r>
      <w:r w:rsidRPr="00440819">
        <w:rPr>
          <w:rFonts w:ascii="Times New Roman" w:hAnsi="Times New Roman" w:cs="Times New Roman"/>
          <w:sz w:val="24"/>
          <w:szCs w:val="24"/>
        </w:rPr>
        <w:t xml:space="preserve"> l</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 nén (CR = 3072 / B_codec).</w:t>
      </w:r>
    </w:p>
    <w:p w14:paraId="50A52EA8" w14:textId="70B50533" w:rsidR="00576F8C" w:rsidRPr="00440819" w:rsidRDefault="008B7298" w:rsidP="00C640D2">
      <w:pPr>
        <w:pStyle w:val="ListBullet"/>
        <w:numPr>
          <w:ilvl w:val="0"/>
          <w:numId w:val="12"/>
        </w:numPr>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Ch</w:t>
      </w:r>
      <w:r w:rsidRPr="00440819">
        <w:rPr>
          <w:rFonts w:ascii="Times New Roman" w:hAnsi="Times New Roman" w:cs="Times New Roman"/>
          <w:b/>
          <w:sz w:val="24"/>
          <w:szCs w:val="24"/>
        </w:rPr>
        <w:t>ấ</w:t>
      </w:r>
      <w:r w:rsidRPr="00440819">
        <w:rPr>
          <w:rFonts w:ascii="Times New Roman" w:hAnsi="Times New Roman" w:cs="Times New Roman"/>
          <w:b/>
          <w:sz w:val="24"/>
          <w:szCs w:val="24"/>
        </w:rPr>
        <w:t>t lư</w:t>
      </w:r>
      <w:r w:rsidRPr="00440819">
        <w:rPr>
          <w:rFonts w:ascii="Times New Roman" w:hAnsi="Times New Roman" w:cs="Times New Roman"/>
          <w:b/>
          <w:sz w:val="24"/>
          <w:szCs w:val="24"/>
        </w:rPr>
        <w:t>ợ</w:t>
      </w:r>
      <w:r w:rsidRPr="00440819">
        <w:rPr>
          <w:rFonts w:ascii="Times New Roman" w:hAnsi="Times New Roman" w:cs="Times New Roman"/>
          <w:b/>
          <w:sz w:val="24"/>
          <w:szCs w:val="24"/>
        </w:rPr>
        <w:t>ng tái t</w:t>
      </w:r>
      <w:r w:rsidRPr="00440819">
        <w:rPr>
          <w:rFonts w:ascii="Times New Roman" w:hAnsi="Times New Roman" w:cs="Times New Roman"/>
          <w:b/>
          <w:sz w:val="24"/>
          <w:szCs w:val="24"/>
        </w:rPr>
        <w:t>ạ</w:t>
      </w:r>
      <w:r w:rsidRPr="00440819">
        <w:rPr>
          <w:rFonts w:ascii="Times New Roman" w:hAnsi="Times New Roman" w:cs="Times New Roman"/>
          <w:b/>
          <w:sz w:val="24"/>
          <w:szCs w:val="24"/>
        </w:rPr>
        <w:t xml:space="preserve">o: </w:t>
      </w:r>
      <w:r w:rsidRPr="00440819">
        <w:rPr>
          <w:rFonts w:ascii="Times New Roman" w:hAnsi="Times New Roman" w:cs="Times New Roman"/>
          <w:sz w:val="24"/>
          <w:szCs w:val="24"/>
        </w:rPr>
        <w:t>Ch</w:t>
      </w:r>
      <w:r w:rsidRPr="00440819">
        <w:rPr>
          <w:rFonts w:ascii="Times New Roman" w:hAnsi="Times New Roman" w:cs="Times New Roman"/>
          <w:sz w:val="24"/>
          <w:szCs w:val="24"/>
        </w:rPr>
        <w:t>ấ</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 xml:space="preserve">ng hình </w:t>
      </w:r>
      <w:r w:rsidRPr="00440819">
        <w:rPr>
          <w:rFonts w:ascii="Times New Roman" w:hAnsi="Times New Roman" w:cs="Times New Roman"/>
          <w:sz w:val="24"/>
          <w:szCs w:val="24"/>
        </w:rPr>
        <w:t>ả</w:t>
      </w:r>
      <w:r w:rsidRPr="00440819">
        <w:rPr>
          <w:rFonts w:ascii="Times New Roman" w:hAnsi="Times New Roman" w:cs="Times New Roman"/>
          <w:sz w:val="24"/>
          <w:szCs w:val="24"/>
        </w:rPr>
        <w:t>nh (Distortion): Đư</w:t>
      </w:r>
      <w:r w:rsidRPr="00440819">
        <w:rPr>
          <w:rFonts w:ascii="Times New Roman" w:hAnsi="Times New Roman" w:cs="Times New Roman"/>
          <w:sz w:val="24"/>
          <w:szCs w:val="24"/>
        </w:rPr>
        <w:t>ợ</w:t>
      </w:r>
      <w:r w:rsidRPr="00440819">
        <w:rPr>
          <w:rFonts w:ascii="Times New Roman" w:hAnsi="Times New Roman" w:cs="Times New Roman"/>
          <w:sz w:val="24"/>
          <w:szCs w:val="24"/>
        </w:rPr>
        <w:t>c tính toán trên máy tính ch</w:t>
      </w:r>
      <w:r w:rsidRPr="00440819">
        <w:rPr>
          <w:rFonts w:ascii="Times New Roman" w:hAnsi="Times New Roman" w:cs="Times New Roman"/>
          <w:sz w:val="24"/>
          <w:szCs w:val="24"/>
        </w:rPr>
        <w:t>ủ</w:t>
      </w:r>
      <w:r w:rsidRPr="00440819">
        <w:rPr>
          <w:rFonts w:ascii="Times New Roman" w:hAnsi="Times New Roman" w:cs="Times New Roman"/>
          <w:sz w:val="24"/>
          <w:szCs w:val="24"/>
        </w:rPr>
        <w:t xml:space="preserve"> sau khi tái t</w:t>
      </w:r>
      <w:r w:rsidRPr="00440819">
        <w:rPr>
          <w:rFonts w:ascii="Times New Roman" w:hAnsi="Times New Roman" w:cs="Times New Roman"/>
          <w:sz w:val="24"/>
          <w:szCs w:val="24"/>
        </w:rPr>
        <w:t>ạ</w:t>
      </w:r>
      <w:r w:rsidRPr="00440819">
        <w:rPr>
          <w:rFonts w:ascii="Times New Roman" w:hAnsi="Times New Roman" w:cs="Times New Roman"/>
          <w:sz w:val="24"/>
          <w:szCs w:val="24"/>
        </w:rPr>
        <w:t xml:space="preserve">o </w:t>
      </w:r>
      <w:r w:rsidRPr="00440819">
        <w:rPr>
          <w:rFonts w:ascii="Times New Roman" w:hAnsi="Times New Roman" w:cs="Times New Roman"/>
          <w:sz w:val="24"/>
          <w:szCs w:val="24"/>
        </w:rPr>
        <w:t>ả</w:t>
      </w:r>
      <w:r w:rsidRPr="00440819">
        <w:rPr>
          <w:rFonts w:ascii="Times New Roman" w:hAnsi="Times New Roman" w:cs="Times New Roman"/>
          <w:sz w:val="24"/>
          <w:szCs w:val="24"/>
        </w:rPr>
        <w:t>nh, s</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ụ</w:t>
      </w:r>
      <w:r w:rsidRPr="00440819">
        <w:rPr>
          <w:rFonts w:ascii="Times New Roman" w:hAnsi="Times New Roman" w:cs="Times New Roman"/>
          <w:sz w:val="24"/>
          <w:szCs w:val="24"/>
        </w:rPr>
        <w:t>ng thư vi</w:t>
      </w:r>
      <w:r w:rsidRPr="00440819">
        <w:rPr>
          <w:rFonts w:ascii="Times New Roman" w:hAnsi="Times New Roman" w:cs="Times New Roman"/>
          <w:sz w:val="24"/>
          <w:szCs w:val="24"/>
        </w:rPr>
        <w:t>ệ</w:t>
      </w:r>
      <w:r w:rsidRPr="00440819">
        <w:rPr>
          <w:rFonts w:ascii="Times New Roman" w:hAnsi="Times New Roman" w:cs="Times New Roman"/>
          <w:sz w:val="24"/>
          <w:szCs w:val="24"/>
        </w:rPr>
        <w:t>n chu</w:t>
      </w:r>
      <w:r w:rsidRPr="00440819">
        <w:rPr>
          <w:rFonts w:ascii="Times New Roman" w:hAnsi="Times New Roman" w:cs="Times New Roman"/>
          <w:sz w:val="24"/>
          <w:szCs w:val="24"/>
        </w:rPr>
        <w:t>ẩ</w:t>
      </w:r>
      <w:r w:rsidRPr="00440819">
        <w:rPr>
          <w:rFonts w:ascii="Times New Roman" w:hAnsi="Times New Roman" w:cs="Times New Roman"/>
          <w:sz w:val="24"/>
          <w:szCs w:val="24"/>
        </w:rPr>
        <w:t>n scikit-image: PSNR (Peak Signal-to-Noise Ratio) tính trên mi</w:t>
      </w:r>
      <w:r w:rsidRPr="00440819">
        <w:rPr>
          <w:rFonts w:ascii="Times New Roman" w:hAnsi="Times New Roman" w:cs="Times New Roman"/>
          <w:sz w:val="24"/>
          <w:szCs w:val="24"/>
        </w:rPr>
        <w:t>ề</w:t>
      </w:r>
      <w:r w:rsidRPr="00440819">
        <w:rPr>
          <w:rFonts w:ascii="Times New Roman" w:hAnsi="Times New Roman" w:cs="Times New Roman"/>
          <w:sz w:val="24"/>
          <w:szCs w:val="24"/>
        </w:rPr>
        <w:t>n [0.0, 1.0], và SSIM (Structural Similarity Index) v</w:t>
      </w:r>
      <w:r w:rsidRPr="00440819">
        <w:rPr>
          <w:rFonts w:ascii="Times New Roman" w:hAnsi="Times New Roman" w:cs="Times New Roman"/>
          <w:sz w:val="24"/>
          <w:szCs w:val="24"/>
        </w:rPr>
        <w:t>ớ</w:t>
      </w:r>
      <w:r w:rsidRPr="00440819">
        <w:rPr>
          <w:rFonts w:ascii="Times New Roman" w:hAnsi="Times New Roman" w:cs="Times New Roman"/>
          <w:sz w:val="24"/>
          <w:szCs w:val="24"/>
        </w:rPr>
        <w:t>i win_size = 7, channel_axis = -1.</w:t>
      </w:r>
    </w:p>
    <w:p w14:paraId="6BFBB693" w14:textId="77777777" w:rsidR="00576F8C" w:rsidRPr="00440819" w:rsidRDefault="008B7298" w:rsidP="00103974">
      <w:pPr>
        <w:pStyle w:val="Heading1"/>
      </w:pPr>
      <w:bookmarkStart w:id="18" w:name="_Toc242200467"/>
      <w:r w:rsidRPr="00440819">
        <w:t>CHƯƠNG 5. K</w:t>
      </w:r>
      <w:r w:rsidRPr="00440819">
        <w:t>Ế</w:t>
      </w:r>
      <w:r w:rsidRPr="00440819">
        <w:t>T QU</w:t>
      </w:r>
      <w:r w:rsidRPr="00440819">
        <w:t>Ả</w:t>
      </w:r>
      <w:r w:rsidRPr="00440819">
        <w:t xml:space="preserve"> TH</w:t>
      </w:r>
      <w:r w:rsidRPr="00440819">
        <w:t>Ự</w:t>
      </w:r>
      <w:r w:rsidRPr="00440819">
        <w:t>C NGHI</w:t>
      </w:r>
      <w:r w:rsidRPr="00440819">
        <w:t>Ệ</w:t>
      </w:r>
      <w:r w:rsidRPr="00440819">
        <w:t>M VÀ PHÂN TÍCH ĐÁNH Đ</w:t>
      </w:r>
      <w:r w:rsidRPr="00440819">
        <w:t>Ổ</w:t>
      </w:r>
      <w:r w:rsidRPr="00440819">
        <w:t>I</w:t>
      </w:r>
      <w:bookmarkEnd w:id="18"/>
    </w:p>
    <w:p w14:paraId="3298138C" w14:textId="581D0E87" w:rsidR="00576F8C" w:rsidRPr="00440819" w:rsidRDefault="008B7298" w:rsidP="00103974">
      <w:pPr>
        <w:pStyle w:val="Heading2"/>
      </w:pPr>
      <w:bookmarkStart w:id="19" w:name="_Toc242200468"/>
      <w:r w:rsidRPr="00440819">
        <w:t xml:space="preserve">5.1. Suy hao </w:t>
      </w:r>
      <w:r w:rsidR="00103974" w:rsidRPr="00440819">
        <w:t>l</w:t>
      </w:r>
      <w:r w:rsidRPr="00440819">
        <w:t>ư</w:t>
      </w:r>
      <w:r w:rsidRPr="00440819">
        <w:t>ợ</w:t>
      </w:r>
      <w:r w:rsidRPr="00440819">
        <w:t>ng t</w:t>
      </w:r>
      <w:r w:rsidRPr="00440819">
        <w:t>ử</w:t>
      </w:r>
      <w:r w:rsidRPr="00440819">
        <w:t xml:space="preserve"> hó</w:t>
      </w:r>
      <w:r w:rsidRPr="00440819">
        <w:t xml:space="preserve">a PTQ INT8 trên </w:t>
      </w:r>
      <w:r w:rsidR="00103974" w:rsidRPr="00440819">
        <w:t>t</w:t>
      </w:r>
      <w:r w:rsidRPr="00440819">
        <w:t>ậ</w:t>
      </w:r>
      <w:r w:rsidRPr="00440819">
        <w:t xml:space="preserve">p 10.000 </w:t>
      </w:r>
      <w:r w:rsidR="00103974" w:rsidRPr="00440819">
        <w:t>ả</w:t>
      </w:r>
      <w:r w:rsidRPr="00440819">
        <w:t xml:space="preserve">nh </w:t>
      </w:r>
      <w:r w:rsidR="00103974" w:rsidRPr="00440819">
        <w:t>t</w:t>
      </w:r>
      <w:r w:rsidRPr="00440819">
        <w:t>est</w:t>
      </w:r>
      <w:bookmarkEnd w:id="19"/>
    </w:p>
    <w:p w14:paraId="0F32BC4D"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Trư</w:t>
      </w:r>
      <w:r w:rsidRPr="00440819">
        <w:rPr>
          <w:rFonts w:ascii="Times New Roman" w:hAnsi="Times New Roman" w:cs="Times New Roman"/>
          <w:sz w:val="24"/>
          <w:szCs w:val="24"/>
        </w:rPr>
        <w:t>ớ</w:t>
      </w:r>
      <w:r w:rsidRPr="00440819">
        <w:rPr>
          <w:rFonts w:ascii="Times New Roman" w:hAnsi="Times New Roman" w:cs="Times New Roman"/>
          <w:sz w:val="24"/>
          <w:szCs w:val="24"/>
        </w:rPr>
        <w:t>c khi n</w:t>
      </w:r>
      <w:r w:rsidRPr="00440819">
        <w:rPr>
          <w:rFonts w:ascii="Times New Roman" w:hAnsi="Times New Roman" w:cs="Times New Roman"/>
          <w:sz w:val="24"/>
          <w:szCs w:val="24"/>
        </w:rPr>
        <w:t>ạ</w:t>
      </w:r>
      <w:r w:rsidRPr="00440819">
        <w:rPr>
          <w:rFonts w:ascii="Times New Roman" w:hAnsi="Times New Roman" w:cs="Times New Roman"/>
          <w:sz w:val="24"/>
          <w:szCs w:val="24"/>
        </w:rPr>
        <w:t>p mô hình xu</w:t>
      </w:r>
      <w:r w:rsidRPr="00440819">
        <w:rPr>
          <w:rFonts w:ascii="Times New Roman" w:hAnsi="Times New Roman" w:cs="Times New Roman"/>
          <w:sz w:val="24"/>
          <w:szCs w:val="24"/>
        </w:rPr>
        <w:t>ố</w:t>
      </w:r>
      <w:r w:rsidRPr="00440819">
        <w:rPr>
          <w:rFonts w:ascii="Times New Roman" w:hAnsi="Times New Roman" w:cs="Times New Roman"/>
          <w:sz w:val="24"/>
          <w:szCs w:val="24"/>
        </w:rPr>
        <w:t>ng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hi</w:t>
      </w:r>
      <w:r w:rsidRPr="00440819">
        <w:rPr>
          <w:rFonts w:ascii="Times New Roman" w:hAnsi="Times New Roman" w:cs="Times New Roman"/>
          <w:sz w:val="24"/>
          <w:szCs w:val="24"/>
        </w:rPr>
        <w:t>ệ</w:t>
      </w:r>
      <w:r w:rsidRPr="00440819">
        <w:rPr>
          <w:rFonts w:ascii="Times New Roman" w:hAnsi="Times New Roman" w:cs="Times New Roman"/>
          <w:sz w:val="24"/>
          <w:szCs w:val="24"/>
        </w:rPr>
        <w:t>u năng nén c</w:t>
      </w:r>
      <w:r w:rsidRPr="00440819">
        <w:rPr>
          <w:rFonts w:ascii="Times New Roman" w:hAnsi="Times New Roman" w:cs="Times New Roman"/>
          <w:sz w:val="24"/>
          <w:szCs w:val="24"/>
        </w:rPr>
        <w:t>ủ</w:t>
      </w:r>
      <w:r w:rsidRPr="00440819">
        <w:rPr>
          <w:rFonts w:ascii="Times New Roman" w:hAnsi="Times New Roman" w:cs="Times New Roman"/>
          <w:sz w:val="24"/>
          <w:szCs w:val="24"/>
        </w:rPr>
        <w:t>a TinyCAE đư</w:t>
      </w:r>
      <w:r w:rsidRPr="00440819">
        <w:rPr>
          <w:rFonts w:ascii="Times New Roman" w:hAnsi="Times New Roman" w:cs="Times New Roman"/>
          <w:sz w:val="24"/>
          <w:szCs w:val="24"/>
        </w:rPr>
        <w:t>ợ</w:t>
      </w:r>
      <w:r w:rsidRPr="00440819">
        <w:rPr>
          <w:rFonts w:ascii="Times New Roman" w:hAnsi="Times New Roman" w:cs="Times New Roman"/>
          <w:sz w:val="24"/>
          <w:szCs w:val="24"/>
        </w:rPr>
        <w:t>c đánh giá trên toàn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10.000 </w:t>
      </w:r>
      <w:r w:rsidRPr="00440819">
        <w:rPr>
          <w:rFonts w:ascii="Times New Roman" w:hAnsi="Times New Roman" w:cs="Times New Roman"/>
          <w:sz w:val="24"/>
          <w:szCs w:val="24"/>
        </w:rPr>
        <w:t>ả</w:t>
      </w:r>
      <w:r w:rsidRPr="00440819">
        <w:rPr>
          <w:rFonts w:ascii="Times New Roman" w:hAnsi="Times New Roman" w:cs="Times New Roman"/>
          <w:sz w:val="24"/>
          <w:szCs w:val="24"/>
        </w:rPr>
        <w:t>nh c</w:t>
      </w:r>
      <w:r w:rsidRPr="00440819">
        <w:rPr>
          <w:rFonts w:ascii="Times New Roman" w:hAnsi="Times New Roman" w:cs="Times New Roman"/>
          <w:sz w:val="24"/>
          <w:szCs w:val="24"/>
        </w:rPr>
        <w:t>ủ</w:t>
      </w:r>
      <w:r w:rsidRPr="00440819">
        <w:rPr>
          <w:rFonts w:ascii="Times New Roman" w:hAnsi="Times New Roman" w:cs="Times New Roman"/>
          <w:sz w:val="24"/>
          <w:szCs w:val="24"/>
        </w:rPr>
        <w:t>a t</w:t>
      </w:r>
      <w:r w:rsidRPr="00440819">
        <w:rPr>
          <w:rFonts w:ascii="Times New Roman" w:hAnsi="Times New Roman" w:cs="Times New Roman"/>
          <w:sz w:val="24"/>
          <w:szCs w:val="24"/>
        </w:rPr>
        <w:t>ậ</w:t>
      </w:r>
      <w:r w:rsidRPr="00440819">
        <w:rPr>
          <w:rFonts w:ascii="Times New Roman" w:hAnsi="Times New Roman" w:cs="Times New Roman"/>
          <w:sz w:val="24"/>
          <w:szCs w:val="24"/>
        </w:rPr>
        <w:t>p PC Test Set nh</w:t>
      </w:r>
      <w:r w:rsidRPr="00440819">
        <w:rPr>
          <w:rFonts w:ascii="Times New Roman" w:hAnsi="Times New Roman" w:cs="Times New Roman"/>
          <w:sz w:val="24"/>
          <w:szCs w:val="24"/>
        </w:rPr>
        <w:t>ằ</w:t>
      </w:r>
      <w:r w:rsidRPr="00440819">
        <w:rPr>
          <w:rFonts w:ascii="Times New Roman" w:hAnsi="Times New Roman" w:cs="Times New Roman"/>
          <w:sz w:val="24"/>
          <w:szCs w:val="24"/>
        </w:rPr>
        <w:t>m ki</w:t>
      </w:r>
      <w:r w:rsidRPr="00440819">
        <w:rPr>
          <w:rFonts w:ascii="Times New Roman" w:hAnsi="Times New Roman" w:cs="Times New Roman"/>
          <w:sz w:val="24"/>
          <w:szCs w:val="24"/>
        </w:rPr>
        <w:t>ể</w:t>
      </w:r>
      <w:r w:rsidRPr="00440819">
        <w:rPr>
          <w:rFonts w:ascii="Times New Roman" w:hAnsi="Times New Roman" w:cs="Times New Roman"/>
          <w:sz w:val="24"/>
          <w:szCs w:val="24"/>
        </w:rPr>
        <w:t>m ch</w:t>
      </w:r>
      <w:r w:rsidRPr="00440819">
        <w:rPr>
          <w:rFonts w:ascii="Times New Roman" w:hAnsi="Times New Roman" w:cs="Times New Roman"/>
          <w:sz w:val="24"/>
          <w:szCs w:val="24"/>
        </w:rPr>
        <w:t>ứ</w:t>
      </w:r>
      <w:r w:rsidRPr="00440819">
        <w:rPr>
          <w:rFonts w:ascii="Times New Roman" w:hAnsi="Times New Roman" w:cs="Times New Roman"/>
          <w:sz w:val="24"/>
          <w:szCs w:val="24"/>
        </w:rPr>
        <w:t>ng m</w:t>
      </w:r>
      <w:r w:rsidRPr="00440819">
        <w:rPr>
          <w:rFonts w:ascii="Times New Roman" w:hAnsi="Times New Roman" w:cs="Times New Roman"/>
          <w:sz w:val="24"/>
          <w:szCs w:val="24"/>
        </w:rPr>
        <w:t>ứ</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suy thoái tín hi</w:t>
      </w:r>
      <w:r w:rsidRPr="00440819">
        <w:rPr>
          <w:rFonts w:ascii="Times New Roman" w:hAnsi="Times New Roman" w:cs="Times New Roman"/>
          <w:sz w:val="24"/>
          <w:szCs w:val="24"/>
        </w:rPr>
        <w:t>ệ</w:t>
      </w:r>
      <w:r w:rsidRPr="00440819">
        <w:rPr>
          <w:rFonts w:ascii="Times New Roman" w:hAnsi="Times New Roman" w:cs="Times New Roman"/>
          <w:sz w:val="24"/>
          <w:szCs w:val="24"/>
        </w:rPr>
        <w:t>u do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nguyên 8-bit gây ra.</w:t>
      </w:r>
    </w:p>
    <w:p w14:paraId="286E92AB" w14:textId="77777777" w:rsidR="00576F8C" w:rsidRPr="00440819" w:rsidRDefault="008B7298">
      <w:pPr>
        <w:keepNext/>
        <w:spacing w:before="120" w:after="6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B</w:t>
      </w:r>
      <w:r w:rsidRPr="00440819">
        <w:rPr>
          <w:rFonts w:ascii="Times New Roman" w:hAnsi="Times New Roman" w:cs="Times New Roman"/>
          <w:i/>
          <w:sz w:val="24"/>
          <w:szCs w:val="24"/>
        </w:rPr>
        <w:t>ả</w:t>
      </w:r>
      <w:r w:rsidRPr="00440819">
        <w:rPr>
          <w:rFonts w:ascii="Times New Roman" w:hAnsi="Times New Roman" w:cs="Times New Roman"/>
          <w:i/>
          <w:sz w:val="24"/>
          <w:szCs w:val="24"/>
        </w:rPr>
        <w:t xml:space="preserve">ng 5. </w:t>
      </w:r>
      <w:r w:rsidRPr="00440819">
        <w:rPr>
          <w:rFonts w:ascii="Times New Roman" w:hAnsi="Times New Roman" w:cs="Times New Roman"/>
          <w:i/>
          <w:sz w:val="24"/>
          <w:szCs w:val="24"/>
        </w:rPr>
        <w:t>Đánh giá suy hao lư</w:t>
      </w:r>
      <w:r w:rsidRPr="00440819">
        <w:rPr>
          <w:rFonts w:ascii="Times New Roman" w:hAnsi="Times New Roman" w:cs="Times New Roman"/>
          <w:i/>
          <w:sz w:val="24"/>
          <w:szCs w:val="24"/>
        </w:rPr>
        <w:t>ợ</w:t>
      </w:r>
      <w:r w:rsidRPr="00440819">
        <w:rPr>
          <w:rFonts w:ascii="Times New Roman" w:hAnsi="Times New Roman" w:cs="Times New Roman"/>
          <w:i/>
          <w:sz w:val="24"/>
          <w:szCs w:val="24"/>
        </w:rPr>
        <w:t>ng t</w:t>
      </w:r>
      <w:r w:rsidRPr="00440819">
        <w:rPr>
          <w:rFonts w:ascii="Times New Roman" w:hAnsi="Times New Roman" w:cs="Times New Roman"/>
          <w:i/>
          <w:sz w:val="24"/>
          <w:szCs w:val="24"/>
        </w:rPr>
        <w:t>ử</w:t>
      </w:r>
      <w:r w:rsidRPr="00440819">
        <w:rPr>
          <w:rFonts w:ascii="Times New Roman" w:hAnsi="Times New Roman" w:cs="Times New Roman"/>
          <w:i/>
          <w:sz w:val="24"/>
          <w:szCs w:val="24"/>
        </w:rPr>
        <w:t xml:space="preserve"> hóa PTQ INT8 trên 10.000 </w:t>
      </w:r>
      <w:r w:rsidRPr="00440819">
        <w:rPr>
          <w:rFonts w:ascii="Times New Roman" w:hAnsi="Times New Roman" w:cs="Times New Roman"/>
          <w:i/>
          <w:sz w:val="24"/>
          <w:szCs w:val="24"/>
        </w:rPr>
        <w:t>ả</w:t>
      </w:r>
      <w:r w:rsidRPr="00440819">
        <w:rPr>
          <w:rFonts w:ascii="Times New Roman" w:hAnsi="Times New Roman" w:cs="Times New Roman"/>
          <w:i/>
          <w:sz w:val="24"/>
          <w:szCs w:val="24"/>
        </w:rPr>
        <w:t>nh ki</w:t>
      </w:r>
      <w:r w:rsidRPr="00440819">
        <w:rPr>
          <w:rFonts w:ascii="Times New Roman" w:hAnsi="Times New Roman" w:cs="Times New Roman"/>
          <w:i/>
          <w:sz w:val="24"/>
          <w:szCs w:val="24"/>
        </w:rPr>
        <w:t>ể</w:t>
      </w:r>
      <w:r w:rsidRPr="00440819">
        <w:rPr>
          <w:rFonts w:ascii="Times New Roman" w:hAnsi="Times New Roman" w:cs="Times New Roman"/>
          <w:i/>
          <w:sz w:val="24"/>
          <w:szCs w:val="24"/>
        </w:rPr>
        <w:t>m th</w:t>
      </w:r>
      <w:r w:rsidRPr="00440819">
        <w:rPr>
          <w:rFonts w:ascii="Times New Roman" w:hAnsi="Times New Roman" w:cs="Times New Roman"/>
          <w:i/>
          <w:sz w:val="24"/>
          <w:szCs w:val="24"/>
        </w:rPr>
        <w:t>ử</w:t>
      </w:r>
      <w:r w:rsidRPr="00440819">
        <w:rPr>
          <w:rFonts w:ascii="Times New Roman" w:hAnsi="Times New Roman" w:cs="Times New Roman"/>
          <w:i/>
          <w:sz w:val="24"/>
          <w:szCs w:val="24"/>
        </w:rPr>
        <w:t xml:space="preserve"> PC.</w:t>
      </w:r>
    </w:p>
    <w:tbl>
      <w:tblPr>
        <w:tblStyle w:val="TableGrid"/>
        <w:tblW w:w="0" w:type="auto"/>
        <w:tblLook w:val="04A0" w:firstRow="1" w:lastRow="0" w:firstColumn="1" w:lastColumn="0" w:noHBand="0" w:noVBand="1"/>
      </w:tblPr>
      <w:tblGrid>
        <w:gridCol w:w="3456"/>
        <w:gridCol w:w="2160"/>
        <w:gridCol w:w="2016"/>
        <w:gridCol w:w="1728"/>
      </w:tblGrid>
      <w:tr w:rsidR="007D2373" w:rsidRPr="00440819" w14:paraId="60F0ADD5" w14:textId="77777777" w:rsidTr="00103974">
        <w:tc>
          <w:tcPr>
            <w:tcW w:w="3456" w:type="dxa"/>
          </w:tcPr>
          <w:p w14:paraId="34FD628B"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C</w:t>
            </w:r>
            <w:r w:rsidRPr="00440819">
              <w:rPr>
                <w:rFonts w:ascii="Times New Roman" w:hAnsi="Times New Roman" w:cs="Times New Roman"/>
                <w:b/>
                <w:sz w:val="24"/>
                <w:szCs w:val="24"/>
              </w:rPr>
              <w:t>ấ</w:t>
            </w:r>
            <w:r w:rsidRPr="00440819">
              <w:rPr>
                <w:rFonts w:ascii="Times New Roman" w:hAnsi="Times New Roman" w:cs="Times New Roman"/>
                <w:b/>
                <w:sz w:val="24"/>
                <w:szCs w:val="24"/>
              </w:rPr>
              <w:t>u hình mô hình</w:t>
            </w:r>
          </w:p>
        </w:tc>
        <w:tc>
          <w:tcPr>
            <w:tcW w:w="2160" w:type="dxa"/>
          </w:tcPr>
          <w:p w14:paraId="77BA3FB7"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PSNR trung bình (dB)</w:t>
            </w:r>
          </w:p>
        </w:tc>
        <w:tc>
          <w:tcPr>
            <w:tcW w:w="2016" w:type="dxa"/>
          </w:tcPr>
          <w:p w14:paraId="3F2B4BC9"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SSIM trung bình</w:t>
            </w:r>
          </w:p>
        </w:tc>
        <w:tc>
          <w:tcPr>
            <w:tcW w:w="1728" w:type="dxa"/>
          </w:tcPr>
          <w:p w14:paraId="7B07450B"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Dung lư</w:t>
            </w:r>
            <w:r w:rsidRPr="00440819">
              <w:rPr>
                <w:rFonts w:ascii="Times New Roman" w:hAnsi="Times New Roman" w:cs="Times New Roman"/>
                <w:b/>
                <w:sz w:val="24"/>
                <w:szCs w:val="24"/>
              </w:rPr>
              <w:t>ợ</w:t>
            </w:r>
            <w:r w:rsidRPr="00440819">
              <w:rPr>
                <w:rFonts w:ascii="Times New Roman" w:hAnsi="Times New Roman" w:cs="Times New Roman"/>
                <w:b/>
                <w:sz w:val="24"/>
                <w:szCs w:val="24"/>
              </w:rPr>
              <w:t>ng Latent</w:t>
            </w:r>
          </w:p>
        </w:tc>
      </w:tr>
      <w:tr w:rsidR="007D2373" w:rsidRPr="00440819" w14:paraId="0DBEE69A" w14:textId="77777777" w:rsidTr="00103974">
        <w:tc>
          <w:tcPr>
            <w:tcW w:w="3456" w:type="dxa"/>
          </w:tcPr>
          <w:p w14:paraId="0C49A18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TinyCAE FP32 Baseline (Mô hình g</w:t>
            </w:r>
            <w:r w:rsidRPr="00440819">
              <w:rPr>
                <w:rFonts w:ascii="Times New Roman" w:hAnsi="Times New Roman" w:cs="Times New Roman"/>
                <w:sz w:val="24"/>
                <w:szCs w:val="24"/>
              </w:rPr>
              <w:t>ố</w:t>
            </w:r>
            <w:r w:rsidRPr="00440819">
              <w:rPr>
                <w:rFonts w:ascii="Times New Roman" w:hAnsi="Times New Roman" w:cs="Times New Roman"/>
                <w:sz w:val="24"/>
                <w:szCs w:val="24"/>
              </w:rPr>
              <w:t>c)</w:t>
            </w:r>
          </w:p>
        </w:tc>
        <w:tc>
          <w:tcPr>
            <w:tcW w:w="2160" w:type="dxa"/>
          </w:tcPr>
          <w:p w14:paraId="7FC6165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31,8454 dB</w:t>
            </w:r>
          </w:p>
        </w:tc>
        <w:tc>
          <w:tcPr>
            <w:tcW w:w="2016" w:type="dxa"/>
          </w:tcPr>
          <w:p w14:paraId="6D53520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0,963669</w:t>
            </w:r>
          </w:p>
        </w:tc>
        <w:tc>
          <w:tcPr>
            <w:tcW w:w="1728" w:type="dxa"/>
          </w:tcPr>
          <w:p w14:paraId="307EDBB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4.096 bytes (float32)</w:t>
            </w:r>
          </w:p>
        </w:tc>
      </w:tr>
      <w:tr w:rsidR="007D2373" w:rsidRPr="00440819" w14:paraId="2DF267E4" w14:textId="77777777" w:rsidTr="00103974">
        <w:tc>
          <w:tcPr>
            <w:tcW w:w="3456" w:type="dxa"/>
          </w:tcPr>
          <w:p w14:paraId="6FA1587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 xml:space="preserve">TinyCAE INT8 Quantized (Mô hình </w:t>
            </w:r>
            <w:r w:rsidRPr="00440819">
              <w:rPr>
                <w:rFonts w:ascii="Times New Roman" w:hAnsi="Times New Roman" w:cs="Times New Roman"/>
                <w:sz w:val="24"/>
                <w:szCs w:val="24"/>
              </w:rPr>
              <w:t>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w:t>
            </w:r>
          </w:p>
        </w:tc>
        <w:tc>
          <w:tcPr>
            <w:tcW w:w="2160" w:type="dxa"/>
          </w:tcPr>
          <w:p w14:paraId="1BCCBC9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31,5831 dB</w:t>
            </w:r>
          </w:p>
        </w:tc>
        <w:tc>
          <w:tcPr>
            <w:tcW w:w="2016" w:type="dxa"/>
          </w:tcPr>
          <w:p w14:paraId="186C504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0,960281</w:t>
            </w:r>
          </w:p>
        </w:tc>
        <w:tc>
          <w:tcPr>
            <w:tcW w:w="1728" w:type="dxa"/>
          </w:tcPr>
          <w:p w14:paraId="0E4FFEE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 bytes (int8)</w:t>
            </w:r>
          </w:p>
        </w:tc>
      </w:tr>
      <w:tr w:rsidR="007D2373" w:rsidRPr="00440819" w14:paraId="4C8496D3" w14:textId="77777777" w:rsidTr="00103974">
        <w:tc>
          <w:tcPr>
            <w:tcW w:w="3456" w:type="dxa"/>
          </w:tcPr>
          <w:p w14:paraId="4788615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Chênh l</w:t>
            </w:r>
            <w:r w:rsidRPr="00440819">
              <w:rPr>
                <w:rFonts w:ascii="Times New Roman" w:hAnsi="Times New Roman" w:cs="Times New Roman"/>
                <w:sz w:val="24"/>
                <w:szCs w:val="24"/>
              </w:rPr>
              <w:t>ệ</w:t>
            </w:r>
            <w:r w:rsidRPr="00440819">
              <w:rPr>
                <w:rFonts w:ascii="Times New Roman" w:hAnsi="Times New Roman" w:cs="Times New Roman"/>
                <w:sz w:val="24"/>
                <w:szCs w:val="24"/>
              </w:rPr>
              <w:t>ch suy hao (INT8 - FP32)</w:t>
            </w:r>
          </w:p>
        </w:tc>
        <w:tc>
          <w:tcPr>
            <w:tcW w:w="2160" w:type="dxa"/>
          </w:tcPr>
          <w:p w14:paraId="560BBD7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-0,2623 dB</w:t>
            </w:r>
          </w:p>
        </w:tc>
        <w:tc>
          <w:tcPr>
            <w:tcW w:w="2016" w:type="dxa"/>
          </w:tcPr>
          <w:p w14:paraId="1B71780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-0,003388</w:t>
            </w:r>
          </w:p>
        </w:tc>
        <w:tc>
          <w:tcPr>
            <w:tcW w:w="1728" w:type="dxa"/>
          </w:tcPr>
          <w:p w14:paraId="6B162B3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-3.072 bytes (-75,0%)</w:t>
            </w:r>
          </w:p>
        </w:tc>
      </w:tr>
    </w:tbl>
    <w:p w14:paraId="159AFF30"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lastRenderedPageBreak/>
        <w:t>K</w:t>
      </w:r>
      <w:r w:rsidRPr="00440819">
        <w:rPr>
          <w:rFonts w:ascii="Times New Roman" w:hAnsi="Times New Roman" w:cs="Times New Roman"/>
          <w:sz w:val="24"/>
          <w:szCs w:val="24"/>
        </w:rPr>
        <w:t>ế</w:t>
      </w:r>
      <w:r w:rsidRPr="00440819">
        <w:rPr>
          <w:rFonts w:ascii="Times New Roman" w:hAnsi="Times New Roman" w:cs="Times New Roman"/>
          <w:sz w:val="24"/>
          <w:szCs w:val="24"/>
        </w:rPr>
        <w:t>t qu</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kh</w:t>
      </w:r>
      <w:r w:rsidRPr="00440819">
        <w:rPr>
          <w:rFonts w:ascii="Times New Roman" w:hAnsi="Times New Roman" w:cs="Times New Roman"/>
          <w:sz w:val="24"/>
          <w:szCs w:val="24"/>
        </w:rPr>
        <w:t>ẳ</w:t>
      </w:r>
      <w:r w:rsidRPr="00440819">
        <w:rPr>
          <w:rFonts w:ascii="Times New Roman" w:hAnsi="Times New Roman" w:cs="Times New Roman"/>
          <w:sz w:val="24"/>
          <w:szCs w:val="24"/>
        </w:rPr>
        <w:t>ng đ</w:t>
      </w:r>
      <w:r w:rsidRPr="00440819">
        <w:rPr>
          <w:rFonts w:ascii="Times New Roman" w:hAnsi="Times New Roman" w:cs="Times New Roman"/>
          <w:sz w:val="24"/>
          <w:szCs w:val="24"/>
        </w:rPr>
        <w:t>ị</w:t>
      </w:r>
      <w:r w:rsidRPr="00440819">
        <w:rPr>
          <w:rFonts w:ascii="Times New Roman" w:hAnsi="Times New Roman" w:cs="Times New Roman"/>
          <w:sz w:val="24"/>
          <w:szCs w:val="24"/>
        </w:rPr>
        <w:t>nh quá trình PTQ INT8 đ</w:t>
      </w:r>
      <w:r w:rsidRPr="00440819">
        <w:rPr>
          <w:rFonts w:ascii="Times New Roman" w:hAnsi="Times New Roman" w:cs="Times New Roman"/>
          <w:sz w:val="24"/>
          <w:szCs w:val="24"/>
        </w:rPr>
        <w:t>ạ</w:t>
      </w:r>
      <w:r w:rsidRPr="00440819">
        <w:rPr>
          <w:rFonts w:ascii="Times New Roman" w:hAnsi="Times New Roman" w:cs="Times New Roman"/>
          <w:sz w:val="24"/>
          <w:szCs w:val="24"/>
        </w:rPr>
        <w:t>t ch</w:t>
      </w:r>
      <w:r w:rsidRPr="00440819">
        <w:rPr>
          <w:rFonts w:ascii="Times New Roman" w:hAnsi="Times New Roman" w:cs="Times New Roman"/>
          <w:sz w:val="24"/>
          <w:szCs w:val="24"/>
        </w:rPr>
        <w:t>ấ</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ng xu</w:t>
      </w:r>
      <w:r w:rsidRPr="00440819">
        <w:rPr>
          <w:rFonts w:ascii="Times New Roman" w:hAnsi="Times New Roman" w:cs="Times New Roman"/>
          <w:sz w:val="24"/>
          <w:szCs w:val="24"/>
        </w:rPr>
        <w:t>ấ</w:t>
      </w:r>
      <w:r w:rsidRPr="00440819">
        <w:rPr>
          <w:rFonts w:ascii="Times New Roman" w:hAnsi="Times New Roman" w:cs="Times New Roman"/>
          <w:sz w:val="24"/>
          <w:szCs w:val="24"/>
        </w:rPr>
        <w:t>t s</w:t>
      </w:r>
      <w:r w:rsidRPr="00440819">
        <w:rPr>
          <w:rFonts w:ascii="Times New Roman" w:hAnsi="Times New Roman" w:cs="Times New Roman"/>
          <w:sz w:val="24"/>
          <w:szCs w:val="24"/>
        </w:rPr>
        <w:t>ắ</w:t>
      </w:r>
      <w:r w:rsidRPr="00440819">
        <w:rPr>
          <w:rFonts w:ascii="Times New Roman" w:hAnsi="Times New Roman" w:cs="Times New Roman"/>
          <w:sz w:val="24"/>
          <w:szCs w:val="24"/>
        </w:rPr>
        <w:t>c: vi</w:t>
      </w:r>
      <w:r w:rsidRPr="00440819">
        <w:rPr>
          <w:rFonts w:ascii="Times New Roman" w:hAnsi="Times New Roman" w:cs="Times New Roman"/>
          <w:sz w:val="24"/>
          <w:szCs w:val="24"/>
        </w:rPr>
        <w:t>ệ</w:t>
      </w:r>
      <w:r w:rsidRPr="00440819">
        <w:rPr>
          <w:rFonts w:ascii="Times New Roman" w:hAnsi="Times New Roman" w:cs="Times New Roman"/>
          <w:sz w:val="24"/>
          <w:szCs w:val="24"/>
        </w:rPr>
        <w:t>c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giúp c</w:t>
      </w:r>
      <w:r w:rsidRPr="00440819">
        <w:rPr>
          <w:rFonts w:ascii="Times New Roman" w:hAnsi="Times New Roman" w:cs="Times New Roman"/>
          <w:sz w:val="24"/>
          <w:szCs w:val="24"/>
        </w:rPr>
        <w:t>ắ</w:t>
      </w:r>
      <w:r w:rsidRPr="00440819">
        <w:rPr>
          <w:rFonts w:ascii="Times New Roman" w:hAnsi="Times New Roman" w:cs="Times New Roman"/>
          <w:sz w:val="24"/>
          <w:szCs w:val="24"/>
        </w:rPr>
        <w:t>t gi</w:t>
      </w:r>
      <w:r w:rsidRPr="00440819">
        <w:rPr>
          <w:rFonts w:ascii="Times New Roman" w:hAnsi="Times New Roman" w:cs="Times New Roman"/>
          <w:sz w:val="24"/>
          <w:szCs w:val="24"/>
        </w:rPr>
        <w:t>ả</w:t>
      </w:r>
      <w:r w:rsidRPr="00440819">
        <w:rPr>
          <w:rFonts w:ascii="Times New Roman" w:hAnsi="Times New Roman" w:cs="Times New Roman"/>
          <w:sz w:val="24"/>
          <w:szCs w:val="24"/>
        </w:rPr>
        <w:t>m 75% dung lư</w:t>
      </w:r>
      <w:r w:rsidRPr="00440819">
        <w:rPr>
          <w:rFonts w:ascii="Times New Roman" w:hAnsi="Times New Roman" w:cs="Times New Roman"/>
          <w:sz w:val="24"/>
          <w:szCs w:val="24"/>
        </w:rPr>
        <w:t>ợ</w:t>
      </w:r>
      <w:r w:rsidRPr="00440819">
        <w:rPr>
          <w:rFonts w:ascii="Times New Roman" w:hAnsi="Times New Roman" w:cs="Times New Roman"/>
          <w:sz w:val="24"/>
          <w:szCs w:val="24"/>
        </w:rPr>
        <w:t>ng latent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w:t>
      </w:r>
      <w:r w:rsidRPr="00440819">
        <w:rPr>
          <w:rFonts w:ascii="Times New Roman" w:hAnsi="Times New Roman" w:cs="Times New Roman"/>
          <w:sz w:val="24"/>
          <w:szCs w:val="24"/>
        </w:rPr>
        <w:t>4.096 bytes xu</w:t>
      </w:r>
      <w:r w:rsidRPr="00440819">
        <w:rPr>
          <w:rFonts w:ascii="Times New Roman" w:hAnsi="Times New Roman" w:cs="Times New Roman"/>
          <w:sz w:val="24"/>
          <w:szCs w:val="24"/>
        </w:rPr>
        <w:t>ố</w:t>
      </w:r>
      <w:r w:rsidRPr="00440819">
        <w:rPr>
          <w:rFonts w:ascii="Times New Roman" w:hAnsi="Times New Roman" w:cs="Times New Roman"/>
          <w:sz w:val="24"/>
          <w:szCs w:val="24"/>
        </w:rPr>
        <w:t>ng 1.024 bytes) trong khi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làm suy gi</w:t>
      </w:r>
      <w:r w:rsidRPr="00440819">
        <w:rPr>
          <w:rFonts w:ascii="Times New Roman" w:hAnsi="Times New Roman" w:cs="Times New Roman"/>
          <w:sz w:val="24"/>
          <w:szCs w:val="24"/>
        </w:rPr>
        <w:t>ả</w:t>
      </w:r>
      <w:r w:rsidRPr="00440819">
        <w:rPr>
          <w:rFonts w:ascii="Times New Roman" w:hAnsi="Times New Roman" w:cs="Times New Roman"/>
          <w:sz w:val="24"/>
          <w:szCs w:val="24"/>
        </w:rPr>
        <w:t>m m</w:t>
      </w:r>
      <w:r w:rsidRPr="00440819">
        <w:rPr>
          <w:rFonts w:ascii="Times New Roman" w:hAnsi="Times New Roman" w:cs="Times New Roman"/>
          <w:sz w:val="24"/>
          <w:szCs w:val="24"/>
        </w:rPr>
        <w:t>ộ</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ng không đáng k</w:t>
      </w:r>
      <w:r w:rsidRPr="00440819">
        <w:rPr>
          <w:rFonts w:ascii="Times New Roman" w:hAnsi="Times New Roman" w:cs="Times New Roman"/>
          <w:sz w:val="24"/>
          <w:szCs w:val="24"/>
        </w:rPr>
        <w:t>ể</w:t>
      </w:r>
      <w:r w:rsidRPr="00440819">
        <w:rPr>
          <w:rFonts w:ascii="Times New Roman" w:hAnsi="Times New Roman" w:cs="Times New Roman"/>
          <w:sz w:val="24"/>
          <w:szCs w:val="24"/>
        </w:rPr>
        <w:t>: -0,26 dB PSNR và -0,0034 SSIM. Mô hình hoàn toàn s</w:t>
      </w:r>
      <w:r w:rsidRPr="00440819">
        <w:rPr>
          <w:rFonts w:ascii="Times New Roman" w:hAnsi="Times New Roman" w:cs="Times New Roman"/>
          <w:sz w:val="24"/>
          <w:szCs w:val="24"/>
        </w:rPr>
        <w:t>ẵ</w:t>
      </w:r>
      <w:r w:rsidRPr="00440819">
        <w:rPr>
          <w:rFonts w:ascii="Times New Roman" w:hAnsi="Times New Roman" w:cs="Times New Roman"/>
          <w:sz w:val="24"/>
          <w:szCs w:val="24"/>
        </w:rPr>
        <w:t>n sàng cho vi</w:t>
      </w:r>
      <w:r w:rsidRPr="00440819">
        <w:rPr>
          <w:rFonts w:ascii="Times New Roman" w:hAnsi="Times New Roman" w:cs="Times New Roman"/>
          <w:sz w:val="24"/>
          <w:szCs w:val="24"/>
        </w:rPr>
        <w:t>ệ</w:t>
      </w:r>
      <w:r w:rsidRPr="00440819">
        <w:rPr>
          <w:rFonts w:ascii="Times New Roman" w:hAnsi="Times New Roman" w:cs="Times New Roman"/>
          <w:sz w:val="24"/>
          <w:szCs w:val="24"/>
        </w:rPr>
        <w:t>c tri</w:t>
      </w:r>
      <w:r w:rsidRPr="00440819">
        <w:rPr>
          <w:rFonts w:ascii="Times New Roman" w:hAnsi="Times New Roman" w:cs="Times New Roman"/>
          <w:sz w:val="24"/>
          <w:szCs w:val="24"/>
        </w:rPr>
        <w:t>ể</w:t>
      </w:r>
      <w:r w:rsidRPr="00440819">
        <w:rPr>
          <w:rFonts w:ascii="Times New Roman" w:hAnsi="Times New Roman" w:cs="Times New Roman"/>
          <w:sz w:val="24"/>
          <w:szCs w:val="24"/>
        </w:rPr>
        <w:t>n khai nhúng.</w:t>
      </w:r>
    </w:p>
    <w:p w14:paraId="763C8271" w14:textId="77777777" w:rsidR="00576F8C" w:rsidRPr="00440819" w:rsidRDefault="008B7298" w:rsidP="00103974">
      <w:pPr>
        <w:pStyle w:val="Heading2"/>
      </w:pPr>
      <w:bookmarkStart w:id="20" w:name="_Toc242200469"/>
      <w:r w:rsidRPr="00440819">
        <w:t>5.2. K</w:t>
      </w:r>
      <w:r w:rsidRPr="00440819">
        <w:t>ế</w:t>
      </w:r>
      <w:r w:rsidRPr="00440819">
        <w:t>t qu</w:t>
      </w:r>
      <w:r w:rsidRPr="00440819">
        <w:t>ả</w:t>
      </w:r>
      <w:r w:rsidRPr="00440819">
        <w:t xml:space="preserve"> Quét và Khóa Ch</w:t>
      </w:r>
      <w:r w:rsidRPr="00440819">
        <w:t>ấ</w:t>
      </w:r>
      <w:r w:rsidRPr="00440819">
        <w:t>t lư</w:t>
      </w:r>
      <w:r w:rsidRPr="00440819">
        <w:t>ợ</w:t>
      </w:r>
      <w:r w:rsidRPr="00440819">
        <w:t xml:space="preserve">ng JPEG trên 500 </w:t>
      </w:r>
      <w:r w:rsidRPr="00440819">
        <w:t>Ả</w:t>
      </w:r>
      <w:r w:rsidRPr="00440819">
        <w:t>nh Validation Bitrate</w:t>
      </w:r>
      <w:bookmarkEnd w:id="20"/>
    </w:p>
    <w:p w14:paraId="0A651720"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Ti</w:t>
      </w:r>
      <w:r w:rsidRPr="00440819">
        <w:rPr>
          <w:rFonts w:ascii="Times New Roman" w:hAnsi="Times New Roman" w:cs="Times New Roman"/>
          <w:sz w:val="24"/>
          <w:szCs w:val="24"/>
        </w:rPr>
        <w:t>ế</w:t>
      </w:r>
      <w:r w:rsidRPr="00440819">
        <w:rPr>
          <w:rFonts w:ascii="Times New Roman" w:hAnsi="Times New Roman" w:cs="Times New Roman"/>
          <w:sz w:val="24"/>
          <w:szCs w:val="24"/>
        </w:rPr>
        <w:t>n hành quét</w:t>
      </w:r>
      <w:r w:rsidRPr="00440819">
        <w:rPr>
          <w:rFonts w:ascii="Times New Roman" w:hAnsi="Times New Roman" w:cs="Times New Roman"/>
          <w:sz w:val="24"/>
          <w:szCs w:val="24"/>
        </w:rPr>
        <w:t xml:space="preserve"> 4 m</w:t>
      </w:r>
      <w:r w:rsidRPr="00440819">
        <w:rPr>
          <w:rFonts w:ascii="Times New Roman" w:hAnsi="Times New Roman" w:cs="Times New Roman"/>
          <w:sz w:val="24"/>
          <w:szCs w:val="24"/>
        </w:rPr>
        <w:t>ứ</w:t>
      </w:r>
      <w:r w:rsidRPr="00440819">
        <w:rPr>
          <w:rFonts w:ascii="Times New Roman" w:hAnsi="Times New Roman" w:cs="Times New Roman"/>
          <w:sz w:val="24"/>
          <w:szCs w:val="24"/>
        </w:rPr>
        <w:t>c ch</w:t>
      </w:r>
      <w:r w:rsidRPr="00440819">
        <w:rPr>
          <w:rFonts w:ascii="Times New Roman" w:hAnsi="Times New Roman" w:cs="Times New Roman"/>
          <w:sz w:val="24"/>
          <w:szCs w:val="24"/>
        </w:rPr>
        <w:t>ấ</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ng JPEG tiêu chu</w:t>
      </w:r>
      <w:r w:rsidRPr="00440819">
        <w:rPr>
          <w:rFonts w:ascii="Times New Roman" w:hAnsi="Times New Roman" w:cs="Times New Roman"/>
          <w:sz w:val="24"/>
          <w:szCs w:val="24"/>
        </w:rPr>
        <w:t>ẩ</w:t>
      </w:r>
      <w:r w:rsidRPr="00440819">
        <w:rPr>
          <w:rFonts w:ascii="Times New Roman" w:hAnsi="Times New Roman" w:cs="Times New Roman"/>
          <w:sz w:val="24"/>
          <w:szCs w:val="24"/>
        </w:rPr>
        <w:t>n (Q30, Q50, Q70, Q90) trên t</w:t>
      </w:r>
      <w:r w:rsidRPr="00440819">
        <w:rPr>
          <w:rFonts w:ascii="Times New Roman" w:hAnsi="Times New Roman" w:cs="Times New Roman"/>
          <w:sz w:val="24"/>
          <w:szCs w:val="24"/>
        </w:rPr>
        <w:t>ậ</w:t>
      </w:r>
      <w:r w:rsidRPr="00440819">
        <w:rPr>
          <w:rFonts w:ascii="Times New Roman" w:hAnsi="Times New Roman" w:cs="Times New Roman"/>
          <w:sz w:val="24"/>
          <w:szCs w:val="24"/>
        </w:rPr>
        <w:t xml:space="preserve">p 500 </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nh Validation Bitrate (50 </w:t>
      </w:r>
      <w:r w:rsidRPr="00440819">
        <w:rPr>
          <w:rFonts w:ascii="Times New Roman" w:hAnsi="Times New Roman" w:cs="Times New Roman"/>
          <w:sz w:val="24"/>
          <w:szCs w:val="24"/>
        </w:rPr>
        <w:t>ả</w:t>
      </w:r>
      <w:r w:rsidRPr="00440819">
        <w:rPr>
          <w:rFonts w:ascii="Times New Roman" w:hAnsi="Times New Roman" w:cs="Times New Roman"/>
          <w:sz w:val="24"/>
          <w:szCs w:val="24"/>
        </w:rPr>
        <w:t>nh/l</w:t>
      </w:r>
      <w:r w:rsidRPr="00440819">
        <w:rPr>
          <w:rFonts w:ascii="Times New Roman" w:hAnsi="Times New Roman" w:cs="Times New Roman"/>
          <w:sz w:val="24"/>
          <w:szCs w:val="24"/>
        </w:rPr>
        <w:t>ớ</w:t>
      </w:r>
      <w:r w:rsidRPr="00440819">
        <w:rPr>
          <w:rFonts w:ascii="Times New Roman" w:hAnsi="Times New Roman" w:cs="Times New Roman"/>
          <w:sz w:val="24"/>
          <w:szCs w:val="24"/>
        </w:rPr>
        <w:t>p). K</w:t>
      </w:r>
      <w:r w:rsidRPr="00440819">
        <w:rPr>
          <w:rFonts w:ascii="Times New Roman" w:hAnsi="Times New Roman" w:cs="Times New Roman"/>
          <w:sz w:val="24"/>
          <w:szCs w:val="24"/>
        </w:rPr>
        <w:t>ế</w:t>
      </w:r>
      <w:r w:rsidRPr="00440819">
        <w:rPr>
          <w:rFonts w:ascii="Times New Roman" w:hAnsi="Times New Roman" w:cs="Times New Roman"/>
          <w:sz w:val="24"/>
          <w:szCs w:val="24"/>
        </w:rPr>
        <w:t>t qu</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đo đ</w:t>
      </w:r>
      <w:r w:rsidRPr="00440819">
        <w:rPr>
          <w:rFonts w:ascii="Times New Roman" w:hAnsi="Times New Roman" w:cs="Times New Roman"/>
          <w:sz w:val="24"/>
          <w:szCs w:val="24"/>
        </w:rPr>
        <w:t>ạ</w:t>
      </w:r>
      <w:r w:rsidRPr="00440819">
        <w:rPr>
          <w:rFonts w:ascii="Times New Roman" w:hAnsi="Times New Roman" w:cs="Times New Roman"/>
          <w:sz w:val="24"/>
          <w:szCs w:val="24"/>
        </w:rPr>
        <w:t>c th</w:t>
      </w:r>
      <w:r w:rsidRPr="00440819">
        <w:rPr>
          <w:rFonts w:ascii="Times New Roman" w:hAnsi="Times New Roman" w:cs="Times New Roman"/>
          <w:sz w:val="24"/>
          <w:szCs w:val="24"/>
        </w:rPr>
        <w:t>ố</w:t>
      </w:r>
      <w:r w:rsidRPr="00440819">
        <w:rPr>
          <w:rFonts w:ascii="Times New Roman" w:hAnsi="Times New Roman" w:cs="Times New Roman"/>
          <w:sz w:val="24"/>
          <w:szCs w:val="24"/>
        </w:rPr>
        <w:t>ng kê đ</w:t>
      </w:r>
      <w:r w:rsidRPr="00440819">
        <w:rPr>
          <w:rFonts w:ascii="Times New Roman" w:hAnsi="Times New Roman" w:cs="Times New Roman"/>
          <w:sz w:val="24"/>
          <w:szCs w:val="24"/>
        </w:rPr>
        <w:t>ầ</w:t>
      </w:r>
      <w:r w:rsidRPr="00440819">
        <w:rPr>
          <w:rFonts w:ascii="Times New Roman" w:hAnsi="Times New Roman" w:cs="Times New Roman"/>
          <w:sz w:val="24"/>
          <w:szCs w:val="24"/>
        </w:rPr>
        <w:t>y đ</w:t>
      </w:r>
      <w:r w:rsidRPr="00440819">
        <w:rPr>
          <w:rFonts w:ascii="Times New Roman" w:hAnsi="Times New Roman" w:cs="Times New Roman"/>
          <w:sz w:val="24"/>
          <w:szCs w:val="24"/>
        </w:rPr>
        <w:t>ủ</w:t>
      </w:r>
      <w:r w:rsidRPr="00440819">
        <w:rPr>
          <w:rFonts w:ascii="Times New Roman" w:hAnsi="Times New Roman" w:cs="Times New Roman"/>
          <w:sz w:val="24"/>
          <w:szCs w:val="24"/>
        </w:rPr>
        <w:t xml:space="preserve"> đư</w:t>
      </w:r>
      <w:r w:rsidRPr="00440819">
        <w:rPr>
          <w:rFonts w:ascii="Times New Roman" w:hAnsi="Times New Roman" w:cs="Times New Roman"/>
          <w:sz w:val="24"/>
          <w:szCs w:val="24"/>
        </w:rPr>
        <w:t>ợ</w:t>
      </w:r>
      <w:r w:rsidRPr="00440819">
        <w:rPr>
          <w:rFonts w:ascii="Times New Roman" w:hAnsi="Times New Roman" w:cs="Times New Roman"/>
          <w:sz w:val="24"/>
          <w:szCs w:val="24"/>
        </w:rPr>
        <w:t>c t</w:t>
      </w:r>
      <w:r w:rsidRPr="00440819">
        <w:rPr>
          <w:rFonts w:ascii="Times New Roman" w:hAnsi="Times New Roman" w:cs="Times New Roman"/>
          <w:sz w:val="24"/>
          <w:szCs w:val="24"/>
        </w:rPr>
        <w:t>ổ</w:t>
      </w:r>
      <w:r w:rsidRPr="00440819">
        <w:rPr>
          <w:rFonts w:ascii="Times New Roman" w:hAnsi="Times New Roman" w:cs="Times New Roman"/>
          <w:sz w:val="24"/>
          <w:szCs w:val="24"/>
        </w:rPr>
        <w:t>ng h</w:t>
      </w:r>
      <w:r w:rsidRPr="00440819">
        <w:rPr>
          <w:rFonts w:ascii="Times New Roman" w:hAnsi="Times New Roman" w:cs="Times New Roman"/>
          <w:sz w:val="24"/>
          <w:szCs w:val="24"/>
        </w:rPr>
        <w:t>ợ</w:t>
      </w:r>
      <w:r w:rsidRPr="00440819">
        <w:rPr>
          <w:rFonts w:ascii="Times New Roman" w:hAnsi="Times New Roman" w:cs="Times New Roman"/>
          <w:sz w:val="24"/>
          <w:szCs w:val="24"/>
        </w:rPr>
        <w:t>p trong B</w:t>
      </w:r>
      <w:r w:rsidRPr="00440819">
        <w:rPr>
          <w:rFonts w:ascii="Times New Roman" w:hAnsi="Times New Roman" w:cs="Times New Roman"/>
          <w:sz w:val="24"/>
          <w:szCs w:val="24"/>
        </w:rPr>
        <w:t>ả</w:t>
      </w:r>
      <w:r w:rsidRPr="00440819">
        <w:rPr>
          <w:rFonts w:ascii="Times New Roman" w:hAnsi="Times New Roman" w:cs="Times New Roman"/>
          <w:sz w:val="24"/>
          <w:szCs w:val="24"/>
        </w:rPr>
        <w:t>ng 6.</w:t>
      </w:r>
    </w:p>
    <w:p w14:paraId="6334D3A8" w14:textId="77777777" w:rsidR="00576F8C" w:rsidRPr="00440819" w:rsidRDefault="008B7298">
      <w:pPr>
        <w:keepNext/>
        <w:spacing w:before="120" w:after="6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B</w:t>
      </w:r>
      <w:r w:rsidRPr="00440819">
        <w:rPr>
          <w:rFonts w:ascii="Times New Roman" w:hAnsi="Times New Roman" w:cs="Times New Roman"/>
          <w:i/>
          <w:sz w:val="24"/>
          <w:szCs w:val="24"/>
        </w:rPr>
        <w:t>ả</w:t>
      </w:r>
      <w:r w:rsidRPr="00440819">
        <w:rPr>
          <w:rFonts w:ascii="Times New Roman" w:hAnsi="Times New Roman" w:cs="Times New Roman"/>
          <w:i/>
          <w:sz w:val="24"/>
          <w:szCs w:val="24"/>
        </w:rPr>
        <w:t>ng 6. Th</w:t>
      </w:r>
      <w:r w:rsidRPr="00440819">
        <w:rPr>
          <w:rFonts w:ascii="Times New Roman" w:hAnsi="Times New Roman" w:cs="Times New Roman"/>
          <w:i/>
          <w:sz w:val="24"/>
          <w:szCs w:val="24"/>
        </w:rPr>
        <w:t>ố</w:t>
      </w:r>
      <w:r w:rsidRPr="00440819">
        <w:rPr>
          <w:rFonts w:ascii="Times New Roman" w:hAnsi="Times New Roman" w:cs="Times New Roman"/>
          <w:i/>
          <w:sz w:val="24"/>
          <w:szCs w:val="24"/>
        </w:rPr>
        <w:t>ng kê hi</w:t>
      </w:r>
      <w:r w:rsidRPr="00440819">
        <w:rPr>
          <w:rFonts w:ascii="Times New Roman" w:hAnsi="Times New Roman" w:cs="Times New Roman"/>
          <w:i/>
          <w:sz w:val="24"/>
          <w:szCs w:val="24"/>
        </w:rPr>
        <w:t>ệ</w:t>
      </w:r>
      <w:r w:rsidRPr="00440819">
        <w:rPr>
          <w:rFonts w:ascii="Times New Roman" w:hAnsi="Times New Roman" w:cs="Times New Roman"/>
          <w:i/>
          <w:sz w:val="24"/>
          <w:szCs w:val="24"/>
        </w:rPr>
        <w:t>u năng JPEG theo 4 m</w:t>
      </w:r>
      <w:r w:rsidRPr="00440819">
        <w:rPr>
          <w:rFonts w:ascii="Times New Roman" w:hAnsi="Times New Roman" w:cs="Times New Roman"/>
          <w:i/>
          <w:sz w:val="24"/>
          <w:szCs w:val="24"/>
        </w:rPr>
        <w:t>ứ</w:t>
      </w:r>
      <w:r w:rsidRPr="00440819">
        <w:rPr>
          <w:rFonts w:ascii="Times New Roman" w:hAnsi="Times New Roman" w:cs="Times New Roman"/>
          <w:i/>
          <w:sz w:val="24"/>
          <w:szCs w:val="24"/>
        </w:rPr>
        <w:t xml:space="preserve">c Quality trên 500 </w:t>
      </w:r>
      <w:r w:rsidRPr="00440819">
        <w:rPr>
          <w:rFonts w:ascii="Times New Roman" w:hAnsi="Times New Roman" w:cs="Times New Roman"/>
          <w:i/>
          <w:sz w:val="24"/>
          <w:szCs w:val="24"/>
        </w:rPr>
        <w:t>ả</w:t>
      </w:r>
      <w:r w:rsidRPr="00440819">
        <w:rPr>
          <w:rFonts w:ascii="Times New Roman" w:hAnsi="Times New Roman" w:cs="Times New Roman"/>
          <w:i/>
          <w:sz w:val="24"/>
          <w:szCs w:val="24"/>
        </w:rPr>
        <w:t>nh Validation Bitrate.</w:t>
      </w:r>
    </w:p>
    <w:tbl>
      <w:tblPr>
        <w:tblStyle w:val="TableGrid"/>
        <w:tblW w:w="0" w:type="auto"/>
        <w:tblLook w:val="04A0" w:firstRow="1" w:lastRow="0" w:firstColumn="1" w:lastColumn="0" w:noHBand="0" w:noVBand="1"/>
      </w:tblPr>
      <w:tblGrid>
        <w:gridCol w:w="1584"/>
        <w:gridCol w:w="1440"/>
        <w:gridCol w:w="1296"/>
        <w:gridCol w:w="1152"/>
        <w:gridCol w:w="1296"/>
        <w:gridCol w:w="1296"/>
        <w:gridCol w:w="1296"/>
      </w:tblGrid>
      <w:tr w:rsidR="007D2373" w:rsidRPr="00440819" w14:paraId="067BD676" w14:textId="77777777" w:rsidTr="00103974">
        <w:tc>
          <w:tcPr>
            <w:tcW w:w="1584" w:type="dxa"/>
          </w:tcPr>
          <w:p w14:paraId="7CA8B43C"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M</w:t>
            </w:r>
            <w:r w:rsidRPr="00440819">
              <w:rPr>
                <w:rFonts w:ascii="Times New Roman" w:hAnsi="Times New Roman" w:cs="Times New Roman"/>
                <w:b/>
                <w:sz w:val="24"/>
                <w:szCs w:val="24"/>
              </w:rPr>
              <w:t>ứ</w:t>
            </w:r>
            <w:r w:rsidRPr="00440819">
              <w:rPr>
                <w:rFonts w:ascii="Times New Roman" w:hAnsi="Times New Roman" w:cs="Times New Roman"/>
                <w:b/>
                <w:sz w:val="24"/>
                <w:szCs w:val="24"/>
              </w:rPr>
              <w:t>c Qual</w:t>
            </w:r>
            <w:r w:rsidRPr="00440819">
              <w:rPr>
                <w:rFonts w:ascii="Times New Roman" w:hAnsi="Times New Roman" w:cs="Times New Roman"/>
                <w:b/>
                <w:sz w:val="24"/>
                <w:szCs w:val="24"/>
              </w:rPr>
              <w:t>ity</w:t>
            </w:r>
          </w:p>
        </w:tc>
        <w:tc>
          <w:tcPr>
            <w:tcW w:w="1440" w:type="dxa"/>
          </w:tcPr>
          <w:p w14:paraId="6F176AB0"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Kích thư</w:t>
            </w:r>
            <w:r w:rsidRPr="00440819">
              <w:rPr>
                <w:rFonts w:ascii="Times New Roman" w:hAnsi="Times New Roman" w:cs="Times New Roman"/>
                <w:b/>
                <w:sz w:val="24"/>
                <w:szCs w:val="24"/>
              </w:rPr>
              <w:t>ớ</w:t>
            </w:r>
            <w:r w:rsidRPr="00440819">
              <w:rPr>
                <w:rFonts w:ascii="Times New Roman" w:hAnsi="Times New Roman" w:cs="Times New Roman"/>
                <w:b/>
                <w:sz w:val="24"/>
                <w:szCs w:val="24"/>
              </w:rPr>
              <w:t>c TB (B)</w:t>
            </w:r>
          </w:p>
        </w:tc>
        <w:tc>
          <w:tcPr>
            <w:tcW w:w="1296" w:type="dxa"/>
          </w:tcPr>
          <w:p w14:paraId="7064DCBE"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BPP trung bình</w:t>
            </w:r>
          </w:p>
        </w:tc>
        <w:tc>
          <w:tcPr>
            <w:tcW w:w="1152" w:type="dxa"/>
          </w:tcPr>
          <w:p w14:paraId="68755A22"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w:t>
            </w:r>
            <w:r w:rsidRPr="00440819">
              <w:rPr>
                <w:rFonts w:ascii="Times New Roman" w:hAnsi="Times New Roman" w:cs="Times New Roman"/>
                <w:b/>
                <w:sz w:val="24"/>
                <w:szCs w:val="24"/>
              </w:rPr>
              <w:t>ỷ</w:t>
            </w:r>
            <w:r w:rsidRPr="00440819">
              <w:rPr>
                <w:rFonts w:ascii="Times New Roman" w:hAnsi="Times New Roman" w:cs="Times New Roman"/>
                <w:b/>
                <w:sz w:val="24"/>
                <w:szCs w:val="24"/>
              </w:rPr>
              <w:t xml:space="preserve"> l</w:t>
            </w:r>
            <w:r w:rsidRPr="00440819">
              <w:rPr>
                <w:rFonts w:ascii="Times New Roman" w:hAnsi="Times New Roman" w:cs="Times New Roman"/>
                <w:b/>
                <w:sz w:val="24"/>
                <w:szCs w:val="24"/>
              </w:rPr>
              <w:t>ệ</w:t>
            </w:r>
            <w:r w:rsidRPr="00440819">
              <w:rPr>
                <w:rFonts w:ascii="Times New Roman" w:hAnsi="Times New Roman" w:cs="Times New Roman"/>
                <w:b/>
                <w:sz w:val="24"/>
                <w:szCs w:val="24"/>
              </w:rPr>
              <w:t xml:space="preserve"> nén (CR)</w:t>
            </w:r>
          </w:p>
        </w:tc>
        <w:tc>
          <w:tcPr>
            <w:tcW w:w="1296" w:type="dxa"/>
          </w:tcPr>
          <w:p w14:paraId="790FC6F4"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PSNR TB (dB)</w:t>
            </w:r>
          </w:p>
        </w:tc>
        <w:tc>
          <w:tcPr>
            <w:tcW w:w="1296" w:type="dxa"/>
          </w:tcPr>
          <w:p w14:paraId="6D508177"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SSIM TB</w:t>
            </w:r>
          </w:p>
        </w:tc>
        <w:tc>
          <w:tcPr>
            <w:tcW w:w="1296" w:type="dxa"/>
          </w:tcPr>
          <w:p w14:paraId="448391C4"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Th</w:t>
            </w:r>
            <w:r w:rsidRPr="00440819">
              <w:rPr>
                <w:rFonts w:ascii="Times New Roman" w:hAnsi="Times New Roman" w:cs="Times New Roman"/>
                <w:b/>
                <w:sz w:val="24"/>
                <w:szCs w:val="24"/>
              </w:rPr>
              <w:t>ờ</w:t>
            </w:r>
            <w:r w:rsidRPr="00440819">
              <w:rPr>
                <w:rFonts w:ascii="Times New Roman" w:hAnsi="Times New Roman" w:cs="Times New Roman"/>
                <w:b/>
                <w:sz w:val="24"/>
                <w:szCs w:val="24"/>
              </w:rPr>
              <w:t>i gian TB (ms)</w:t>
            </w:r>
          </w:p>
        </w:tc>
      </w:tr>
      <w:tr w:rsidR="007D2373" w:rsidRPr="00440819" w14:paraId="0F680366" w14:textId="77777777" w:rsidTr="00103974">
        <w:tc>
          <w:tcPr>
            <w:tcW w:w="1584" w:type="dxa"/>
          </w:tcPr>
          <w:p w14:paraId="57DF209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JPEG Q30</w:t>
            </w:r>
          </w:p>
        </w:tc>
        <w:tc>
          <w:tcPr>
            <w:tcW w:w="1440" w:type="dxa"/>
          </w:tcPr>
          <w:p w14:paraId="25F1414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805,43 B</w:t>
            </w:r>
          </w:p>
        </w:tc>
        <w:tc>
          <w:tcPr>
            <w:tcW w:w="1296" w:type="dxa"/>
          </w:tcPr>
          <w:p w14:paraId="336127A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6,2924 bpp</w:t>
            </w:r>
          </w:p>
        </w:tc>
        <w:tc>
          <w:tcPr>
            <w:tcW w:w="1152" w:type="dxa"/>
          </w:tcPr>
          <w:p w14:paraId="313A8DE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3,82:1</w:t>
            </w:r>
          </w:p>
        </w:tc>
        <w:tc>
          <w:tcPr>
            <w:tcW w:w="1296" w:type="dxa"/>
          </w:tcPr>
          <w:p w14:paraId="2E63A4A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27,6138 dB</w:t>
            </w:r>
          </w:p>
        </w:tc>
        <w:tc>
          <w:tcPr>
            <w:tcW w:w="1296" w:type="dxa"/>
          </w:tcPr>
          <w:p w14:paraId="3FB04F3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0,908786</w:t>
            </w:r>
          </w:p>
        </w:tc>
        <w:tc>
          <w:tcPr>
            <w:tcW w:w="1296" w:type="dxa"/>
          </w:tcPr>
          <w:p w14:paraId="69DAF14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2,271 ms</w:t>
            </w:r>
          </w:p>
        </w:tc>
      </w:tr>
      <w:tr w:rsidR="007D2373" w:rsidRPr="00440819" w14:paraId="307428E2" w14:textId="77777777" w:rsidTr="00103974">
        <w:tc>
          <w:tcPr>
            <w:tcW w:w="1584" w:type="dxa"/>
          </w:tcPr>
          <w:p w14:paraId="24570D2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JPEG Q50</w:t>
            </w:r>
          </w:p>
        </w:tc>
        <w:tc>
          <w:tcPr>
            <w:tcW w:w="1440" w:type="dxa"/>
          </w:tcPr>
          <w:p w14:paraId="3AA0C51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872,19 B</w:t>
            </w:r>
          </w:p>
        </w:tc>
        <w:tc>
          <w:tcPr>
            <w:tcW w:w="1296" w:type="dxa"/>
          </w:tcPr>
          <w:p w14:paraId="44B521F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6,8140 bpp</w:t>
            </w:r>
          </w:p>
        </w:tc>
        <w:tc>
          <w:tcPr>
            <w:tcW w:w="1152" w:type="dxa"/>
          </w:tcPr>
          <w:p w14:paraId="73E43C0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3,53:1</w:t>
            </w:r>
          </w:p>
        </w:tc>
        <w:tc>
          <w:tcPr>
            <w:tcW w:w="1296" w:type="dxa"/>
          </w:tcPr>
          <w:p w14:paraId="15DF765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29,3744 dB</w:t>
            </w:r>
          </w:p>
        </w:tc>
        <w:tc>
          <w:tcPr>
            <w:tcW w:w="1296" w:type="dxa"/>
          </w:tcPr>
          <w:p w14:paraId="38CCB30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0,935867</w:t>
            </w:r>
          </w:p>
        </w:tc>
        <w:tc>
          <w:tcPr>
            <w:tcW w:w="1296" w:type="dxa"/>
          </w:tcPr>
          <w:p w14:paraId="1FFC632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2,323 ms</w:t>
            </w:r>
          </w:p>
        </w:tc>
      </w:tr>
      <w:tr w:rsidR="007D2373" w:rsidRPr="00440819" w14:paraId="61940760" w14:textId="77777777" w:rsidTr="00103974">
        <w:tc>
          <w:tcPr>
            <w:tcW w:w="1584" w:type="dxa"/>
          </w:tcPr>
          <w:p w14:paraId="7351208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JPEG Q70 (Khóa)</w:t>
            </w:r>
          </w:p>
        </w:tc>
        <w:tc>
          <w:tcPr>
            <w:tcW w:w="1440" w:type="dxa"/>
          </w:tcPr>
          <w:p w14:paraId="0A5A686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960,09 B</w:t>
            </w:r>
          </w:p>
        </w:tc>
        <w:tc>
          <w:tcPr>
            <w:tcW w:w="1296" w:type="dxa"/>
          </w:tcPr>
          <w:p w14:paraId="49645DF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7,5007 bpp</w:t>
            </w:r>
          </w:p>
        </w:tc>
        <w:tc>
          <w:tcPr>
            <w:tcW w:w="1152" w:type="dxa"/>
          </w:tcPr>
          <w:p w14:paraId="2A765E3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3,21:1</w:t>
            </w:r>
          </w:p>
        </w:tc>
        <w:tc>
          <w:tcPr>
            <w:tcW w:w="1296" w:type="dxa"/>
          </w:tcPr>
          <w:p w14:paraId="1A0963B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31,3125 dB</w:t>
            </w:r>
          </w:p>
        </w:tc>
        <w:tc>
          <w:tcPr>
            <w:tcW w:w="1296" w:type="dxa"/>
          </w:tcPr>
          <w:p w14:paraId="7543F18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0,956445</w:t>
            </w:r>
          </w:p>
        </w:tc>
        <w:tc>
          <w:tcPr>
            <w:tcW w:w="1296" w:type="dxa"/>
          </w:tcPr>
          <w:p w14:paraId="4A956D6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2,406 ms</w:t>
            </w:r>
          </w:p>
        </w:tc>
      </w:tr>
      <w:tr w:rsidR="007D2373" w:rsidRPr="00440819" w14:paraId="302E68FC" w14:textId="77777777" w:rsidTr="00103974">
        <w:tc>
          <w:tcPr>
            <w:tcW w:w="1584" w:type="dxa"/>
          </w:tcPr>
          <w:p w14:paraId="06EBD5B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JPEG Q90</w:t>
            </w:r>
          </w:p>
        </w:tc>
        <w:tc>
          <w:tcPr>
            <w:tcW w:w="1440" w:type="dxa"/>
          </w:tcPr>
          <w:p w14:paraId="207310F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1.238,60 B</w:t>
            </w:r>
          </w:p>
        </w:tc>
        <w:tc>
          <w:tcPr>
            <w:tcW w:w="1296" w:type="dxa"/>
          </w:tcPr>
          <w:p w14:paraId="795ED01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9,6766 bpp</w:t>
            </w:r>
          </w:p>
        </w:tc>
        <w:tc>
          <w:tcPr>
            <w:tcW w:w="1152" w:type="dxa"/>
          </w:tcPr>
          <w:p w14:paraId="4562B01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2,50:1</w:t>
            </w:r>
          </w:p>
        </w:tc>
        <w:tc>
          <w:tcPr>
            <w:tcW w:w="1296" w:type="dxa"/>
          </w:tcPr>
          <w:p w14:paraId="760A4E2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36,2813 dB</w:t>
            </w:r>
          </w:p>
        </w:tc>
        <w:tc>
          <w:tcPr>
            <w:tcW w:w="1296" w:type="dxa"/>
          </w:tcPr>
          <w:p w14:paraId="0465FCC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0,983670</w:t>
            </w:r>
          </w:p>
        </w:tc>
        <w:tc>
          <w:tcPr>
            <w:tcW w:w="1296" w:type="dxa"/>
          </w:tcPr>
          <w:p w14:paraId="57A0000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2,629 ms</w:t>
            </w:r>
          </w:p>
        </w:tc>
      </w:tr>
    </w:tbl>
    <w:p w14:paraId="7F7E4DDB"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Quy</w:t>
      </w:r>
      <w:r w:rsidRPr="00440819">
        <w:rPr>
          <w:rFonts w:ascii="Times New Roman" w:hAnsi="Times New Roman" w:cs="Times New Roman"/>
          <w:sz w:val="24"/>
          <w:szCs w:val="24"/>
        </w:rPr>
        <w:t>ế</w:t>
      </w:r>
      <w:r w:rsidRPr="00440819">
        <w:rPr>
          <w:rFonts w:ascii="Times New Roman" w:hAnsi="Times New Roman" w:cs="Times New Roman"/>
          <w:sz w:val="24"/>
          <w:szCs w:val="24"/>
        </w:rPr>
        <w:t>t đ</w:t>
      </w:r>
      <w:r w:rsidRPr="00440819">
        <w:rPr>
          <w:rFonts w:ascii="Times New Roman" w:hAnsi="Times New Roman" w:cs="Times New Roman"/>
          <w:sz w:val="24"/>
          <w:szCs w:val="24"/>
        </w:rPr>
        <w:t>ị</w:t>
      </w:r>
      <w:r w:rsidRPr="00440819">
        <w:rPr>
          <w:rFonts w:ascii="Times New Roman" w:hAnsi="Times New Roman" w:cs="Times New Roman"/>
          <w:sz w:val="24"/>
          <w:szCs w:val="24"/>
        </w:rPr>
        <w:t>nh khóa ch</w:t>
      </w:r>
      <w:r w:rsidRPr="00440819">
        <w:rPr>
          <w:rFonts w:ascii="Times New Roman" w:hAnsi="Times New Roman" w:cs="Times New Roman"/>
          <w:sz w:val="24"/>
          <w:szCs w:val="24"/>
        </w:rPr>
        <w:t>ấ</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ng (Locked Quality Decision): M</w:t>
      </w:r>
      <w:r w:rsidRPr="00440819">
        <w:rPr>
          <w:rFonts w:ascii="Times New Roman" w:hAnsi="Times New Roman" w:cs="Times New Roman"/>
          <w:sz w:val="24"/>
          <w:szCs w:val="24"/>
        </w:rPr>
        <w:t>ứ</w:t>
      </w:r>
      <w:r w:rsidRPr="00440819">
        <w:rPr>
          <w:rFonts w:ascii="Times New Roman" w:hAnsi="Times New Roman" w:cs="Times New Roman"/>
          <w:sz w:val="24"/>
          <w:szCs w:val="24"/>
        </w:rPr>
        <w:t>c JPEG Q70 đ</w:t>
      </w:r>
      <w:r w:rsidRPr="00440819">
        <w:rPr>
          <w:rFonts w:ascii="Times New Roman" w:hAnsi="Times New Roman" w:cs="Times New Roman"/>
          <w:sz w:val="24"/>
          <w:szCs w:val="24"/>
        </w:rPr>
        <w:t>ạ</w:t>
      </w:r>
      <w:r w:rsidRPr="00440819">
        <w:rPr>
          <w:rFonts w:ascii="Times New Roman" w:hAnsi="Times New Roman" w:cs="Times New Roman"/>
          <w:sz w:val="24"/>
          <w:szCs w:val="24"/>
        </w:rPr>
        <w:t>t kích thư</w:t>
      </w:r>
      <w:r w:rsidRPr="00440819">
        <w:rPr>
          <w:rFonts w:ascii="Times New Roman" w:hAnsi="Times New Roman" w:cs="Times New Roman"/>
          <w:sz w:val="24"/>
          <w:szCs w:val="24"/>
        </w:rPr>
        <w:t>ớ</w:t>
      </w:r>
      <w:r w:rsidRPr="00440819">
        <w:rPr>
          <w:rFonts w:ascii="Times New Roman" w:hAnsi="Times New Roman" w:cs="Times New Roman"/>
          <w:sz w:val="24"/>
          <w:szCs w:val="24"/>
        </w:rPr>
        <w:t>c trung bình 960,09 bytes (BPP = 7,50), là đi</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m </w:t>
      </w:r>
      <w:r w:rsidRPr="00440819">
        <w:rPr>
          <w:rFonts w:ascii="Times New Roman" w:hAnsi="Times New Roman" w:cs="Times New Roman"/>
          <w:sz w:val="24"/>
          <w:szCs w:val="24"/>
        </w:rPr>
        <w:t>bitrate ti</w:t>
      </w:r>
      <w:r w:rsidRPr="00440819">
        <w:rPr>
          <w:rFonts w:ascii="Times New Roman" w:hAnsi="Times New Roman" w:cs="Times New Roman"/>
          <w:sz w:val="24"/>
          <w:szCs w:val="24"/>
        </w:rPr>
        <w:t>ệ</w:t>
      </w:r>
      <w:r w:rsidRPr="00440819">
        <w:rPr>
          <w:rFonts w:ascii="Times New Roman" w:hAnsi="Times New Roman" w:cs="Times New Roman"/>
          <w:sz w:val="24"/>
          <w:szCs w:val="24"/>
        </w:rPr>
        <w:t>m c</w:t>
      </w:r>
      <w:r w:rsidRPr="00440819">
        <w:rPr>
          <w:rFonts w:ascii="Times New Roman" w:hAnsi="Times New Roman" w:cs="Times New Roman"/>
          <w:sz w:val="24"/>
          <w:szCs w:val="24"/>
        </w:rPr>
        <w:t>ậ</w:t>
      </w:r>
      <w:r w:rsidRPr="00440819">
        <w:rPr>
          <w:rFonts w:ascii="Times New Roman" w:hAnsi="Times New Roman" w:cs="Times New Roman"/>
          <w:sz w:val="24"/>
          <w:szCs w:val="24"/>
        </w:rPr>
        <w:t>n nh</w:t>
      </w:r>
      <w:r w:rsidRPr="00440819">
        <w:rPr>
          <w:rFonts w:ascii="Times New Roman" w:hAnsi="Times New Roman" w:cs="Times New Roman"/>
          <w:sz w:val="24"/>
          <w:szCs w:val="24"/>
        </w:rPr>
        <w:t>ấ</w:t>
      </w:r>
      <w:r w:rsidRPr="00440819">
        <w:rPr>
          <w:rFonts w:ascii="Times New Roman" w:hAnsi="Times New Roman" w:cs="Times New Roman"/>
          <w:sz w:val="24"/>
          <w:szCs w:val="24"/>
        </w:rPr>
        <w:t>t v</w:t>
      </w:r>
      <w:r w:rsidRPr="00440819">
        <w:rPr>
          <w:rFonts w:ascii="Times New Roman" w:hAnsi="Times New Roman" w:cs="Times New Roman"/>
          <w:sz w:val="24"/>
          <w:szCs w:val="24"/>
        </w:rPr>
        <w:t>ớ</w:t>
      </w:r>
      <w:r w:rsidRPr="00440819">
        <w:rPr>
          <w:rFonts w:ascii="Times New Roman" w:hAnsi="Times New Roman" w:cs="Times New Roman"/>
          <w:sz w:val="24"/>
          <w:szCs w:val="24"/>
        </w:rPr>
        <w:t>i m</w:t>
      </w:r>
      <w:r w:rsidRPr="00440819">
        <w:rPr>
          <w:rFonts w:ascii="Times New Roman" w:hAnsi="Times New Roman" w:cs="Times New Roman"/>
          <w:sz w:val="24"/>
          <w:szCs w:val="24"/>
        </w:rPr>
        <w:t>ứ</w:t>
      </w:r>
      <w:r w:rsidRPr="00440819">
        <w:rPr>
          <w:rFonts w:ascii="Times New Roman" w:hAnsi="Times New Roman" w:cs="Times New Roman"/>
          <w:sz w:val="24"/>
          <w:szCs w:val="24"/>
        </w:rPr>
        <w:t>c dung lư</w:t>
      </w:r>
      <w:r w:rsidRPr="00440819">
        <w:rPr>
          <w:rFonts w:ascii="Times New Roman" w:hAnsi="Times New Roman" w:cs="Times New Roman"/>
          <w:sz w:val="24"/>
          <w:szCs w:val="24"/>
        </w:rPr>
        <w:t>ợ</w:t>
      </w:r>
      <w:r w:rsidRPr="00440819">
        <w:rPr>
          <w:rFonts w:ascii="Times New Roman" w:hAnsi="Times New Roman" w:cs="Times New Roman"/>
          <w:sz w:val="24"/>
          <w:szCs w:val="24"/>
        </w:rPr>
        <w:t>ng c</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ị</w:t>
      </w:r>
      <w:r w:rsidRPr="00440819">
        <w:rPr>
          <w:rFonts w:ascii="Times New Roman" w:hAnsi="Times New Roman" w:cs="Times New Roman"/>
          <w:sz w:val="24"/>
          <w:szCs w:val="24"/>
        </w:rPr>
        <w:t>nh 1.024 bytes (BPP = 8,00) c</w:t>
      </w:r>
      <w:r w:rsidRPr="00440819">
        <w:rPr>
          <w:rFonts w:ascii="Times New Roman" w:hAnsi="Times New Roman" w:cs="Times New Roman"/>
          <w:sz w:val="24"/>
          <w:szCs w:val="24"/>
        </w:rPr>
        <w:t>ủ</w:t>
      </w:r>
      <w:r w:rsidRPr="00440819">
        <w:rPr>
          <w:rFonts w:ascii="Times New Roman" w:hAnsi="Times New Roman" w:cs="Times New Roman"/>
          <w:sz w:val="24"/>
          <w:szCs w:val="24"/>
        </w:rPr>
        <w:t>a TinyCAE INT8. Đ</w:t>
      </w:r>
      <w:r w:rsidRPr="00440819">
        <w:rPr>
          <w:rFonts w:ascii="Times New Roman" w:hAnsi="Times New Roman" w:cs="Times New Roman"/>
          <w:sz w:val="24"/>
          <w:szCs w:val="24"/>
        </w:rPr>
        <w:t>ồ</w:t>
      </w:r>
      <w:r w:rsidRPr="00440819">
        <w:rPr>
          <w:rFonts w:ascii="Times New Roman" w:hAnsi="Times New Roman" w:cs="Times New Roman"/>
          <w:sz w:val="24"/>
          <w:szCs w:val="24"/>
        </w:rPr>
        <w:t>ng th</w:t>
      </w:r>
      <w:r w:rsidRPr="00440819">
        <w:rPr>
          <w:rFonts w:ascii="Times New Roman" w:hAnsi="Times New Roman" w:cs="Times New Roman"/>
          <w:sz w:val="24"/>
          <w:szCs w:val="24"/>
        </w:rPr>
        <w:t>ờ</w:t>
      </w:r>
      <w:r w:rsidRPr="00440819">
        <w:rPr>
          <w:rFonts w:ascii="Times New Roman" w:hAnsi="Times New Roman" w:cs="Times New Roman"/>
          <w:sz w:val="24"/>
          <w:szCs w:val="24"/>
        </w:rPr>
        <w:t>i, Q70 đ</w:t>
      </w:r>
      <w:r w:rsidRPr="00440819">
        <w:rPr>
          <w:rFonts w:ascii="Times New Roman" w:hAnsi="Times New Roman" w:cs="Times New Roman"/>
          <w:sz w:val="24"/>
          <w:szCs w:val="24"/>
        </w:rPr>
        <w:t>ạ</w:t>
      </w:r>
      <w:r w:rsidRPr="00440819">
        <w:rPr>
          <w:rFonts w:ascii="Times New Roman" w:hAnsi="Times New Roman" w:cs="Times New Roman"/>
          <w:sz w:val="24"/>
          <w:szCs w:val="24"/>
        </w:rPr>
        <w:t>t ngư</w:t>
      </w:r>
      <w:r w:rsidRPr="00440819">
        <w:rPr>
          <w:rFonts w:ascii="Times New Roman" w:hAnsi="Times New Roman" w:cs="Times New Roman"/>
          <w:sz w:val="24"/>
          <w:szCs w:val="24"/>
        </w:rPr>
        <w:t>ỡ</w:t>
      </w:r>
      <w:r w:rsidRPr="00440819">
        <w:rPr>
          <w:rFonts w:ascii="Times New Roman" w:hAnsi="Times New Roman" w:cs="Times New Roman"/>
          <w:sz w:val="24"/>
          <w:szCs w:val="24"/>
        </w:rPr>
        <w:t>ng PSNR &gt; 31 dB và SSIM &gt; 0,95, t</w:t>
      </w:r>
      <w:r w:rsidRPr="00440819">
        <w:rPr>
          <w:rFonts w:ascii="Times New Roman" w:hAnsi="Times New Roman" w:cs="Times New Roman"/>
          <w:sz w:val="24"/>
          <w:szCs w:val="24"/>
        </w:rPr>
        <w:t>ạ</w:t>
      </w:r>
      <w:r w:rsidRPr="00440819">
        <w:rPr>
          <w:rFonts w:ascii="Times New Roman" w:hAnsi="Times New Roman" w:cs="Times New Roman"/>
          <w:sz w:val="24"/>
          <w:szCs w:val="24"/>
        </w:rPr>
        <w:t>o nên đi</w:t>
      </w:r>
      <w:r w:rsidRPr="00440819">
        <w:rPr>
          <w:rFonts w:ascii="Times New Roman" w:hAnsi="Times New Roman" w:cs="Times New Roman"/>
          <w:sz w:val="24"/>
          <w:szCs w:val="24"/>
        </w:rPr>
        <w:t>ề</w:t>
      </w:r>
      <w:r w:rsidRPr="00440819">
        <w:rPr>
          <w:rFonts w:ascii="Times New Roman" w:hAnsi="Times New Roman" w:cs="Times New Roman"/>
          <w:sz w:val="24"/>
          <w:szCs w:val="24"/>
        </w:rPr>
        <w:t>u ki</w:t>
      </w:r>
      <w:r w:rsidRPr="00440819">
        <w:rPr>
          <w:rFonts w:ascii="Times New Roman" w:hAnsi="Times New Roman" w:cs="Times New Roman"/>
          <w:sz w:val="24"/>
          <w:szCs w:val="24"/>
        </w:rPr>
        <w:t>ệ</w:t>
      </w:r>
      <w:r w:rsidRPr="00440819">
        <w:rPr>
          <w:rFonts w:ascii="Times New Roman" w:hAnsi="Times New Roman" w:cs="Times New Roman"/>
          <w:sz w:val="24"/>
          <w:szCs w:val="24"/>
        </w:rPr>
        <w:t>n đ</w:t>
      </w:r>
      <w:r w:rsidRPr="00440819">
        <w:rPr>
          <w:rFonts w:ascii="Times New Roman" w:hAnsi="Times New Roman" w:cs="Times New Roman"/>
          <w:sz w:val="24"/>
          <w:szCs w:val="24"/>
        </w:rPr>
        <w:t>ố</w:t>
      </w:r>
      <w:r w:rsidRPr="00440819">
        <w:rPr>
          <w:rFonts w:ascii="Times New Roman" w:hAnsi="Times New Roman" w:cs="Times New Roman"/>
          <w:sz w:val="24"/>
          <w:szCs w:val="24"/>
        </w:rPr>
        <w:t>i đ</w:t>
      </w:r>
      <w:r w:rsidRPr="00440819">
        <w:rPr>
          <w:rFonts w:ascii="Times New Roman" w:hAnsi="Times New Roman" w:cs="Times New Roman"/>
          <w:sz w:val="24"/>
          <w:szCs w:val="24"/>
        </w:rPr>
        <w:t>ầ</w:t>
      </w:r>
      <w:r w:rsidRPr="00440819">
        <w:rPr>
          <w:rFonts w:ascii="Times New Roman" w:hAnsi="Times New Roman" w:cs="Times New Roman"/>
          <w:sz w:val="24"/>
          <w:szCs w:val="24"/>
        </w:rPr>
        <w:t>u công b</w:t>
      </w:r>
      <w:r w:rsidRPr="00440819">
        <w:rPr>
          <w:rFonts w:ascii="Times New Roman" w:hAnsi="Times New Roman" w:cs="Times New Roman"/>
          <w:sz w:val="24"/>
          <w:szCs w:val="24"/>
        </w:rPr>
        <w:t>ằ</w:t>
      </w:r>
      <w:r w:rsidRPr="00440819">
        <w:rPr>
          <w:rFonts w:ascii="Times New Roman" w:hAnsi="Times New Roman" w:cs="Times New Roman"/>
          <w:sz w:val="24"/>
          <w:szCs w:val="24"/>
        </w:rPr>
        <w:t>ng và cân b</w:t>
      </w:r>
      <w:r w:rsidRPr="00440819">
        <w:rPr>
          <w:rFonts w:ascii="Times New Roman" w:hAnsi="Times New Roman" w:cs="Times New Roman"/>
          <w:sz w:val="24"/>
          <w:szCs w:val="24"/>
        </w:rPr>
        <w:t>ằ</w:t>
      </w:r>
      <w:r w:rsidRPr="00440819">
        <w:rPr>
          <w:rFonts w:ascii="Times New Roman" w:hAnsi="Times New Roman" w:cs="Times New Roman"/>
          <w:sz w:val="24"/>
          <w:szCs w:val="24"/>
        </w:rPr>
        <w:t>ng nh</w:t>
      </w:r>
      <w:r w:rsidRPr="00440819">
        <w:rPr>
          <w:rFonts w:ascii="Times New Roman" w:hAnsi="Times New Roman" w:cs="Times New Roman"/>
          <w:sz w:val="24"/>
          <w:szCs w:val="24"/>
        </w:rPr>
        <w:t>ấ</w:t>
      </w:r>
      <w:r w:rsidRPr="00440819">
        <w:rPr>
          <w:rFonts w:ascii="Times New Roman" w:hAnsi="Times New Roman" w:cs="Times New Roman"/>
          <w:sz w:val="24"/>
          <w:szCs w:val="24"/>
        </w:rPr>
        <w:t>t. C</w:t>
      </w:r>
      <w:r w:rsidRPr="00440819">
        <w:rPr>
          <w:rFonts w:ascii="Times New Roman" w:hAnsi="Times New Roman" w:cs="Times New Roman"/>
          <w:sz w:val="24"/>
          <w:szCs w:val="24"/>
        </w:rPr>
        <w:t>ấ</w:t>
      </w:r>
      <w:r w:rsidRPr="00440819">
        <w:rPr>
          <w:rFonts w:ascii="Times New Roman" w:hAnsi="Times New Roman" w:cs="Times New Roman"/>
          <w:sz w:val="24"/>
          <w:szCs w:val="24"/>
        </w:rPr>
        <w:t>u hình Q70 đư</w:t>
      </w:r>
      <w:r w:rsidRPr="00440819">
        <w:rPr>
          <w:rFonts w:ascii="Times New Roman" w:hAnsi="Times New Roman" w:cs="Times New Roman"/>
          <w:sz w:val="24"/>
          <w:szCs w:val="24"/>
        </w:rPr>
        <w:t>ợ</w:t>
      </w:r>
      <w:r w:rsidRPr="00440819">
        <w:rPr>
          <w:rFonts w:ascii="Times New Roman" w:hAnsi="Times New Roman" w:cs="Times New Roman"/>
          <w:sz w:val="24"/>
          <w:szCs w:val="24"/>
        </w:rPr>
        <w:t>c chính th</w:t>
      </w:r>
      <w:r w:rsidRPr="00440819">
        <w:rPr>
          <w:rFonts w:ascii="Times New Roman" w:hAnsi="Times New Roman" w:cs="Times New Roman"/>
          <w:sz w:val="24"/>
          <w:szCs w:val="24"/>
        </w:rPr>
        <w:t>ứ</w:t>
      </w:r>
      <w:r w:rsidRPr="00440819">
        <w:rPr>
          <w:rFonts w:ascii="Times New Roman" w:hAnsi="Times New Roman" w:cs="Times New Roman"/>
          <w:sz w:val="24"/>
          <w:szCs w:val="24"/>
        </w:rPr>
        <w:t>c khóa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ự</w:t>
      </w:r>
      <w:r w:rsidRPr="00440819">
        <w:rPr>
          <w:rFonts w:ascii="Times New Roman" w:hAnsi="Times New Roman" w:cs="Times New Roman"/>
          <w:sz w:val="24"/>
          <w:szCs w:val="24"/>
        </w:rPr>
        <w:t>c hi</w:t>
      </w:r>
      <w:r w:rsidRPr="00440819">
        <w:rPr>
          <w:rFonts w:ascii="Times New Roman" w:hAnsi="Times New Roman" w:cs="Times New Roman"/>
          <w:sz w:val="24"/>
          <w:szCs w:val="24"/>
        </w:rPr>
        <w:t>ệ</w:t>
      </w:r>
      <w:r w:rsidRPr="00440819">
        <w:rPr>
          <w:rFonts w:ascii="Times New Roman" w:hAnsi="Times New Roman" w:cs="Times New Roman"/>
          <w:sz w:val="24"/>
          <w:szCs w:val="24"/>
        </w:rPr>
        <w:t>n toàn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w:t>
      </w:r>
      <w:r w:rsidRPr="00440819">
        <w:rPr>
          <w:rFonts w:ascii="Times New Roman" w:hAnsi="Times New Roman" w:cs="Times New Roman"/>
          <w:sz w:val="24"/>
          <w:szCs w:val="24"/>
        </w:rPr>
        <w:t>các phép đo trên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ng 20 </w:t>
      </w:r>
      <w:r w:rsidRPr="00440819">
        <w:rPr>
          <w:rFonts w:ascii="Times New Roman" w:hAnsi="Times New Roman" w:cs="Times New Roman"/>
          <w:sz w:val="24"/>
          <w:szCs w:val="24"/>
        </w:rPr>
        <w:t>ả</w:t>
      </w:r>
      <w:r w:rsidRPr="00440819">
        <w:rPr>
          <w:rFonts w:ascii="Times New Roman" w:hAnsi="Times New Roman" w:cs="Times New Roman"/>
          <w:sz w:val="24"/>
          <w:szCs w:val="24"/>
        </w:rPr>
        <w:t>nh ti</w:t>
      </w:r>
      <w:r w:rsidRPr="00440819">
        <w:rPr>
          <w:rFonts w:ascii="Times New Roman" w:hAnsi="Times New Roman" w:cs="Times New Roman"/>
          <w:sz w:val="24"/>
          <w:szCs w:val="24"/>
        </w:rPr>
        <w:t>ế</w:t>
      </w:r>
      <w:r w:rsidRPr="00440819">
        <w:rPr>
          <w:rFonts w:ascii="Times New Roman" w:hAnsi="Times New Roman" w:cs="Times New Roman"/>
          <w:sz w:val="24"/>
          <w:szCs w:val="24"/>
        </w:rPr>
        <w:t>p theo.</w:t>
      </w:r>
    </w:p>
    <w:p w14:paraId="2B7DC13F" w14:textId="77777777" w:rsidR="00576F8C" w:rsidRPr="00440819" w:rsidRDefault="008B7298" w:rsidP="00103974">
      <w:pPr>
        <w:pStyle w:val="Heading2"/>
      </w:pPr>
      <w:bookmarkStart w:id="21" w:name="_Toc242200470"/>
      <w:r w:rsidRPr="00440819">
        <w:t>5.3. Ki</w:t>
      </w:r>
      <w:r w:rsidRPr="00440819">
        <w:t>ể</w:t>
      </w:r>
      <w:r w:rsidRPr="00440819">
        <w:t>m đ</w:t>
      </w:r>
      <w:r w:rsidRPr="00440819">
        <w:t>ị</w:t>
      </w:r>
      <w:r w:rsidRPr="00440819">
        <w:t>nh Dung sai S</w:t>
      </w:r>
      <w:r w:rsidRPr="00440819">
        <w:t>ố</w:t>
      </w:r>
      <w:r w:rsidRPr="00440819">
        <w:t xml:space="preserve"> h</w:t>
      </w:r>
      <w:r w:rsidRPr="00440819">
        <w:t>ọ</w:t>
      </w:r>
      <w:r w:rsidRPr="00440819">
        <w:t>c Ph</w:t>
      </w:r>
      <w:r w:rsidRPr="00440819">
        <w:t>ầ</w:t>
      </w:r>
      <w:r w:rsidRPr="00440819">
        <w:t>n c</w:t>
      </w:r>
      <w:r w:rsidRPr="00440819">
        <w:t>ứ</w:t>
      </w:r>
      <w:r w:rsidRPr="00440819">
        <w:t>ng: Golden Vector PC vs. ESP32</w:t>
      </w:r>
      <w:bookmarkEnd w:id="21"/>
    </w:p>
    <w:p w14:paraId="2570D496" w14:textId="77777777" w:rsidR="00103974"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M</w:t>
      </w:r>
      <w:r w:rsidRPr="00440819">
        <w:rPr>
          <w:rFonts w:ascii="Times New Roman" w:hAnsi="Times New Roman" w:cs="Times New Roman"/>
          <w:sz w:val="24"/>
          <w:szCs w:val="24"/>
        </w:rPr>
        <w:t>ộ</w:t>
      </w:r>
      <w:r w:rsidRPr="00440819">
        <w:rPr>
          <w:rFonts w:ascii="Times New Roman" w:hAnsi="Times New Roman" w:cs="Times New Roman"/>
          <w:sz w:val="24"/>
          <w:szCs w:val="24"/>
        </w:rPr>
        <w:t>t v</w:t>
      </w:r>
      <w:r w:rsidRPr="00440819">
        <w:rPr>
          <w:rFonts w:ascii="Times New Roman" w:hAnsi="Times New Roman" w:cs="Times New Roman"/>
          <w:sz w:val="24"/>
          <w:szCs w:val="24"/>
        </w:rPr>
        <w:t>ấ</w:t>
      </w:r>
      <w:r w:rsidRPr="00440819">
        <w:rPr>
          <w:rFonts w:ascii="Times New Roman" w:hAnsi="Times New Roman" w:cs="Times New Roman"/>
          <w:sz w:val="24"/>
          <w:szCs w:val="24"/>
        </w:rPr>
        <w:t>n đ</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k</w:t>
      </w:r>
      <w:r w:rsidRPr="00440819">
        <w:rPr>
          <w:rFonts w:ascii="Times New Roman" w:hAnsi="Times New Roman" w:cs="Times New Roman"/>
          <w:sz w:val="24"/>
          <w:szCs w:val="24"/>
        </w:rPr>
        <w:t>ỹ</w:t>
      </w:r>
      <w:r w:rsidRPr="00440819">
        <w:rPr>
          <w:rFonts w:ascii="Times New Roman" w:hAnsi="Times New Roman" w:cs="Times New Roman"/>
          <w:sz w:val="24"/>
          <w:szCs w:val="24"/>
        </w:rPr>
        <w:t xml:space="preserve"> thu</w:t>
      </w:r>
      <w:r w:rsidRPr="00440819">
        <w:rPr>
          <w:rFonts w:ascii="Times New Roman" w:hAnsi="Times New Roman" w:cs="Times New Roman"/>
          <w:sz w:val="24"/>
          <w:szCs w:val="24"/>
        </w:rPr>
        <w:t>ậ</w:t>
      </w:r>
      <w:r w:rsidRPr="00440819">
        <w:rPr>
          <w:rFonts w:ascii="Times New Roman" w:hAnsi="Times New Roman" w:cs="Times New Roman"/>
          <w:sz w:val="24"/>
          <w:szCs w:val="24"/>
        </w:rPr>
        <w:t>t quan tr</w:t>
      </w:r>
      <w:r w:rsidRPr="00440819">
        <w:rPr>
          <w:rFonts w:ascii="Times New Roman" w:hAnsi="Times New Roman" w:cs="Times New Roman"/>
          <w:sz w:val="24"/>
          <w:szCs w:val="24"/>
        </w:rPr>
        <w:t>ọ</w:t>
      </w:r>
      <w:r w:rsidRPr="00440819">
        <w:rPr>
          <w:rFonts w:ascii="Times New Roman" w:hAnsi="Times New Roman" w:cs="Times New Roman"/>
          <w:sz w:val="24"/>
          <w:szCs w:val="24"/>
        </w:rPr>
        <w:t>ng trong TinyML là tính đ</w:t>
      </w:r>
      <w:r w:rsidRPr="00440819">
        <w:rPr>
          <w:rFonts w:ascii="Times New Roman" w:hAnsi="Times New Roman" w:cs="Times New Roman"/>
          <w:sz w:val="24"/>
          <w:szCs w:val="24"/>
        </w:rPr>
        <w:t>ồ</w:t>
      </w:r>
      <w:r w:rsidRPr="00440819">
        <w:rPr>
          <w:rFonts w:ascii="Times New Roman" w:hAnsi="Times New Roman" w:cs="Times New Roman"/>
          <w:sz w:val="24"/>
          <w:szCs w:val="24"/>
        </w:rPr>
        <w:t>ng nh</w:t>
      </w:r>
      <w:r w:rsidRPr="00440819">
        <w:rPr>
          <w:rFonts w:ascii="Times New Roman" w:hAnsi="Times New Roman" w:cs="Times New Roman"/>
          <w:sz w:val="24"/>
          <w:szCs w:val="24"/>
        </w:rPr>
        <w:t>ấ</w:t>
      </w:r>
      <w:r w:rsidRPr="00440819">
        <w:rPr>
          <w:rFonts w:ascii="Times New Roman" w:hAnsi="Times New Roman" w:cs="Times New Roman"/>
          <w:sz w:val="24"/>
          <w:szCs w:val="24"/>
        </w:rPr>
        <w:t>t gi</w:t>
      </w:r>
      <w:r w:rsidRPr="00440819">
        <w:rPr>
          <w:rFonts w:ascii="Times New Roman" w:hAnsi="Times New Roman" w:cs="Times New Roman"/>
          <w:sz w:val="24"/>
          <w:szCs w:val="24"/>
        </w:rPr>
        <w:t>ữ</w:t>
      </w:r>
      <w:r w:rsidRPr="00440819">
        <w:rPr>
          <w:rFonts w:ascii="Times New Roman" w:hAnsi="Times New Roman" w:cs="Times New Roman"/>
          <w:sz w:val="24"/>
          <w:szCs w:val="24"/>
        </w:rPr>
        <w:t>a mô hình tham chi</w:t>
      </w:r>
      <w:r w:rsidRPr="00440819">
        <w:rPr>
          <w:rFonts w:ascii="Times New Roman" w:hAnsi="Times New Roman" w:cs="Times New Roman"/>
          <w:sz w:val="24"/>
          <w:szCs w:val="24"/>
        </w:rPr>
        <w:t>ế</w:t>
      </w:r>
      <w:r w:rsidRPr="00440819">
        <w:rPr>
          <w:rFonts w:ascii="Times New Roman" w:hAnsi="Times New Roman" w:cs="Times New Roman"/>
          <w:sz w:val="24"/>
          <w:szCs w:val="24"/>
        </w:rPr>
        <w:t>u trên PC (TFLite Interpreter chu</w:t>
      </w:r>
      <w:r w:rsidRPr="00440819">
        <w:rPr>
          <w:rFonts w:ascii="Times New Roman" w:hAnsi="Times New Roman" w:cs="Times New Roman"/>
          <w:sz w:val="24"/>
          <w:szCs w:val="24"/>
        </w:rPr>
        <w:t>ẩ</w:t>
      </w:r>
      <w:r w:rsidRPr="00440819">
        <w:rPr>
          <w:rFonts w:ascii="Times New Roman" w:hAnsi="Times New Roman" w:cs="Times New Roman"/>
          <w:sz w:val="24"/>
          <w:szCs w:val="24"/>
        </w:rPr>
        <w:t>n) và mô hình ch</w:t>
      </w:r>
      <w:r w:rsidRPr="00440819">
        <w:rPr>
          <w:rFonts w:ascii="Times New Roman" w:hAnsi="Times New Roman" w:cs="Times New Roman"/>
          <w:sz w:val="24"/>
          <w:szCs w:val="24"/>
        </w:rPr>
        <w:t>ạ</w:t>
      </w:r>
      <w:r w:rsidRPr="00440819">
        <w:rPr>
          <w:rFonts w:ascii="Times New Roman" w:hAnsi="Times New Roman" w:cs="Times New Roman"/>
          <w:sz w:val="24"/>
          <w:szCs w:val="24"/>
        </w:rPr>
        <w:t xml:space="preserve">y trên </w:t>
      </w:r>
      <w:r w:rsidRPr="00440819">
        <w:rPr>
          <w:rFonts w:ascii="Times New Roman" w:hAnsi="Times New Roman" w:cs="Times New Roman"/>
          <w:sz w:val="24"/>
          <w:szCs w:val="24"/>
        </w:rPr>
        <w:t>vi đi</w:t>
      </w:r>
      <w:r w:rsidRPr="00440819">
        <w:rPr>
          <w:rFonts w:ascii="Times New Roman" w:hAnsi="Times New Roman" w:cs="Times New Roman"/>
          <w:sz w:val="24"/>
          <w:szCs w:val="24"/>
        </w:rPr>
        <w:t>ề</w:t>
      </w:r>
      <w:r w:rsidRPr="00440819">
        <w:rPr>
          <w:rFonts w:ascii="Times New Roman" w:hAnsi="Times New Roman" w:cs="Times New Roman"/>
          <w:sz w:val="24"/>
          <w:szCs w:val="24"/>
        </w:rPr>
        <w:t>u khi</w:t>
      </w:r>
      <w:r w:rsidRPr="00440819">
        <w:rPr>
          <w:rFonts w:ascii="Times New Roman" w:hAnsi="Times New Roman" w:cs="Times New Roman"/>
          <w:sz w:val="24"/>
          <w:szCs w:val="24"/>
        </w:rPr>
        <w:t>ể</w:t>
      </w:r>
      <w:r w:rsidRPr="00440819">
        <w:rPr>
          <w:rFonts w:ascii="Times New Roman" w:hAnsi="Times New Roman" w:cs="Times New Roman"/>
          <w:sz w:val="24"/>
          <w:szCs w:val="24"/>
        </w:rPr>
        <w:t>n (TFLite Micro k</w:t>
      </w:r>
      <w:r w:rsidRPr="00440819">
        <w:rPr>
          <w:rFonts w:ascii="Times New Roman" w:hAnsi="Times New Roman" w:cs="Times New Roman"/>
          <w:sz w:val="24"/>
          <w:szCs w:val="24"/>
        </w:rPr>
        <w:t>ế</w:t>
      </w:r>
      <w:r w:rsidRPr="00440819">
        <w:rPr>
          <w:rFonts w:ascii="Times New Roman" w:hAnsi="Times New Roman" w:cs="Times New Roman"/>
          <w:sz w:val="24"/>
          <w:szCs w:val="24"/>
        </w:rPr>
        <w:t>t h</w:t>
      </w:r>
      <w:r w:rsidRPr="00440819">
        <w:rPr>
          <w:rFonts w:ascii="Times New Roman" w:hAnsi="Times New Roman" w:cs="Times New Roman"/>
          <w:sz w:val="24"/>
          <w:szCs w:val="24"/>
        </w:rPr>
        <w:t>ợ</w:t>
      </w:r>
      <w:r w:rsidRPr="00440819">
        <w:rPr>
          <w:rFonts w:ascii="Times New Roman" w:hAnsi="Times New Roman" w:cs="Times New Roman"/>
          <w:sz w:val="24"/>
          <w:szCs w:val="24"/>
        </w:rPr>
        <w:t>p thư vi</w:t>
      </w:r>
      <w:r w:rsidRPr="00440819">
        <w:rPr>
          <w:rFonts w:ascii="Times New Roman" w:hAnsi="Times New Roman" w:cs="Times New Roman"/>
          <w:sz w:val="24"/>
          <w:szCs w:val="24"/>
        </w:rPr>
        <w:t>ệ</w:t>
      </w:r>
      <w:r w:rsidRPr="00440819">
        <w:rPr>
          <w:rFonts w:ascii="Times New Roman" w:hAnsi="Times New Roman" w:cs="Times New Roman"/>
          <w:sz w:val="24"/>
          <w:szCs w:val="24"/>
        </w:rPr>
        <w:t>n t</w:t>
      </w:r>
      <w:r w:rsidRPr="00440819">
        <w:rPr>
          <w:rFonts w:ascii="Times New Roman" w:hAnsi="Times New Roman" w:cs="Times New Roman"/>
          <w:sz w:val="24"/>
          <w:szCs w:val="24"/>
        </w:rPr>
        <w:t>ố</w:t>
      </w:r>
      <w:r w:rsidRPr="00440819">
        <w:rPr>
          <w:rFonts w:ascii="Times New Roman" w:hAnsi="Times New Roman" w:cs="Times New Roman"/>
          <w:sz w:val="24"/>
          <w:szCs w:val="24"/>
        </w:rPr>
        <w:t>i ưu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ESP-NN). K</w:t>
      </w:r>
      <w:r w:rsidRPr="00440819">
        <w:rPr>
          <w:rFonts w:ascii="Times New Roman" w:hAnsi="Times New Roman" w:cs="Times New Roman"/>
          <w:sz w:val="24"/>
          <w:szCs w:val="24"/>
        </w:rPr>
        <w:t>ế</w:t>
      </w:r>
      <w:r w:rsidRPr="00440819">
        <w:rPr>
          <w:rFonts w:ascii="Times New Roman" w:hAnsi="Times New Roman" w:cs="Times New Roman"/>
          <w:sz w:val="24"/>
          <w:szCs w:val="24"/>
        </w:rPr>
        <w:t>t qu</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ki</w:t>
      </w:r>
      <w:r w:rsidRPr="00440819">
        <w:rPr>
          <w:rFonts w:ascii="Times New Roman" w:hAnsi="Times New Roman" w:cs="Times New Roman"/>
          <w:sz w:val="24"/>
          <w:szCs w:val="24"/>
        </w:rPr>
        <w:t>ể</w:t>
      </w:r>
      <w:r w:rsidRPr="00440819">
        <w:rPr>
          <w:rFonts w:ascii="Times New Roman" w:hAnsi="Times New Roman" w:cs="Times New Roman"/>
          <w:sz w:val="24"/>
          <w:szCs w:val="24"/>
        </w:rPr>
        <w:t>m th</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trên 20 </w:t>
      </w:r>
      <w:r w:rsidRPr="00440819">
        <w:rPr>
          <w:rFonts w:ascii="Times New Roman" w:hAnsi="Times New Roman" w:cs="Times New Roman"/>
          <w:sz w:val="24"/>
          <w:szCs w:val="24"/>
        </w:rPr>
        <w:t>ả</w:t>
      </w:r>
      <w:r w:rsidRPr="00440819">
        <w:rPr>
          <w:rFonts w:ascii="Times New Roman" w:hAnsi="Times New Roman" w:cs="Times New Roman"/>
          <w:sz w:val="24"/>
          <w:szCs w:val="24"/>
        </w:rPr>
        <w:t>nh Hardware Test cho th</w:t>
      </w:r>
      <w:r w:rsidRPr="00440819">
        <w:rPr>
          <w:rFonts w:ascii="Times New Roman" w:hAnsi="Times New Roman" w:cs="Times New Roman"/>
          <w:sz w:val="24"/>
          <w:szCs w:val="24"/>
        </w:rPr>
        <w:t>ấ</w:t>
      </w:r>
      <w:r w:rsidRPr="00440819">
        <w:rPr>
          <w:rFonts w:ascii="Times New Roman" w:hAnsi="Times New Roman" w:cs="Times New Roman"/>
          <w:sz w:val="24"/>
          <w:szCs w:val="24"/>
        </w:rPr>
        <w:t>y:</w:t>
      </w:r>
    </w:p>
    <w:p w14:paraId="1CFDB67D" w14:textId="1EB37371" w:rsidR="00103974" w:rsidRPr="00440819" w:rsidRDefault="008B7298" w:rsidP="00103974">
      <w:pPr>
        <w:pStyle w:val="ListParagraph"/>
        <w:numPr>
          <w:ilvl w:val="0"/>
          <w:numId w:val="16"/>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 xml:space="preserve">100% 20/20 </w:t>
      </w:r>
      <w:r w:rsidRPr="00440819">
        <w:rPr>
          <w:rFonts w:ascii="Times New Roman" w:hAnsi="Times New Roman" w:cs="Times New Roman"/>
          <w:sz w:val="24"/>
          <w:szCs w:val="24"/>
        </w:rPr>
        <w:t>ả</w:t>
      </w:r>
      <w:r w:rsidRPr="00440819">
        <w:rPr>
          <w:rFonts w:ascii="Times New Roman" w:hAnsi="Times New Roman" w:cs="Times New Roman"/>
          <w:sz w:val="24"/>
          <w:szCs w:val="24"/>
        </w:rPr>
        <w:t>nh đ</w:t>
      </w:r>
      <w:r w:rsidRPr="00440819">
        <w:rPr>
          <w:rFonts w:ascii="Times New Roman" w:hAnsi="Times New Roman" w:cs="Times New Roman"/>
          <w:sz w:val="24"/>
          <w:szCs w:val="24"/>
        </w:rPr>
        <w:t>ề</w:t>
      </w:r>
      <w:r w:rsidRPr="00440819">
        <w:rPr>
          <w:rFonts w:ascii="Times New Roman" w:hAnsi="Times New Roman" w:cs="Times New Roman"/>
          <w:sz w:val="24"/>
          <w:szCs w:val="24"/>
        </w:rPr>
        <w:t>u vư</w:t>
      </w:r>
      <w:r w:rsidRPr="00440819">
        <w:rPr>
          <w:rFonts w:ascii="Times New Roman" w:hAnsi="Times New Roman" w:cs="Times New Roman"/>
          <w:sz w:val="24"/>
          <w:szCs w:val="24"/>
        </w:rPr>
        <w:t>ợ</w:t>
      </w:r>
      <w:r w:rsidRPr="00440819">
        <w:rPr>
          <w:rFonts w:ascii="Times New Roman" w:hAnsi="Times New Roman" w:cs="Times New Roman"/>
          <w:sz w:val="24"/>
          <w:szCs w:val="24"/>
        </w:rPr>
        <w:t>t qua ki</w:t>
      </w:r>
      <w:r w:rsidRPr="00440819">
        <w:rPr>
          <w:rFonts w:ascii="Times New Roman" w:hAnsi="Times New Roman" w:cs="Times New Roman"/>
          <w:sz w:val="24"/>
          <w:szCs w:val="24"/>
        </w:rPr>
        <w:t>ể</w:t>
      </w:r>
      <w:r w:rsidRPr="00440819">
        <w:rPr>
          <w:rFonts w:ascii="Times New Roman" w:hAnsi="Times New Roman" w:cs="Times New Roman"/>
          <w:sz w:val="24"/>
          <w:szCs w:val="24"/>
        </w:rPr>
        <w:t>m tra dung sai</w:t>
      </w:r>
      <w:r w:rsidRPr="00440819">
        <w:rPr>
          <w:rFonts w:ascii="Times New Roman" w:hAnsi="Times New Roman" w:cs="Times New Roman"/>
          <w:sz w:val="24"/>
          <w:szCs w:val="24"/>
        </w:rPr>
        <w:t>.</w:t>
      </w:r>
    </w:p>
    <w:p w14:paraId="7CADA5C3" w14:textId="77777777" w:rsidR="00103974" w:rsidRPr="00440819" w:rsidRDefault="008B7298" w:rsidP="00103974">
      <w:pPr>
        <w:pStyle w:val="ListParagraph"/>
        <w:numPr>
          <w:ilvl w:val="0"/>
          <w:numId w:val="16"/>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l</w:t>
      </w:r>
      <w:r w:rsidRPr="00440819">
        <w:rPr>
          <w:rFonts w:ascii="Times New Roman" w:hAnsi="Times New Roman" w:cs="Times New Roman"/>
          <w:sz w:val="24"/>
          <w:szCs w:val="24"/>
        </w:rPr>
        <w:t>ệ</w:t>
      </w:r>
      <w:r w:rsidRPr="00440819">
        <w:rPr>
          <w:rFonts w:ascii="Times New Roman" w:hAnsi="Times New Roman" w:cs="Times New Roman"/>
          <w:sz w:val="24"/>
          <w:szCs w:val="24"/>
        </w:rPr>
        <w:t>ch giá tr</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nguyên gi</w:t>
      </w:r>
      <w:r w:rsidRPr="00440819">
        <w:rPr>
          <w:rFonts w:ascii="Times New Roman" w:hAnsi="Times New Roman" w:cs="Times New Roman"/>
          <w:sz w:val="24"/>
          <w:szCs w:val="24"/>
        </w:rPr>
        <w:t>ữ</w:t>
      </w:r>
      <w:r w:rsidRPr="00440819">
        <w:rPr>
          <w:rFonts w:ascii="Times New Roman" w:hAnsi="Times New Roman" w:cs="Times New Roman"/>
          <w:sz w:val="24"/>
          <w:szCs w:val="24"/>
        </w:rPr>
        <w:t>a các ph</w:t>
      </w:r>
      <w:r w:rsidRPr="00440819">
        <w:rPr>
          <w:rFonts w:ascii="Times New Roman" w:hAnsi="Times New Roman" w:cs="Times New Roman"/>
          <w:sz w:val="24"/>
          <w:szCs w:val="24"/>
        </w:rPr>
        <w:t>ầ</w:t>
      </w:r>
      <w:r w:rsidRPr="00440819">
        <w:rPr>
          <w:rFonts w:ascii="Times New Roman" w:hAnsi="Times New Roman" w:cs="Times New Roman"/>
          <w:sz w:val="24"/>
          <w:szCs w:val="24"/>
        </w:rPr>
        <w:t>n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latent t</w:t>
      </w:r>
      <w:r w:rsidRPr="00440819">
        <w:rPr>
          <w:rFonts w:ascii="Times New Roman" w:hAnsi="Times New Roman" w:cs="Times New Roman"/>
          <w:sz w:val="24"/>
          <w:szCs w:val="24"/>
        </w:rPr>
        <w:t>ố</w:t>
      </w:r>
      <w:r w:rsidRPr="00440819">
        <w:rPr>
          <w:rFonts w:ascii="Times New Roman" w:hAnsi="Times New Roman" w:cs="Times New Roman"/>
          <w:sz w:val="24"/>
          <w:szCs w:val="24"/>
        </w:rPr>
        <w:t>i đa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là </w:t>
      </w:r>
      <w:r w:rsidRPr="00440819">
        <w:rPr>
          <w:rFonts w:ascii="Times New Roman" w:hAnsi="Times New Roman" w:cs="Times New Roman"/>
          <w:sz w:val="24"/>
          <w:szCs w:val="24"/>
        </w:rPr>
        <w:t>1 LSB (Least Significant Bit), xu</w:t>
      </w:r>
      <w:r w:rsidRPr="00440819">
        <w:rPr>
          <w:rFonts w:ascii="Times New Roman" w:hAnsi="Times New Roman" w:cs="Times New Roman"/>
          <w:sz w:val="24"/>
          <w:szCs w:val="24"/>
        </w:rPr>
        <w:t>ấ</w:t>
      </w:r>
      <w:r w:rsidRPr="00440819">
        <w:rPr>
          <w:rFonts w:ascii="Times New Roman" w:hAnsi="Times New Roman" w:cs="Times New Roman"/>
          <w:sz w:val="24"/>
          <w:szCs w:val="24"/>
        </w:rPr>
        <w:t>t hi</w:t>
      </w:r>
      <w:r w:rsidRPr="00440819">
        <w:rPr>
          <w:rFonts w:ascii="Times New Roman" w:hAnsi="Times New Roman" w:cs="Times New Roman"/>
          <w:sz w:val="24"/>
          <w:szCs w:val="24"/>
        </w:rPr>
        <w:t>ệ</w:t>
      </w:r>
      <w:r w:rsidRPr="00440819">
        <w:rPr>
          <w:rFonts w:ascii="Times New Roman" w:hAnsi="Times New Roman" w:cs="Times New Roman"/>
          <w:sz w:val="24"/>
          <w:szCs w:val="24"/>
        </w:rPr>
        <w:t>n trên m</w:t>
      </w:r>
      <w:r w:rsidRPr="00440819">
        <w:rPr>
          <w:rFonts w:ascii="Times New Roman" w:hAnsi="Times New Roman" w:cs="Times New Roman"/>
          <w:sz w:val="24"/>
          <w:szCs w:val="24"/>
        </w:rPr>
        <w:t>ộ</w:t>
      </w:r>
      <w:r w:rsidRPr="00440819">
        <w:rPr>
          <w:rFonts w:ascii="Times New Roman" w:hAnsi="Times New Roman" w:cs="Times New Roman"/>
          <w:sz w:val="24"/>
          <w:szCs w:val="24"/>
        </w:rPr>
        <w:t>t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ít byte do cơ ch</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làm tròn fixed-point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h</w:t>
      </w:r>
      <w:r w:rsidRPr="00440819">
        <w:rPr>
          <w:rFonts w:ascii="Times New Roman" w:hAnsi="Times New Roman" w:cs="Times New Roman"/>
          <w:sz w:val="24"/>
          <w:szCs w:val="24"/>
        </w:rPr>
        <w:t>ọ</w:t>
      </w:r>
      <w:r w:rsidRPr="00440819">
        <w:rPr>
          <w:rFonts w:ascii="Times New Roman" w:hAnsi="Times New Roman" w:cs="Times New Roman"/>
          <w:sz w:val="24"/>
          <w:szCs w:val="24"/>
        </w:rPr>
        <w:t>c khác nhau gi</w:t>
      </w:r>
      <w:r w:rsidRPr="00440819">
        <w:rPr>
          <w:rFonts w:ascii="Times New Roman" w:hAnsi="Times New Roman" w:cs="Times New Roman"/>
          <w:sz w:val="24"/>
          <w:szCs w:val="24"/>
        </w:rPr>
        <w:t>ữ</w:t>
      </w:r>
      <w:r w:rsidRPr="00440819">
        <w:rPr>
          <w:rFonts w:ascii="Times New Roman" w:hAnsi="Times New Roman" w:cs="Times New Roman"/>
          <w:sz w:val="24"/>
          <w:szCs w:val="24"/>
        </w:rPr>
        <w:t>a t</w:t>
      </w:r>
      <w:r w:rsidRPr="00440819">
        <w:rPr>
          <w:rFonts w:ascii="Times New Roman" w:hAnsi="Times New Roman" w:cs="Times New Roman"/>
          <w:sz w:val="24"/>
          <w:szCs w:val="24"/>
        </w:rPr>
        <w:t>ậ</w:t>
      </w:r>
      <w:r w:rsidRPr="00440819">
        <w:rPr>
          <w:rFonts w:ascii="Times New Roman" w:hAnsi="Times New Roman" w:cs="Times New Roman"/>
          <w:sz w:val="24"/>
          <w:szCs w:val="24"/>
        </w:rPr>
        <w:t>p l</w:t>
      </w:r>
      <w:r w:rsidRPr="00440819">
        <w:rPr>
          <w:rFonts w:ascii="Times New Roman" w:hAnsi="Times New Roman" w:cs="Times New Roman"/>
          <w:sz w:val="24"/>
          <w:szCs w:val="24"/>
        </w:rPr>
        <w:t>ệ</w:t>
      </w:r>
      <w:r w:rsidRPr="00440819">
        <w:rPr>
          <w:rFonts w:ascii="Times New Roman" w:hAnsi="Times New Roman" w:cs="Times New Roman"/>
          <w:sz w:val="24"/>
          <w:szCs w:val="24"/>
        </w:rPr>
        <w:t>nh x86 PC và Xtensa DSP ESP32.</w:t>
      </w:r>
    </w:p>
    <w:p w14:paraId="126B5CF0" w14:textId="7E6ED350" w:rsidR="00576F8C" w:rsidRPr="00440819" w:rsidRDefault="008B7298" w:rsidP="00103974">
      <w:pPr>
        <w:pStyle w:val="ListParagraph"/>
        <w:numPr>
          <w:ilvl w:val="0"/>
          <w:numId w:val="16"/>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Tác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ng lên </w:t>
      </w:r>
      <w:r w:rsidRPr="00440819">
        <w:rPr>
          <w:rFonts w:ascii="Times New Roman" w:hAnsi="Times New Roman" w:cs="Times New Roman"/>
          <w:sz w:val="24"/>
          <w:szCs w:val="24"/>
        </w:rPr>
        <w:t>ả</w:t>
      </w:r>
      <w:r w:rsidRPr="00440819">
        <w:rPr>
          <w:rFonts w:ascii="Times New Roman" w:hAnsi="Times New Roman" w:cs="Times New Roman"/>
          <w:sz w:val="24"/>
          <w:szCs w:val="24"/>
        </w:rPr>
        <w:t>nh tái t</w:t>
      </w:r>
      <w:r w:rsidRPr="00440819">
        <w:rPr>
          <w:rFonts w:ascii="Times New Roman" w:hAnsi="Times New Roman" w:cs="Times New Roman"/>
          <w:sz w:val="24"/>
          <w:szCs w:val="24"/>
        </w:rPr>
        <w:t>ạ</w:t>
      </w:r>
      <w:r w:rsidRPr="00440819">
        <w:rPr>
          <w:rFonts w:ascii="Times New Roman" w:hAnsi="Times New Roman" w:cs="Times New Roman"/>
          <w:sz w:val="24"/>
          <w:szCs w:val="24"/>
        </w:rPr>
        <w:t>o c</w:t>
      </w:r>
      <w:r w:rsidRPr="00440819">
        <w:rPr>
          <w:rFonts w:ascii="Times New Roman" w:hAnsi="Times New Roman" w:cs="Times New Roman"/>
          <w:sz w:val="24"/>
          <w:szCs w:val="24"/>
        </w:rPr>
        <w:t>ự</w:t>
      </w:r>
      <w:r w:rsidRPr="00440819">
        <w:rPr>
          <w:rFonts w:ascii="Times New Roman" w:hAnsi="Times New Roman" w:cs="Times New Roman"/>
          <w:sz w:val="24"/>
          <w:szCs w:val="24"/>
        </w:rPr>
        <w:t>c k</w:t>
      </w:r>
      <w:r w:rsidRPr="00440819">
        <w:rPr>
          <w:rFonts w:ascii="Times New Roman" w:hAnsi="Times New Roman" w:cs="Times New Roman"/>
          <w:sz w:val="24"/>
          <w:szCs w:val="24"/>
        </w:rPr>
        <w:t>ỳ</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ỏ</w:t>
      </w:r>
      <w:r w:rsidRPr="00440819">
        <w:rPr>
          <w:rFonts w:ascii="Times New Roman" w:hAnsi="Times New Roman" w:cs="Times New Roman"/>
          <w:sz w:val="24"/>
          <w:szCs w:val="24"/>
        </w:rPr>
        <w:t>: PSNR trung bình c</w:t>
      </w:r>
      <w:r w:rsidRPr="00440819">
        <w:rPr>
          <w:rFonts w:ascii="Times New Roman" w:hAnsi="Times New Roman" w:cs="Times New Roman"/>
          <w:sz w:val="24"/>
          <w:szCs w:val="24"/>
        </w:rPr>
        <w:t>ủ</w:t>
      </w:r>
      <w:r w:rsidRPr="00440819">
        <w:rPr>
          <w:rFonts w:ascii="Times New Roman" w:hAnsi="Times New Roman" w:cs="Times New Roman"/>
          <w:sz w:val="24"/>
          <w:szCs w:val="24"/>
        </w:rPr>
        <w:t>a ESP32 đ</w:t>
      </w:r>
      <w:r w:rsidRPr="00440819">
        <w:rPr>
          <w:rFonts w:ascii="Times New Roman" w:hAnsi="Times New Roman" w:cs="Times New Roman"/>
          <w:sz w:val="24"/>
          <w:szCs w:val="24"/>
        </w:rPr>
        <w:t>ạ</w:t>
      </w:r>
      <w:r w:rsidRPr="00440819">
        <w:rPr>
          <w:rFonts w:ascii="Times New Roman" w:hAnsi="Times New Roman" w:cs="Times New Roman"/>
          <w:sz w:val="24"/>
          <w:szCs w:val="24"/>
        </w:rPr>
        <w:t>t 31,3254 dB so v</w:t>
      </w:r>
      <w:r w:rsidRPr="00440819">
        <w:rPr>
          <w:rFonts w:ascii="Times New Roman" w:hAnsi="Times New Roman" w:cs="Times New Roman"/>
          <w:sz w:val="24"/>
          <w:szCs w:val="24"/>
        </w:rPr>
        <w:t>ớ</w:t>
      </w:r>
      <w:r w:rsidRPr="00440819">
        <w:rPr>
          <w:rFonts w:ascii="Times New Roman" w:hAnsi="Times New Roman" w:cs="Times New Roman"/>
          <w:sz w:val="24"/>
          <w:szCs w:val="24"/>
        </w:rPr>
        <w:t>i Golden PC là 31,32</w:t>
      </w:r>
      <w:r w:rsidRPr="00440819">
        <w:rPr>
          <w:rFonts w:ascii="Times New Roman" w:hAnsi="Times New Roman" w:cs="Times New Roman"/>
          <w:sz w:val="24"/>
          <w:szCs w:val="24"/>
        </w:rPr>
        <w:t>13 dB (chênh l</w:t>
      </w:r>
      <w:r w:rsidRPr="00440819">
        <w:rPr>
          <w:rFonts w:ascii="Times New Roman" w:hAnsi="Times New Roman" w:cs="Times New Roman"/>
          <w:sz w:val="24"/>
          <w:szCs w:val="24"/>
        </w:rPr>
        <w:t>ệ</w:t>
      </w:r>
      <w:r w:rsidRPr="00440819">
        <w:rPr>
          <w:rFonts w:ascii="Times New Roman" w:hAnsi="Times New Roman" w:cs="Times New Roman"/>
          <w:sz w:val="24"/>
          <w:szCs w:val="24"/>
        </w:rPr>
        <w:t>ch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+0,004 dB); SSIM trung bình đ</w:t>
      </w:r>
      <w:r w:rsidRPr="00440819">
        <w:rPr>
          <w:rFonts w:ascii="Times New Roman" w:hAnsi="Times New Roman" w:cs="Times New Roman"/>
          <w:sz w:val="24"/>
          <w:szCs w:val="24"/>
        </w:rPr>
        <w:t>ạ</w:t>
      </w:r>
      <w:r w:rsidRPr="00440819">
        <w:rPr>
          <w:rFonts w:ascii="Times New Roman" w:hAnsi="Times New Roman" w:cs="Times New Roman"/>
          <w:sz w:val="24"/>
          <w:szCs w:val="24"/>
        </w:rPr>
        <w:t>t 0,967408 so v</w:t>
      </w:r>
      <w:r w:rsidRPr="00440819">
        <w:rPr>
          <w:rFonts w:ascii="Times New Roman" w:hAnsi="Times New Roman" w:cs="Times New Roman"/>
          <w:sz w:val="24"/>
          <w:szCs w:val="24"/>
        </w:rPr>
        <w:t>ớ</w:t>
      </w:r>
      <w:r w:rsidRPr="00440819">
        <w:rPr>
          <w:rFonts w:ascii="Times New Roman" w:hAnsi="Times New Roman" w:cs="Times New Roman"/>
          <w:sz w:val="24"/>
          <w:szCs w:val="24"/>
        </w:rPr>
        <w:t>i 0,967381 (chênh l</w:t>
      </w:r>
      <w:r w:rsidRPr="00440819">
        <w:rPr>
          <w:rFonts w:ascii="Times New Roman" w:hAnsi="Times New Roman" w:cs="Times New Roman"/>
          <w:sz w:val="24"/>
          <w:szCs w:val="24"/>
        </w:rPr>
        <w:t>ệ</w:t>
      </w:r>
      <w:r w:rsidRPr="00440819">
        <w:rPr>
          <w:rFonts w:ascii="Times New Roman" w:hAnsi="Times New Roman" w:cs="Times New Roman"/>
          <w:sz w:val="24"/>
          <w:szCs w:val="24"/>
        </w:rPr>
        <w:t>ch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+0,00002). Đi</w:t>
      </w:r>
      <w:r w:rsidRPr="00440819">
        <w:rPr>
          <w:rFonts w:ascii="Times New Roman" w:hAnsi="Times New Roman" w:cs="Times New Roman"/>
          <w:sz w:val="24"/>
          <w:szCs w:val="24"/>
        </w:rPr>
        <w:t>ề</w:t>
      </w:r>
      <w:r w:rsidRPr="00440819">
        <w:rPr>
          <w:rFonts w:ascii="Times New Roman" w:hAnsi="Times New Roman" w:cs="Times New Roman"/>
          <w:sz w:val="24"/>
          <w:szCs w:val="24"/>
        </w:rPr>
        <w:t>u này ch</w:t>
      </w:r>
      <w:r w:rsidRPr="00440819">
        <w:rPr>
          <w:rFonts w:ascii="Times New Roman" w:hAnsi="Times New Roman" w:cs="Times New Roman"/>
          <w:sz w:val="24"/>
          <w:szCs w:val="24"/>
        </w:rPr>
        <w:t>ứ</w:t>
      </w:r>
      <w:r w:rsidRPr="00440819">
        <w:rPr>
          <w:rFonts w:ascii="Times New Roman" w:hAnsi="Times New Roman" w:cs="Times New Roman"/>
          <w:sz w:val="24"/>
          <w:szCs w:val="24"/>
        </w:rPr>
        <w:t>ng minh quá trình th</w:t>
      </w:r>
      <w:r w:rsidRPr="00440819">
        <w:rPr>
          <w:rFonts w:ascii="Times New Roman" w:hAnsi="Times New Roman" w:cs="Times New Roman"/>
          <w:sz w:val="24"/>
          <w:szCs w:val="24"/>
        </w:rPr>
        <w:t>ự</w:t>
      </w:r>
      <w:r w:rsidRPr="00440819">
        <w:rPr>
          <w:rFonts w:ascii="Times New Roman" w:hAnsi="Times New Roman" w:cs="Times New Roman"/>
          <w:sz w:val="24"/>
          <w:szCs w:val="24"/>
        </w:rPr>
        <w:t>c thi trên ESP32 đ</w:t>
      </w:r>
      <w:r w:rsidRPr="00440819">
        <w:rPr>
          <w:rFonts w:ascii="Times New Roman" w:hAnsi="Times New Roman" w:cs="Times New Roman"/>
          <w:sz w:val="24"/>
          <w:szCs w:val="24"/>
        </w:rPr>
        <w:t>ạ</w:t>
      </w:r>
      <w:r w:rsidRPr="00440819">
        <w:rPr>
          <w:rFonts w:ascii="Times New Roman" w:hAnsi="Times New Roman" w:cs="Times New Roman"/>
          <w:sz w:val="24"/>
          <w:szCs w:val="24"/>
        </w:rPr>
        <w:t>t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chính xác g</w:t>
      </w:r>
      <w:r w:rsidRPr="00440819">
        <w:rPr>
          <w:rFonts w:ascii="Times New Roman" w:hAnsi="Times New Roman" w:cs="Times New Roman"/>
          <w:sz w:val="24"/>
          <w:szCs w:val="24"/>
        </w:rPr>
        <w:t>ầ</w:t>
      </w:r>
      <w:r w:rsidRPr="00440819">
        <w:rPr>
          <w:rFonts w:ascii="Times New Roman" w:hAnsi="Times New Roman" w:cs="Times New Roman"/>
          <w:sz w:val="24"/>
          <w:szCs w:val="24"/>
        </w:rPr>
        <w:t>n như hoàn h</w:t>
      </w:r>
      <w:r w:rsidRPr="00440819">
        <w:rPr>
          <w:rFonts w:ascii="Times New Roman" w:hAnsi="Times New Roman" w:cs="Times New Roman"/>
          <w:sz w:val="24"/>
          <w:szCs w:val="24"/>
        </w:rPr>
        <w:t>ả</w:t>
      </w:r>
      <w:r w:rsidRPr="00440819">
        <w:rPr>
          <w:rFonts w:ascii="Times New Roman" w:hAnsi="Times New Roman" w:cs="Times New Roman"/>
          <w:sz w:val="24"/>
          <w:szCs w:val="24"/>
        </w:rPr>
        <w:t>o.</w:t>
      </w:r>
    </w:p>
    <w:p w14:paraId="3BD92EDE" w14:textId="77777777" w:rsidR="00576F8C" w:rsidRPr="00440819" w:rsidRDefault="008B7298" w:rsidP="00103974">
      <w:pPr>
        <w:pStyle w:val="Heading2"/>
      </w:pPr>
      <w:bookmarkStart w:id="22" w:name="_Toc242200471"/>
      <w:r w:rsidRPr="00440819">
        <w:lastRenderedPageBreak/>
        <w:t>5.4. So sánh T</w:t>
      </w:r>
      <w:r w:rsidRPr="00440819">
        <w:t>ổ</w:t>
      </w:r>
      <w:r w:rsidRPr="00440819">
        <w:t>ng h</w:t>
      </w:r>
      <w:r w:rsidRPr="00440819">
        <w:t>ợ</w:t>
      </w:r>
      <w:r w:rsidRPr="00440819">
        <w:t>p Tr</w:t>
      </w:r>
      <w:r w:rsidRPr="00440819">
        <w:t>ự</w:t>
      </w:r>
      <w:r w:rsidRPr="00440819">
        <w:t>c ti</w:t>
      </w:r>
      <w:r w:rsidRPr="00440819">
        <w:t>ế</w:t>
      </w:r>
      <w:r w:rsidRPr="00440819">
        <w:t>p: TinyCAE INT8 vs. JPEG Q70 trên E</w:t>
      </w:r>
      <w:r w:rsidRPr="00440819">
        <w:t>SP32</w:t>
      </w:r>
      <w:bookmarkEnd w:id="22"/>
    </w:p>
    <w:p w14:paraId="15E7BFA9"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ả</w:t>
      </w:r>
      <w:r w:rsidRPr="00440819">
        <w:rPr>
          <w:rFonts w:ascii="Times New Roman" w:hAnsi="Times New Roman" w:cs="Times New Roman"/>
          <w:sz w:val="24"/>
          <w:szCs w:val="24"/>
        </w:rPr>
        <w:t>ng 7 và các hình đ</w:t>
      </w:r>
      <w:r w:rsidRPr="00440819">
        <w:rPr>
          <w:rFonts w:ascii="Times New Roman" w:hAnsi="Times New Roman" w:cs="Times New Roman"/>
          <w:sz w:val="24"/>
          <w:szCs w:val="24"/>
        </w:rPr>
        <w:t>ồ</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bi</w:t>
      </w:r>
      <w:r w:rsidRPr="00440819">
        <w:rPr>
          <w:rFonts w:ascii="Times New Roman" w:hAnsi="Times New Roman" w:cs="Times New Roman"/>
          <w:sz w:val="24"/>
          <w:szCs w:val="24"/>
        </w:rPr>
        <w:t>ể</w:t>
      </w:r>
      <w:r w:rsidRPr="00440819">
        <w:rPr>
          <w:rFonts w:ascii="Times New Roman" w:hAnsi="Times New Roman" w:cs="Times New Roman"/>
          <w:sz w:val="24"/>
          <w:szCs w:val="24"/>
        </w:rPr>
        <w:t>u di</w:t>
      </w:r>
      <w:r w:rsidRPr="00440819">
        <w:rPr>
          <w:rFonts w:ascii="Times New Roman" w:hAnsi="Times New Roman" w:cs="Times New Roman"/>
          <w:sz w:val="24"/>
          <w:szCs w:val="24"/>
        </w:rPr>
        <w:t>ễ</w:t>
      </w:r>
      <w:r w:rsidRPr="00440819">
        <w:rPr>
          <w:rFonts w:ascii="Times New Roman" w:hAnsi="Times New Roman" w:cs="Times New Roman"/>
          <w:sz w:val="24"/>
          <w:szCs w:val="24"/>
        </w:rPr>
        <w:t>n k</w:t>
      </w:r>
      <w:r w:rsidRPr="00440819">
        <w:rPr>
          <w:rFonts w:ascii="Times New Roman" w:hAnsi="Times New Roman" w:cs="Times New Roman"/>
          <w:sz w:val="24"/>
          <w:szCs w:val="24"/>
        </w:rPr>
        <w:t>ế</w:t>
      </w:r>
      <w:r w:rsidRPr="00440819">
        <w:rPr>
          <w:rFonts w:ascii="Times New Roman" w:hAnsi="Times New Roman" w:cs="Times New Roman"/>
          <w:sz w:val="24"/>
          <w:szCs w:val="24"/>
        </w:rPr>
        <w:t>t qu</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so sánh t</w:t>
      </w:r>
      <w:r w:rsidRPr="00440819">
        <w:rPr>
          <w:rFonts w:ascii="Times New Roman" w:hAnsi="Times New Roman" w:cs="Times New Roman"/>
          <w:sz w:val="24"/>
          <w:szCs w:val="24"/>
        </w:rPr>
        <w:t>ổ</w:t>
      </w:r>
      <w:r w:rsidRPr="00440819">
        <w:rPr>
          <w:rFonts w:ascii="Times New Roman" w:hAnsi="Times New Roman" w:cs="Times New Roman"/>
          <w:sz w:val="24"/>
          <w:szCs w:val="24"/>
        </w:rPr>
        <w:t>ng h</w:t>
      </w:r>
      <w:r w:rsidRPr="00440819">
        <w:rPr>
          <w:rFonts w:ascii="Times New Roman" w:hAnsi="Times New Roman" w:cs="Times New Roman"/>
          <w:sz w:val="24"/>
          <w:szCs w:val="24"/>
        </w:rPr>
        <w:t>ợ</w:t>
      </w:r>
      <w:r w:rsidRPr="00440819">
        <w:rPr>
          <w:rFonts w:ascii="Times New Roman" w:hAnsi="Times New Roman" w:cs="Times New Roman"/>
          <w:sz w:val="24"/>
          <w:szCs w:val="24"/>
        </w:rPr>
        <w:t>p tr</w:t>
      </w:r>
      <w:r w:rsidRPr="00440819">
        <w:rPr>
          <w:rFonts w:ascii="Times New Roman" w:hAnsi="Times New Roman" w:cs="Times New Roman"/>
          <w:sz w:val="24"/>
          <w:szCs w:val="24"/>
        </w:rPr>
        <w:t>ự</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p gi</w:t>
      </w:r>
      <w:r w:rsidRPr="00440819">
        <w:rPr>
          <w:rFonts w:ascii="Times New Roman" w:hAnsi="Times New Roman" w:cs="Times New Roman"/>
          <w:sz w:val="24"/>
          <w:szCs w:val="24"/>
        </w:rPr>
        <w:t>ữ</w:t>
      </w:r>
      <w:r w:rsidRPr="00440819">
        <w:rPr>
          <w:rFonts w:ascii="Times New Roman" w:hAnsi="Times New Roman" w:cs="Times New Roman"/>
          <w:sz w:val="24"/>
          <w:szCs w:val="24"/>
        </w:rPr>
        <w:t>a hai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mã hóa trên cùng 20 </w:t>
      </w:r>
      <w:r w:rsidRPr="00440819">
        <w:rPr>
          <w:rFonts w:ascii="Times New Roman" w:hAnsi="Times New Roman" w:cs="Times New Roman"/>
          <w:sz w:val="24"/>
          <w:szCs w:val="24"/>
        </w:rPr>
        <w:t>ả</w:t>
      </w:r>
      <w:r w:rsidRPr="00440819">
        <w:rPr>
          <w:rFonts w:ascii="Times New Roman" w:hAnsi="Times New Roman" w:cs="Times New Roman"/>
          <w:sz w:val="24"/>
          <w:szCs w:val="24"/>
        </w:rPr>
        <w:t>nh ki</w:t>
      </w:r>
      <w:r w:rsidRPr="00440819">
        <w:rPr>
          <w:rFonts w:ascii="Times New Roman" w:hAnsi="Times New Roman" w:cs="Times New Roman"/>
          <w:sz w:val="24"/>
          <w:szCs w:val="24"/>
        </w:rPr>
        <w:t>ể</w:t>
      </w:r>
      <w:r w:rsidRPr="00440819">
        <w:rPr>
          <w:rFonts w:ascii="Times New Roman" w:hAnsi="Times New Roman" w:cs="Times New Roman"/>
          <w:sz w:val="24"/>
          <w:szCs w:val="24"/>
        </w:rPr>
        <w:t>m th</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w:t>
      </w:r>
    </w:p>
    <w:p w14:paraId="76B07508" w14:textId="77777777" w:rsidR="00576F8C" w:rsidRPr="00440819" w:rsidRDefault="008B7298">
      <w:pPr>
        <w:keepNext/>
        <w:spacing w:before="120" w:after="6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B</w:t>
      </w:r>
      <w:r w:rsidRPr="00440819">
        <w:rPr>
          <w:rFonts w:ascii="Times New Roman" w:hAnsi="Times New Roman" w:cs="Times New Roman"/>
          <w:i/>
          <w:sz w:val="24"/>
          <w:szCs w:val="24"/>
        </w:rPr>
        <w:t>ả</w:t>
      </w:r>
      <w:r w:rsidRPr="00440819">
        <w:rPr>
          <w:rFonts w:ascii="Times New Roman" w:hAnsi="Times New Roman" w:cs="Times New Roman"/>
          <w:i/>
          <w:sz w:val="24"/>
          <w:szCs w:val="24"/>
        </w:rPr>
        <w:t>ng 7. So sánh t</w:t>
      </w:r>
      <w:r w:rsidRPr="00440819">
        <w:rPr>
          <w:rFonts w:ascii="Times New Roman" w:hAnsi="Times New Roman" w:cs="Times New Roman"/>
          <w:i/>
          <w:sz w:val="24"/>
          <w:szCs w:val="24"/>
        </w:rPr>
        <w:t>ổ</w:t>
      </w:r>
      <w:r w:rsidRPr="00440819">
        <w:rPr>
          <w:rFonts w:ascii="Times New Roman" w:hAnsi="Times New Roman" w:cs="Times New Roman"/>
          <w:i/>
          <w:sz w:val="24"/>
          <w:szCs w:val="24"/>
        </w:rPr>
        <w:t>ng h</w:t>
      </w:r>
      <w:r w:rsidRPr="00440819">
        <w:rPr>
          <w:rFonts w:ascii="Times New Roman" w:hAnsi="Times New Roman" w:cs="Times New Roman"/>
          <w:i/>
          <w:sz w:val="24"/>
          <w:szCs w:val="24"/>
        </w:rPr>
        <w:t>ợ</w:t>
      </w:r>
      <w:r w:rsidRPr="00440819">
        <w:rPr>
          <w:rFonts w:ascii="Times New Roman" w:hAnsi="Times New Roman" w:cs="Times New Roman"/>
          <w:i/>
          <w:sz w:val="24"/>
          <w:szCs w:val="24"/>
        </w:rPr>
        <w:t>p hi</w:t>
      </w:r>
      <w:r w:rsidRPr="00440819">
        <w:rPr>
          <w:rFonts w:ascii="Times New Roman" w:hAnsi="Times New Roman" w:cs="Times New Roman"/>
          <w:i/>
          <w:sz w:val="24"/>
          <w:szCs w:val="24"/>
        </w:rPr>
        <w:t>ệ</w:t>
      </w:r>
      <w:r w:rsidRPr="00440819">
        <w:rPr>
          <w:rFonts w:ascii="Times New Roman" w:hAnsi="Times New Roman" w:cs="Times New Roman"/>
          <w:i/>
          <w:sz w:val="24"/>
          <w:szCs w:val="24"/>
        </w:rPr>
        <w:t>u năng gi</w:t>
      </w:r>
      <w:r w:rsidRPr="00440819">
        <w:rPr>
          <w:rFonts w:ascii="Times New Roman" w:hAnsi="Times New Roman" w:cs="Times New Roman"/>
          <w:i/>
          <w:sz w:val="24"/>
          <w:szCs w:val="24"/>
        </w:rPr>
        <w:t>ữ</w:t>
      </w:r>
      <w:r w:rsidRPr="00440819">
        <w:rPr>
          <w:rFonts w:ascii="Times New Roman" w:hAnsi="Times New Roman" w:cs="Times New Roman"/>
          <w:i/>
          <w:sz w:val="24"/>
          <w:szCs w:val="24"/>
        </w:rPr>
        <w:t xml:space="preserve">a TinyCAE INT8 và JPEG Q70 trên 20 </w:t>
      </w:r>
      <w:r w:rsidRPr="00440819">
        <w:rPr>
          <w:rFonts w:ascii="Times New Roman" w:hAnsi="Times New Roman" w:cs="Times New Roman"/>
          <w:i/>
          <w:sz w:val="24"/>
          <w:szCs w:val="24"/>
        </w:rPr>
        <w:t>ả</w:t>
      </w:r>
      <w:r w:rsidRPr="00440819">
        <w:rPr>
          <w:rFonts w:ascii="Times New Roman" w:hAnsi="Times New Roman" w:cs="Times New Roman"/>
          <w:i/>
          <w:sz w:val="24"/>
          <w:szCs w:val="24"/>
        </w:rPr>
        <w:t>nh ph</w:t>
      </w:r>
      <w:r w:rsidRPr="00440819">
        <w:rPr>
          <w:rFonts w:ascii="Times New Roman" w:hAnsi="Times New Roman" w:cs="Times New Roman"/>
          <w:i/>
          <w:sz w:val="24"/>
          <w:szCs w:val="24"/>
        </w:rPr>
        <w:t>ầ</w:t>
      </w:r>
      <w:r w:rsidRPr="00440819">
        <w:rPr>
          <w:rFonts w:ascii="Times New Roman" w:hAnsi="Times New Roman" w:cs="Times New Roman"/>
          <w:i/>
          <w:sz w:val="24"/>
          <w:szCs w:val="24"/>
        </w:rPr>
        <w:t>n c</w:t>
      </w:r>
      <w:r w:rsidRPr="00440819">
        <w:rPr>
          <w:rFonts w:ascii="Times New Roman" w:hAnsi="Times New Roman" w:cs="Times New Roman"/>
          <w:i/>
          <w:sz w:val="24"/>
          <w:szCs w:val="24"/>
        </w:rPr>
        <w:t>ứ</w:t>
      </w:r>
      <w:r w:rsidRPr="00440819">
        <w:rPr>
          <w:rFonts w:ascii="Times New Roman" w:hAnsi="Times New Roman" w:cs="Times New Roman"/>
          <w:i/>
          <w:sz w:val="24"/>
          <w:szCs w:val="24"/>
        </w:rPr>
        <w:t>ng ESP32.</w:t>
      </w:r>
    </w:p>
    <w:tbl>
      <w:tblPr>
        <w:tblStyle w:val="TableGrid"/>
        <w:tblW w:w="0" w:type="auto"/>
        <w:tblLook w:val="04A0" w:firstRow="1" w:lastRow="0" w:firstColumn="1" w:lastColumn="0" w:noHBand="0" w:noVBand="1"/>
      </w:tblPr>
      <w:tblGrid>
        <w:gridCol w:w="1625"/>
        <w:gridCol w:w="1188"/>
        <w:gridCol w:w="948"/>
        <w:gridCol w:w="1112"/>
        <w:gridCol w:w="1319"/>
        <w:gridCol w:w="1373"/>
        <w:gridCol w:w="1027"/>
        <w:gridCol w:w="1027"/>
      </w:tblGrid>
      <w:tr w:rsidR="007D2373" w:rsidRPr="00440819" w14:paraId="25F6DE11" w14:textId="77777777" w:rsidTr="00103974">
        <w:tc>
          <w:tcPr>
            <w:tcW w:w="2016" w:type="dxa"/>
          </w:tcPr>
          <w:p w14:paraId="6A86AE69"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B</w:t>
            </w:r>
            <w:r w:rsidRPr="00440819">
              <w:rPr>
                <w:rFonts w:ascii="Times New Roman" w:hAnsi="Times New Roman" w:cs="Times New Roman"/>
                <w:b/>
                <w:sz w:val="24"/>
                <w:szCs w:val="24"/>
              </w:rPr>
              <w:t>ộ</w:t>
            </w:r>
            <w:r w:rsidRPr="00440819">
              <w:rPr>
                <w:rFonts w:ascii="Times New Roman" w:hAnsi="Times New Roman" w:cs="Times New Roman"/>
                <w:b/>
                <w:sz w:val="24"/>
                <w:szCs w:val="24"/>
              </w:rPr>
              <w:t xml:space="preserve"> mã hóa (Codec)</w:t>
            </w:r>
          </w:p>
        </w:tc>
        <w:tc>
          <w:tcPr>
            <w:tcW w:w="1296" w:type="dxa"/>
          </w:tcPr>
          <w:p w14:paraId="4BDDF1BF"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 xml:space="preserve">Kích </w:t>
            </w:r>
            <w:r w:rsidRPr="00440819">
              <w:rPr>
                <w:rFonts w:ascii="Times New Roman" w:hAnsi="Times New Roman" w:cs="Times New Roman"/>
                <w:b/>
                <w:sz w:val="24"/>
                <w:szCs w:val="24"/>
              </w:rPr>
              <w:t>thư</w:t>
            </w:r>
            <w:r w:rsidRPr="00440819">
              <w:rPr>
                <w:rFonts w:ascii="Times New Roman" w:hAnsi="Times New Roman" w:cs="Times New Roman"/>
                <w:b/>
                <w:sz w:val="24"/>
                <w:szCs w:val="24"/>
              </w:rPr>
              <w:t>ớ</w:t>
            </w:r>
            <w:r w:rsidRPr="00440819">
              <w:rPr>
                <w:rFonts w:ascii="Times New Roman" w:hAnsi="Times New Roman" w:cs="Times New Roman"/>
                <w:b/>
                <w:sz w:val="24"/>
                <w:szCs w:val="24"/>
              </w:rPr>
              <w:t>c (B)</w:t>
            </w:r>
          </w:p>
        </w:tc>
        <w:tc>
          <w:tcPr>
            <w:tcW w:w="1008" w:type="dxa"/>
          </w:tcPr>
          <w:p w14:paraId="1C90130A"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BPP</w:t>
            </w:r>
          </w:p>
        </w:tc>
        <w:tc>
          <w:tcPr>
            <w:tcW w:w="1152" w:type="dxa"/>
          </w:tcPr>
          <w:p w14:paraId="5E373AA0"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w:t>
            </w:r>
            <w:r w:rsidRPr="00440819">
              <w:rPr>
                <w:rFonts w:ascii="Times New Roman" w:hAnsi="Times New Roman" w:cs="Times New Roman"/>
                <w:b/>
                <w:sz w:val="24"/>
                <w:szCs w:val="24"/>
              </w:rPr>
              <w:t>ỷ</w:t>
            </w:r>
            <w:r w:rsidRPr="00440819">
              <w:rPr>
                <w:rFonts w:ascii="Times New Roman" w:hAnsi="Times New Roman" w:cs="Times New Roman"/>
                <w:b/>
                <w:sz w:val="24"/>
                <w:szCs w:val="24"/>
              </w:rPr>
              <w:t xml:space="preserve"> l</w:t>
            </w:r>
            <w:r w:rsidRPr="00440819">
              <w:rPr>
                <w:rFonts w:ascii="Times New Roman" w:hAnsi="Times New Roman" w:cs="Times New Roman"/>
                <w:b/>
                <w:sz w:val="24"/>
                <w:szCs w:val="24"/>
              </w:rPr>
              <w:t>ệ</w:t>
            </w:r>
            <w:r w:rsidRPr="00440819">
              <w:rPr>
                <w:rFonts w:ascii="Times New Roman" w:hAnsi="Times New Roman" w:cs="Times New Roman"/>
                <w:b/>
                <w:sz w:val="24"/>
                <w:szCs w:val="24"/>
              </w:rPr>
              <w:t xml:space="preserve"> nén</w:t>
            </w:r>
          </w:p>
        </w:tc>
        <w:tc>
          <w:tcPr>
            <w:tcW w:w="1584" w:type="dxa"/>
          </w:tcPr>
          <w:p w14:paraId="07D0FDB8"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PSNR TB (dB)</w:t>
            </w:r>
          </w:p>
        </w:tc>
        <w:tc>
          <w:tcPr>
            <w:tcW w:w="1584" w:type="dxa"/>
          </w:tcPr>
          <w:p w14:paraId="77A23D67"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SSIM TB</w:t>
            </w:r>
          </w:p>
        </w:tc>
        <w:tc>
          <w:tcPr>
            <w:tcW w:w="1152" w:type="dxa"/>
          </w:tcPr>
          <w:p w14:paraId="261A9626"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Th</w:t>
            </w:r>
            <w:r w:rsidRPr="00440819">
              <w:rPr>
                <w:rFonts w:ascii="Times New Roman" w:hAnsi="Times New Roman" w:cs="Times New Roman"/>
                <w:b/>
                <w:sz w:val="24"/>
                <w:szCs w:val="24"/>
              </w:rPr>
              <w:t>ờ</w:t>
            </w:r>
            <w:r w:rsidRPr="00440819">
              <w:rPr>
                <w:rFonts w:ascii="Times New Roman" w:hAnsi="Times New Roman" w:cs="Times New Roman"/>
                <w:b/>
                <w:sz w:val="24"/>
                <w:szCs w:val="24"/>
              </w:rPr>
              <w:t>i gian TB</w:t>
            </w:r>
          </w:p>
        </w:tc>
        <w:tc>
          <w:tcPr>
            <w:tcW w:w="1152" w:type="dxa"/>
          </w:tcPr>
          <w:p w14:paraId="64FF01D9"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Th</w:t>
            </w:r>
            <w:r w:rsidRPr="00440819">
              <w:rPr>
                <w:rFonts w:ascii="Times New Roman" w:hAnsi="Times New Roman" w:cs="Times New Roman"/>
                <w:b/>
                <w:sz w:val="24"/>
                <w:szCs w:val="24"/>
              </w:rPr>
              <w:t>ờ</w:t>
            </w:r>
            <w:r w:rsidRPr="00440819">
              <w:rPr>
                <w:rFonts w:ascii="Times New Roman" w:hAnsi="Times New Roman" w:cs="Times New Roman"/>
                <w:b/>
                <w:sz w:val="24"/>
                <w:szCs w:val="24"/>
              </w:rPr>
              <w:t>i gian P95</w:t>
            </w:r>
          </w:p>
        </w:tc>
      </w:tr>
      <w:tr w:rsidR="007D2373" w:rsidRPr="00440819" w14:paraId="2CC3649D" w14:textId="77777777" w:rsidTr="00103974">
        <w:tc>
          <w:tcPr>
            <w:tcW w:w="2016" w:type="dxa"/>
          </w:tcPr>
          <w:p w14:paraId="0AB1EBC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TinyCAE INT8</w:t>
            </w:r>
          </w:p>
        </w:tc>
        <w:tc>
          <w:tcPr>
            <w:tcW w:w="1296" w:type="dxa"/>
          </w:tcPr>
          <w:p w14:paraId="66AFBEB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1.024,00 B</w:t>
            </w:r>
          </w:p>
        </w:tc>
        <w:tc>
          <w:tcPr>
            <w:tcW w:w="1008" w:type="dxa"/>
          </w:tcPr>
          <w:p w14:paraId="7F35130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8,0000</w:t>
            </w:r>
          </w:p>
        </w:tc>
        <w:tc>
          <w:tcPr>
            <w:tcW w:w="1152" w:type="dxa"/>
          </w:tcPr>
          <w:p w14:paraId="3227E07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3,0000:1</w:t>
            </w:r>
          </w:p>
        </w:tc>
        <w:tc>
          <w:tcPr>
            <w:tcW w:w="1584" w:type="dxa"/>
          </w:tcPr>
          <w:p w14:paraId="3EDBF97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31,3254 ± 1,90</w:t>
            </w:r>
          </w:p>
        </w:tc>
        <w:tc>
          <w:tcPr>
            <w:tcW w:w="1584" w:type="dxa"/>
          </w:tcPr>
          <w:p w14:paraId="17FD62A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0,967408 ± 0,013</w:t>
            </w:r>
          </w:p>
        </w:tc>
        <w:tc>
          <w:tcPr>
            <w:tcW w:w="1152" w:type="dxa"/>
          </w:tcPr>
          <w:p w14:paraId="6EBF860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60,704 ms</w:t>
            </w:r>
          </w:p>
        </w:tc>
        <w:tc>
          <w:tcPr>
            <w:tcW w:w="1152" w:type="dxa"/>
          </w:tcPr>
          <w:p w14:paraId="4484913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60,712 ms</w:t>
            </w:r>
          </w:p>
        </w:tc>
      </w:tr>
      <w:tr w:rsidR="007D2373" w:rsidRPr="00440819" w14:paraId="40AA8CCA" w14:textId="77777777" w:rsidTr="00103974">
        <w:tc>
          <w:tcPr>
            <w:tcW w:w="2016" w:type="dxa"/>
          </w:tcPr>
          <w:p w14:paraId="5EF7A40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JPEG Q70 Locked</w:t>
            </w:r>
          </w:p>
        </w:tc>
        <w:tc>
          <w:tcPr>
            <w:tcW w:w="1296" w:type="dxa"/>
          </w:tcPr>
          <w:p w14:paraId="5D5C042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968,55 B</w:t>
            </w:r>
          </w:p>
        </w:tc>
        <w:tc>
          <w:tcPr>
            <w:tcW w:w="1008" w:type="dxa"/>
          </w:tcPr>
          <w:p w14:paraId="2E17DF5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7,5668</w:t>
            </w:r>
          </w:p>
        </w:tc>
        <w:tc>
          <w:tcPr>
            <w:tcW w:w="1152" w:type="dxa"/>
          </w:tcPr>
          <w:p w14:paraId="64E0465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3,1838:1</w:t>
            </w:r>
          </w:p>
        </w:tc>
        <w:tc>
          <w:tcPr>
            <w:tcW w:w="1584" w:type="dxa"/>
          </w:tcPr>
          <w:p w14:paraId="0AF7CF8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31,1838 ± 1,55</w:t>
            </w:r>
          </w:p>
        </w:tc>
        <w:tc>
          <w:tcPr>
            <w:tcW w:w="1584" w:type="dxa"/>
          </w:tcPr>
          <w:p w14:paraId="5FE21A6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0,964415 ± 0,015</w:t>
            </w:r>
          </w:p>
        </w:tc>
        <w:tc>
          <w:tcPr>
            <w:tcW w:w="1152" w:type="dxa"/>
          </w:tcPr>
          <w:p w14:paraId="001CCF5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2,432 ms</w:t>
            </w:r>
          </w:p>
        </w:tc>
        <w:tc>
          <w:tcPr>
            <w:tcW w:w="1152" w:type="dxa"/>
          </w:tcPr>
          <w:p w14:paraId="6C4C281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2,534 ms</w:t>
            </w:r>
          </w:p>
        </w:tc>
      </w:tr>
    </w:tbl>
    <w:p w14:paraId="69E7FD78" w14:textId="77777777" w:rsidR="00576F8C" w:rsidRPr="00440819" w:rsidRDefault="008B7298">
      <w:pPr>
        <w:keepNext/>
        <w:spacing w:before="160" w:after="40"/>
        <w:jc w:val="center"/>
        <w:rPr>
          <w:rFonts w:ascii="Times New Roman" w:hAnsi="Times New Roman" w:cs="Times New Roman"/>
          <w:sz w:val="24"/>
          <w:szCs w:val="24"/>
        </w:rPr>
      </w:pPr>
      <w:r w:rsidRPr="00440819">
        <w:rPr>
          <w:rFonts w:ascii="Times New Roman" w:hAnsi="Times New Roman" w:cs="Times New Roman"/>
          <w:noProof/>
          <w:sz w:val="24"/>
          <w:szCs w:val="24"/>
        </w:rPr>
        <w:drawing>
          <wp:inline distT="0" distB="0" distL="0" distR="0" wp14:anchorId="31A8ECA9" wp14:editId="388BE0D8">
            <wp:extent cx="5303520" cy="3646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p_psnr_comparison.png"/>
                    <pic:cNvPicPr/>
                  </pic:nvPicPr>
                  <pic:blipFill>
                    <a:blip r:embed="rId11"/>
                    <a:stretch>
                      <a:fillRect/>
                    </a:stretch>
                  </pic:blipFill>
                  <pic:spPr>
                    <a:xfrm>
                      <a:off x="0" y="0"/>
                      <a:ext cx="5303520" cy="3646170"/>
                    </a:xfrm>
                    <a:prstGeom prst="rect">
                      <a:avLst/>
                    </a:prstGeom>
                  </pic:spPr>
                </pic:pic>
              </a:graphicData>
            </a:graphic>
          </wp:inline>
        </w:drawing>
      </w:r>
    </w:p>
    <w:p w14:paraId="03F3C781" w14:textId="77777777" w:rsidR="00576F8C" w:rsidRPr="00440819" w:rsidRDefault="008B7298">
      <w:pPr>
        <w:spacing w:before="80" w:after="12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Hình 2. Đ</w:t>
      </w:r>
      <w:r w:rsidRPr="00440819">
        <w:rPr>
          <w:rFonts w:ascii="Times New Roman" w:hAnsi="Times New Roman" w:cs="Times New Roman"/>
          <w:i/>
          <w:sz w:val="24"/>
          <w:szCs w:val="24"/>
        </w:rPr>
        <w:t>ồ</w:t>
      </w:r>
      <w:r w:rsidRPr="00440819">
        <w:rPr>
          <w:rFonts w:ascii="Times New Roman" w:hAnsi="Times New Roman" w:cs="Times New Roman"/>
          <w:i/>
          <w:sz w:val="24"/>
          <w:szCs w:val="24"/>
        </w:rPr>
        <w:t xml:space="preserve"> th</w:t>
      </w:r>
      <w:r w:rsidRPr="00440819">
        <w:rPr>
          <w:rFonts w:ascii="Times New Roman" w:hAnsi="Times New Roman" w:cs="Times New Roman"/>
          <w:i/>
          <w:sz w:val="24"/>
          <w:szCs w:val="24"/>
        </w:rPr>
        <w:t>ị</w:t>
      </w:r>
      <w:r w:rsidRPr="00440819">
        <w:rPr>
          <w:rFonts w:ascii="Times New Roman" w:hAnsi="Times New Roman" w:cs="Times New Roman"/>
          <w:i/>
          <w:sz w:val="24"/>
          <w:szCs w:val="24"/>
        </w:rPr>
        <w:t xml:space="preserve"> đánh đ</w:t>
      </w:r>
      <w:r w:rsidRPr="00440819">
        <w:rPr>
          <w:rFonts w:ascii="Times New Roman" w:hAnsi="Times New Roman" w:cs="Times New Roman"/>
          <w:i/>
          <w:sz w:val="24"/>
          <w:szCs w:val="24"/>
        </w:rPr>
        <w:t>ổ</w:t>
      </w:r>
      <w:r w:rsidRPr="00440819">
        <w:rPr>
          <w:rFonts w:ascii="Times New Roman" w:hAnsi="Times New Roman" w:cs="Times New Roman"/>
          <w:i/>
          <w:sz w:val="24"/>
          <w:szCs w:val="24"/>
        </w:rPr>
        <w:t>i T</w:t>
      </w:r>
      <w:r w:rsidRPr="00440819">
        <w:rPr>
          <w:rFonts w:ascii="Times New Roman" w:hAnsi="Times New Roman" w:cs="Times New Roman"/>
          <w:i/>
          <w:sz w:val="24"/>
          <w:szCs w:val="24"/>
        </w:rPr>
        <w:t>ố</w:t>
      </w:r>
      <w:r w:rsidRPr="00440819">
        <w:rPr>
          <w:rFonts w:ascii="Times New Roman" w:hAnsi="Times New Roman" w:cs="Times New Roman"/>
          <w:i/>
          <w:sz w:val="24"/>
          <w:szCs w:val="24"/>
        </w:rPr>
        <w:t>c đ</w:t>
      </w:r>
      <w:r w:rsidRPr="00440819">
        <w:rPr>
          <w:rFonts w:ascii="Times New Roman" w:hAnsi="Times New Roman" w:cs="Times New Roman"/>
          <w:i/>
          <w:sz w:val="24"/>
          <w:szCs w:val="24"/>
        </w:rPr>
        <w:t>ộ</w:t>
      </w:r>
      <w:r w:rsidRPr="00440819">
        <w:rPr>
          <w:rFonts w:ascii="Times New Roman" w:hAnsi="Times New Roman" w:cs="Times New Roman"/>
          <w:i/>
          <w:sz w:val="24"/>
          <w:szCs w:val="24"/>
        </w:rPr>
        <w:t xml:space="preserve"> bít - Ch</w:t>
      </w:r>
      <w:r w:rsidRPr="00440819">
        <w:rPr>
          <w:rFonts w:ascii="Times New Roman" w:hAnsi="Times New Roman" w:cs="Times New Roman"/>
          <w:i/>
          <w:sz w:val="24"/>
          <w:szCs w:val="24"/>
        </w:rPr>
        <w:t>ấ</w:t>
      </w:r>
      <w:r w:rsidRPr="00440819">
        <w:rPr>
          <w:rFonts w:ascii="Times New Roman" w:hAnsi="Times New Roman" w:cs="Times New Roman"/>
          <w:i/>
          <w:sz w:val="24"/>
          <w:szCs w:val="24"/>
        </w:rPr>
        <w:t>t lư</w:t>
      </w:r>
      <w:r w:rsidRPr="00440819">
        <w:rPr>
          <w:rFonts w:ascii="Times New Roman" w:hAnsi="Times New Roman" w:cs="Times New Roman"/>
          <w:i/>
          <w:sz w:val="24"/>
          <w:szCs w:val="24"/>
        </w:rPr>
        <w:t>ợ</w:t>
      </w:r>
      <w:r w:rsidRPr="00440819">
        <w:rPr>
          <w:rFonts w:ascii="Times New Roman" w:hAnsi="Times New Roman" w:cs="Times New Roman"/>
          <w:i/>
          <w:sz w:val="24"/>
          <w:szCs w:val="24"/>
        </w:rPr>
        <w:t>ng (BPP vs. PSNR) gi</w:t>
      </w:r>
      <w:r w:rsidRPr="00440819">
        <w:rPr>
          <w:rFonts w:ascii="Times New Roman" w:hAnsi="Times New Roman" w:cs="Times New Roman"/>
          <w:i/>
          <w:sz w:val="24"/>
          <w:szCs w:val="24"/>
        </w:rPr>
        <w:t>ữ</w:t>
      </w:r>
      <w:r w:rsidRPr="00440819">
        <w:rPr>
          <w:rFonts w:ascii="Times New Roman" w:hAnsi="Times New Roman" w:cs="Times New Roman"/>
          <w:i/>
          <w:sz w:val="24"/>
          <w:szCs w:val="24"/>
        </w:rPr>
        <w:t>a TinyCAE INT8 và JPEG.</w:t>
      </w:r>
    </w:p>
    <w:p w14:paraId="3A394A59" w14:textId="77777777" w:rsidR="00576F8C" w:rsidRPr="00440819" w:rsidRDefault="008B7298">
      <w:pPr>
        <w:keepNext/>
        <w:spacing w:before="160" w:after="40"/>
        <w:jc w:val="center"/>
        <w:rPr>
          <w:rFonts w:ascii="Times New Roman" w:hAnsi="Times New Roman" w:cs="Times New Roman"/>
          <w:sz w:val="24"/>
          <w:szCs w:val="24"/>
        </w:rPr>
      </w:pPr>
      <w:r w:rsidRPr="00440819">
        <w:rPr>
          <w:rFonts w:ascii="Times New Roman" w:hAnsi="Times New Roman" w:cs="Times New Roman"/>
          <w:noProof/>
          <w:sz w:val="24"/>
          <w:szCs w:val="24"/>
        </w:rPr>
        <w:lastRenderedPageBreak/>
        <w:drawing>
          <wp:inline distT="0" distB="0" distL="0" distR="0" wp14:anchorId="693D82F3" wp14:editId="77D5A53A">
            <wp:extent cx="5303520" cy="3646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p_ssim_comparison.png"/>
                    <pic:cNvPicPr/>
                  </pic:nvPicPr>
                  <pic:blipFill>
                    <a:blip r:embed="rId12"/>
                    <a:stretch>
                      <a:fillRect/>
                    </a:stretch>
                  </pic:blipFill>
                  <pic:spPr>
                    <a:xfrm>
                      <a:off x="0" y="0"/>
                      <a:ext cx="5303520" cy="3646170"/>
                    </a:xfrm>
                    <a:prstGeom prst="rect">
                      <a:avLst/>
                    </a:prstGeom>
                  </pic:spPr>
                </pic:pic>
              </a:graphicData>
            </a:graphic>
          </wp:inline>
        </w:drawing>
      </w:r>
    </w:p>
    <w:p w14:paraId="42E611CC" w14:textId="77777777" w:rsidR="00576F8C" w:rsidRPr="00440819" w:rsidRDefault="008B7298">
      <w:pPr>
        <w:spacing w:before="80" w:after="12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Hình 3. Đ</w:t>
      </w:r>
      <w:r w:rsidRPr="00440819">
        <w:rPr>
          <w:rFonts w:ascii="Times New Roman" w:hAnsi="Times New Roman" w:cs="Times New Roman"/>
          <w:i/>
          <w:sz w:val="24"/>
          <w:szCs w:val="24"/>
        </w:rPr>
        <w:t>ồ</w:t>
      </w:r>
      <w:r w:rsidRPr="00440819">
        <w:rPr>
          <w:rFonts w:ascii="Times New Roman" w:hAnsi="Times New Roman" w:cs="Times New Roman"/>
          <w:i/>
          <w:sz w:val="24"/>
          <w:szCs w:val="24"/>
        </w:rPr>
        <w:t xml:space="preserve"> th</w:t>
      </w:r>
      <w:r w:rsidRPr="00440819">
        <w:rPr>
          <w:rFonts w:ascii="Times New Roman" w:hAnsi="Times New Roman" w:cs="Times New Roman"/>
          <w:i/>
          <w:sz w:val="24"/>
          <w:szCs w:val="24"/>
        </w:rPr>
        <w:t>ị</w:t>
      </w:r>
      <w:r w:rsidRPr="00440819">
        <w:rPr>
          <w:rFonts w:ascii="Times New Roman" w:hAnsi="Times New Roman" w:cs="Times New Roman"/>
          <w:i/>
          <w:sz w:val="24"/>
          <w:szCs w:val="24"/>
        </w:rPr>
        <w:t xml:space="preserve"> đánh đ</w:t>
      </w:r>
      <w:r w:rsidRPr="00440819">
        <w:rPr>
          <w:rFonts w:ascii="Times New Roman" w:hAnsi="Times New Roman" w:cs="Times New Roman"/>
          <w:i/>
          <w:sz w:val="24"/>
          <w:szCs w:val="24"/>
        </w:rPr>
        <w:t>ổ</w:t>
      </w:r>
      <w:r w:rsidRPr="00440819">
        <w:rPr>
          <w:rFonts w:ascii="Times New Roman" w:hAnsi="Times New Roman" w:cs="Times New Roman"/>
          <w:i/>
          <w:sz w:val="24"/>
          <w:szCs w:val="24"/>
        </w:rPr>
        <w:t>i T</w:t>
      </w:r>
      <w:r w:rsidRPr="00440819">
        <w:rPr>
          <w:rFonts w:ascii="Times New Roman" w:hAnsi="Times New Roman" w:cs="Times New Roman"/>
          <w:i/>
          <w:sz w:val="24"/>
          <w:szCs w:val="24"/>
        </w:rPr>
        <w:t>ố</w:t>
      </w:r>
      <w:r w:rsidRPr="00440819">
        <w:rPr>
          <w:rFonts w:ascii="Times New Roman" w:hAnsi="Times New Roman" w:cs="Times New Roman"/>
          <w:i/>
          <w:sz w:val="24"/>
          <w:szCs w:val="24"/>
        </w:rPr>
        <w:t>c đ</w:t>
      </w:r>
      <w:r w:rsidRPr="00440819">
        <w:rPr>
          <w:rFonts w:ascii="Times New Roman" w:hAnsi="Times New Roman" w:cs="Times New Roman"/>
          <w:i/>
          <w:sz w:val="24"/>
          <w:szCs w:val="24"/>
        </w:rPr>
        <w:t>ộ</w:t>
      </w:r>
      <w:r w:rsidRPr="00440819">
        <w:rPr>
          <w:rFonts w:ascii="Times New Roman" w:hAnsi="Times New Roman" w:cs="Times New Roman"/>
          <w:i/>
          <w:sz w:val="24"/>
          <w:szCs w:val="24"/>
        </w:rPr>
        <w:t xml:space="preserve"> bít - Đ</w:t>
      </w:r>
      <w:r w:rsidRPr="00440819">
        <w:rPr>
          <w:rFonts w:ascii="Times New Roman" w:hAnsi="Times New Roman" w:cs="Times New Roman"/>
          <w:i/>
          <w:sz w:val="24"/>
          <w:szCs w:val="24"/>
        </w:rPr>
        <w:t>ộ</w:t>
      </w:r>
      <w:r w:rsidRPr="00440819">
        <w:rPr>
          <w:rFonts w:ascii="Times New Roman" w:hAnsi="Times New Roman" w:cs="Times New Roman"/>
          <w:i/>
          <w:sz w:val="24"/>
          <w:szCs w:val="24"/>
        </w:rPr>
        <w:t xml:space="preserve"> tương đ</w:t>
      </w:r>
      <w:r w:rsidRPr="00440819">
        <w:rPr>
          <w:rFonts w:ascii="Times New Roman" w:hAnsi="Times New Roman" w:cs="Times New Roman"/>
          <w:i/>
          <w:sz w:val="24"/>
          <w:szCs w:val="24"/>
        </w:rPr>
        <w:t>ồ</w:t>
      </w:r>
      <w:r w:rsidRPr="00440819">
        <w:rPr>
          <w:rFonts w:ascii="Times New Roman" w:hAnsi="Times New Roman" w:cs="Times New Roman"/>
          <w:i/>
          <w:sz w:val="24"/>
          <w:szCs w:val="24"/>
        </w:rPr>
        <w:t>ng c</w:t>
      </w:r>
      <w:r w:rsidRPr="00440819">
        <w:rPr>
          <w:rFonts w:ascii="Times New Roman" w:hAnsi="Times New Roman" w:cs="Times New Roman"/>
          <w:i/>
          <w:sz w:val="24"/>
          <w:szCs w:val="24"/>
        </w:rPr>
        <w:t>ấ</w:t>
      </w:r>
      <w:r w:rsidRPr="00440819">
        <w:rPr>
          <w:rFonts w:ascii="Times New Roman" w:hAnsi="Times New Roman" w:cs="Times New Roman"/>
          <w:i/>
          <w:sz w:val="24"/>
          <w:szCs w:val="24"/>
        </w:rPr>
        <w:t>u trúc (BPP vs. SSIM) gi</w:t>
      </w:r>
      <w:r w:rsidRPr="00440819">
        <w:rPr>
          <w:rFonts w:ascii="Times New Roman" w:hAnsi="Times New Roman" w:cs="Times New Roman"/>
          <w:i/>
          <w:sz w:val="24"/>
          <w:szCs w:val="24"/>
        </w:rPr>
        <w:t>ữ</w:t>
      </w:r>
      <w:r w:rsidRPr="00440819">
        <w:rPr>
          <w:rFonts w:ascii="Times New Roman" w:hAnsi="Times New Roman" w:cs="Times New Roman"/>
          <w:i/>
          <w:sz w:val="24"/>
          <w:szCs w:val="24"/>
        </w:rPr>
        <w:t>a TinyCAE INT8 và JPEG.</w:t>
      </w:r>
    </w:p>
    <w:p w14:paraId="0F45944E" w14:textId="592448B4" w:rsidR="00576F8C" w:rsidRPr="00440819" w:rsidRDefault="008B7298" w:rsidP="00103974">
      <w:pPr>
        <w:pStyle w:val="Heading2"/>
      </w:pPr>
      <w:bookmarkStart w:id="23" w:name="_Toc242200472"/>
      <w:r w:rsidRPr="00440819">
        <w:t xml:space="preserve">5.5. Phân tích </w:t>
      </w:r>
      <w:r w:rsidR="00103974" w:rsidRPr="00440819">
        <w:t>c</w:t>
      </w:r>
      <w:r w:rsidRPr="00440819">
        <w:t>hi ti</w:t>
      </w:r>
      <w:r w:rsidRPr="00440819">
        <w:t>ế</w:t>
      </w:r>
      <w:r w:rsidRPr="00440819">
        <w:t xml:space="preserve">t </w:t>
      </w:r>
      <w:r w:rsidR="00103974" w:rsidRPr="00440819">
        <w:t>g</w:t>
      </w:r>
      <w:r w:rsidRPr="00440819">
        <w:t>hép c</w:t>
      </w:r>
      <w:r w:rsidRPr="00440819">
        <w:t>ặ</w:t>
      </w:r>
      <w:r w:rsidRPr="00440819">
        <w:t xml:space="preserve">p </w:t>
      </w:r>
      <w:r w:rsidR="00103974" w:rsidRPr="00440819">
        <w:t>t</w:t>
      </w:r>
      <w:r w:rsidRPr="00440819">
        <w:t>ừ</w:t>
      </w:r>
      <w:r w:rsidRPr="00440819">
        <w:t xml:space="preserve">ng </w:t>
      </w:r>
      <w:r w:rsidR="00103974" w:rsidRPr="00440819">
        <w:t>ả</w:t>
      </w:r>
      <w:r w:rsidRPr="00440819">
        <w:t>nh</w:t>
      </w:r>
      <w:bookmarkEnd w:id="23"/>
      <w:r w:rsidRPr="00440819">
        <w:t xml:space="preserve"> </w:t>
      </w:r>
    </w:p>
    <w:p w14:paraId="7B573BF7"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Khi đ</w:t>
      </w:r>
      <w:r w:rsidRPr="00440819">
        <w:rPr>
          <w:rFonts w:ascii="Times New Roman" w:hAnsi="Times New Roman" w:cs="Times New Roman"/>
          <w:sz w:val="24"/>
          <w:szCs w:val="24"/>
        </w:rPr>
        <w:t>ố</w:t>
      </w:r>
      <w:r w:rsidRPr="00440819">
        <w:rPr>
          <w:rFonts w:ascii="Times New Roman" w:hAnsi="Times New Roman" w:cs="Times New Roman"/>
          <w:sz w:val="24"/>
          <w:szCs w:val="24"/>
        </w:rPr>
        <w:t>i chi</w:t>
      </w:r>
      <w:r w:rsidRPr="00440819">
        <w:rPr>
          <w:rFonts w:ascii="Times New Roman" w:hAnsi="Times New Roman" w:cs="Times New Roman"/>
          <w:sz w:val="24"/>
          <w:szCs w:val="24"/>
        </w:rPr>
        <w:t>ế</w:t>
      </w:r>
      <w:r w:rsidRPr="00440819">
        <w:rPr>
          <w:rFonts w:ascii="Times New Roman" w:hAnsi="Times New Roman" w:cs="Times New Roman"/>
          <w:sz w:val="24"/>
          <w:szCs w:val="24"/>
        </w:rPr>
        <w:t>u chi ti</w:t>
      </w:r>
      <w:r w:rsidRPr="00440819">
        <w:rPr>
          <w:rFonts w:ascii="Times New Roman" w:hAnsi="Times New Roman" w:cs="Times New Roman"/>
          <w:sz w:val="24"/>
          <w:szCs w:val="24"/>
        </w:rPr>
        <w:t>ế</w:t>
      </w:r>
      <w:r w:rsidRPr="00440819">
        <w:rPr>
          <w:rFonts w:ascii="Times New Roman" w:hAnsi="Times New Roman" w:cs="Times New Roman"/>
          <w:sz w:val="24"/>
          <w:szCs w:val="24"/>
        </w:rPr>
        <w:t>t t</w:t>
      </w:r>
      <w:r w:rsidRPr="00440819">
        <w:rPr>
          <w:rFonts w:ascii="Times New Roman" w:hAnsi="Times New Roman" w:cs="Times New Roman"/>
          <w:sz w:val="24"/>
          <w:szCs w:val="24"/>
        </w:rPr>
        <w:t>ừ</w:t>
      </w:r>
      <w:r w:rsidRPr="00440819">
        <w:rPr>
          <w:rFonts w:ascii="Times New Roman" w:hAnsi="Times New Roman" w:cs="Times New Roman"/>
          <w:sz w:val="24"/>
          <w:szCs w:val="24"/>
        </w:rPr>
        <w:t>ng c</w:t>
      </w:r>
      <w:r w:rsidRPr="00440819">
        <w:rPr>
          <w:rFonts w:ascii="Times New Roman" w:hAnsi="Times New Roman" w:cs="Times New Roman"/>
          <w:sz w:val="24"/>
          <w:szCs w:val="24"/>
        </w:rPr>
        <w:t>ặ</w:t>
      </w:r>
      <w:r w:rsidRPr="00440819">
        <w:rPr>
          <w:rFonts w:ascii="Times New Roman" w:hAnsi="Times New Roman" w:cs="Times New Roman"/>
          <w:sz w:val="24"/>
          <w:szCs w:val="24"/>
        </w:rPr>
        <w:t xml:space="preserve">p </w:t>
      </w:r>
      <w:r w:rsidRPr="00440819">
        <w:rPr>
          <w:rFonts w:ascii="Times New Roman" w:hAnsi="Times New Roman" w:cs="Times New Roman"/>
          <w:sz w:val="24"/>
          <w:szCs w:val="24"/>
        </w:rPr>
        <w:t>ả</w:t>
      </w:r>
      <w:r w:rsidRPr="00440819">
        <w:rPr>
          <w:rFonts w:ascii="Times New Roman" w:hAnsi="Times New Roman" w:cs="Times New Roman"/>
          <w:sz w:val="24"/>
          <w:szCs w:val="24"/>
        </w:rPr>
        <w:t>nh (xem B</w:t>
      </w:r>
      <w:r w:rsidRPr="00440819">
        <w:rPr>
          <w:rFonts w:ascii="Times New Roman" w:hAnsi="Times New Roman" w:cs="Times New Roman"/>
          <w:sz w:val="24"/>
          <w:szCs w:val="24"/>
        </w:rPr>
        <w:t>ả</w:t>
      </w:r>
      <w:r w:rsidRPr="00440819">
        <w:rPr>
          <w:rFonts w:ascii="Times New Roman" w:hAnsi="Times New Roman" w:cs="Times New Roman"/>
          <w:sz w:val="24"/>
          <w:szCs w:val="24"/>
        </w:rPr>
        <w:t>ng chi ti</w:t>
      </w:r>
      <w:r w:rsidRPr="00440819">
        <w:rPr>
          <w:rFonts w:ascii="Times New Roman" w:hAnsi="Times New Roman" w:cs="Times New Roman"/>
          <w:sz w:val="24"/>
          <w:szCs w:val="24"/>
        </w:rPr>
        <w:t>ế</w:t>
      </w:r>
      <w:r w:rsidRPr="00440819">
        <w:rPr>
          <w:rFonts w:ascii="Times New Roman" w:hAnsi="Times New Roman" w:cs="Times New Roman"/>
          <w:sz w:val="24"/>
          <w:szCs w:val="24"/>
        </w:rPr>
        <w:t>t t</w:t>
      </w:r>
      <w:r w:rsidRPr="00440819">
        <w:rPr>
          <w:rFonts w:ascii="Times New Roman" w:hAnsi="Times New Roman" w:cs="Times New Roman"/>
          <w:sz w:val="24"/>
          <w:szCs w:val="24"/>
        </w:rPr>
        <w:t>ạ</w:t>
      </w:r>
      <w:r w:rsidRPr="00440819">
        <w:rPr>
          <w:rFonts w:ascii="Times New Roman" w:hAnsi="Times New Roman" w:cs="Times New Roman"/>
          <w:sz w:val="24"/>
          <w:szCs w:val="24"/>
        </w:rPr>
        <w:t>i Ph</w:t>
      </w:r>
      <w:r w:rsidRPr="00440819">
        <w:rPr>
          <w:rFonts w:ascii="Times New Roman" w:hAnsi="Times New Roman" w:cs="Times New Roman"/>
          <w:sz w:val="24"/>
          <w:szCs w:val="24"/>
        </w:rPr>
        <w:t>ụ</w:t>
      </w:r>
      <w:r w:rsidRPr="00440819">
        <w:rPr>
          <w:rFonts w:ascii="Times New Roman" w:hAnsi="Times New Roman" w:cs="Times New Roman"/>
          <w:sz w:val="24"/>
          <w:szCs w:val="24"/>
        </w:rPr>
        <w:t xml:space="preserve"> l</w:t>
      </w:r>
      <w:r w:rsidRPr="00440819">
        <w:rPr>
          <w:rFonts w:ascii="Times New Roman" w:hAnsi="Times New Roman" w:cs="Times New Roman"/>
          <w:sz w:val="24"/>
          <w:szCs w:val="24"/>
        </w:rPr>
        <w:t>ụ</w:t>
      </w:r>
      <w:r w:rsidRPr="00440819">
        <w:rPr>
          <w:rFonts w:ascii="Times New Roman" w:hAnsi="Times New Roman" w:cs="Times New Roman"/>
          <w:sz w:val="24"/>
          <w:szCs w:val="24"/>
        </w:rPr>
        <w:t>c và Hình 4, Hình 5):</w:t>
      </w:r>
      <w:r w:rsidRPr="00440819">
        <w:rPr>
          <w:rFonts w:ascii="Times New Roman" w:hAnsi="Times New Roman" w:cs="Times New Roman"/>
          <w:sz w:val="24"/>
          <w:szCs w:val="24"/>
        </w:rPr>
        <w:br/>
        <w:t>•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ch</w:t>
      </w:r>
      <w:r w:rsidRPr="00440819">
        <w:rPr>
          <w:rFonts w:ascii="Times New Roman" w:hAnsi="Times New Roman" w:cs="Times New Roman"/>
          <w:sz w:val="24"/>
          <w:szCs w:val="24"/>
        </w:rPr>
        <w:t>ấ</w:t>
      </w:r>
      <w:r w:rsidRPr="00440819">
        <w:rPr>
          <w:rFonts w:ascii="Times New Roman" w:hAnsi="Times New Roman" w:cs="Times New Roman"/>
          <w:sz w:val="24"/>
          <w:szCs w:val="24"/>
        </w:rPr>
        <w:t>t lư</w:t>
      </w:r>
      <w:r w:rsidRPr="00440819">
        <w:rPr>
          <w:rFonts w:ascii="Times New Roman" w:hAnsi="Times New Roman" w:cs="Times New Roman"/>
          <w:sz w:val="24"/>
          <w:szCs w:val="24"/>
        </w:rPr>
        <w:t>ợ</w:t>
      </w:r>
      <w:r w:rsidRPr="00440819">
        <w:rPr>
          <w:rFonts w:ascii="Times New Roman" w:hAnsi="Times New Roman" w:cs="Times New Roman"/>
          <w:sz w:val="24"/>
          <w:szCs w:val="24"/>
        </w:rPr>
        <w:t>ng PSNR: TinyCAE INT8 giành ưu th</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trên 11/20 b</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c </w:t>
      </w:r>
      <w:r w:rsidRPr="00440819">
        <w:rPr>
          <w:rFonts w:ascii="Times New Roman" w:hAnsi="Times New Roman" w:cs="Times New Roman"/>
          <w:sz w:val="24"/>
          <w:szCs w:val="24"/>
        </w:rPr>
        <w:t>ả</w:t>
      </w:r>
      <w:r w:rsidRPr="00440819">
        <w:rPr>
          <w:rFonts w:ascii="Times New Roman" w:hAnsi="Times New Roman" w:cs="Times New Roman"/>
          <w:sz w:val="24"/>
          <w:szCs w:val="24"/>
        </w:rPr>
        <w:t>nh (55%), đ</w:t>
      </w:r>
      <w:r w:rsidRPr="00440819">
        <w:rPr>
          <w:rFonts w:ascii="Times New Roman" w:hAnsi="Times New Roman" w:cs="Times New Roman"/>
          <w:sz w:val="24"/>
          <w:szCs w:val="24"/>
        </w:rPr>
        <w:t>ặ</w:t>
      </w:r>
      <w:r w:rsidRPr="00440819">
        <w:rPr>
          <w:rFonts w:ascii="Times New Roman" w:hAnsi="Times New Roman" w:cs="Times New Roman"/>
          <w:sz w:val="24"/>
          <w:szCs w:val="24"/>
        </w:rPr>
        <w:t>c bi</w:t>
      </w:r>
      <w:r w:rsidRPr="00440819">
        <w:rPr>
          <w:rFonts w:ascii="Times New Roman" w:hAnsi="Times New Roman" w:cs="Times New Roman"/>
          <w:sz w:val="24"/>
          <w:szCs w:val="24"/>
        </w:rPr>
        <w:t>ệ</w:t>
      </w:r>
      <w:r w:rsidRPr="00440819">
        <w:rPr>
          <w:rFonts w:ascii="Times New Roman" w:hAnsi="Times New Roman" w:cs="Times New Roman"/>
          <w:sz w:val="24"/>
          <w:szCs w:val="24"/>
        </w:rPr>
        <w:t>t vư</w:t>
      </w:r>
      <w:r w:rsidRPr="00440819">
        <w:rPr>
          <w:rFonts w:ascii="Times New Roman" w:hAnsi="Times New Roman" w:cs="Times New Roman"/>
          <w:sz w:val="24"/>
          <w:szCs w:val="24"/>
        </w:rPr>
        <w:t>ợ</w:t>
      </w:r>
      <w:r w:rsidRPr="00440819">
        <w:rPr>
          <w:rFonts w:ascii="Times New Roman" w:hAnsi="Times New Roman" w:cs="Times New Roman"/>
          <w:sz w:val="24"/>
          <w:szCs w:val="24"/>
        </w:rPr>
        <w:t>t tr</w:t>
      </w:r>
      <w:r w:rsidRPr="00440819">
        <w:rPr>
          <w:rFonts w:ascii="Times New Roman" w:hAnsi="Times New Roman" w:cs="Times New Roman"/>
          <w:sz w:val="24"/>
          <w:szCs w:val="24"/>
        </w:rPr>
        <w:t>ộ</w:t>
      </w:r>
      <w:r w:rsidRPr="00440819">
        <w:rPr>
          <w:rFonts w:ascii="Times New Roman" w:hAnsi="Times New Roman" w:cs="Times New Roman"/>
          <w:sz w:val="24"/>
          <w:szCs w:val="24"/>
        </w:rPr>
        <w:t>i trên các b</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c </w:t>
      </w:r>
      <w:r w:rsidRPr="00440819">
        <w:rPr>
          <w:rFonts w:ascii="Times New Roman" w:hAnsi="Times New Roman" w:cs="Times New Roman"/>
          <w:sz w:val="24"/>
          <w:szCs w:val="24"/>
        </w:rPr>
        <w:t>ả</w:t>
      </w:r>
      <w:r w:rsidRPr="00440819">
        <w:rPr>
          <w:rFonts w:ascii="Times New Roman" w:hAnsi="Times New Roman" w:cs="Times New Roman"/>
          <w:sz w:val="24"/>
          <w:szCs w:val="24"/>
        </w:rPr>
        <w:t>nh có vùng n</w:t>
      </w:r>
      <w:r w:rsidRPr="00440819">
        <w:rPr>
          <w:rFonts w:ascii="Times New Roman" w:hAnsi="Times New Roman" w:cs="Times New Roman"/>
          <w:sz w:val="24"/>
          <w:szCs w:val="24"/>
        </w:rPr>
        <w:t>ề</w:t>
      </w:r>
      <w:r w:rsidRPr="00440819">
        <w:rPr>
          <w:rFonts w:ascii="Times New Roman" w:hAnsi="Times New Roman" w:cs="Times New Roman"/>
          <w:sz w:val="24"/>
          <w:szCs w:val="24"/>
        </w:rPr>
        <w:t>n đ</w:t>
      </w:r>
      <w:r w:rsidRPr="00440819">
        <w:rPr>
          <w:rFonts w:ascii="Times New Roman" w:hAnsi="Times New Roman" w:cs="Times New Roman"/>
          <w:sz w:val="24"/>
          <w:szCs w:val="24"/>
        </w:rPr>
        <w:t>ồ</w:t>
      </w:r>
      <w:r w:rsidRPr="00440819">
        <w:rPr>
          <w:rFonts w:ascii="Times New Roman" w:hAnsi="Times New Roman" w:cs="Times New Roman"/>
          <w:sz w:val="24"/>
          <w:szCs w:val="24"/>
        </w:rPr>
        <w:t>ng nh</w:t>
      </w:r>
      <w:r w:rsidRPr="00440819">
        <w:rPr>
          <w:rFonts w:ascii="Times New Roman" w:hAnsi="Times New Roman" w:cs="Times New Roman"/>
          <w:sz w:val="24"/>
          <w:szCs w:val="24"/>
        </w:rPr>
        <w:t>ấ</w:t>
      </w:r>
      <w:r w:rsidRPr="00440819">
        <w:rPr>
          <w:rFonts w:ascii="Times New Roman" w:hAnsi="Times New Roman" w:cs="Times New Roman"/>
          <w:sz w:val="24"/>
          <w:szCs w:val="24"/>
        </w:rPr>
        <w:t>t ho</w:t>
      </w:r>
      <w:r w:rsidRPr="00440819">
        <w:rPr>
          <w:rFonts w:ascii="Times New Roman" w:hAnsi="Times New Roman" w:cs="Times New Roman"/>
          <w:sz w:val="24"/>
          <w:szCs w:val="24"/>
        </w:rPr>
        <w:t>ặ</w:t>
      </w:r>
      <w:r w:rsidRPr="00440819">
        <w:rPr>
          <w:rFonts w:ascii="Times New Roman" w:hAnsi="Times New Roman" w:cs="Times New Roman"/>
          <w:sz w:val="24"/>
          <w:szCs w:val="24"/>
        </w:rPr>
        <w:t>c chuy</w:t>
      </w:r>
      <w:r w:rsidRPr="00440819">
        <w:rPr>
          <w:rFonts w:ascii="Times New Roman" w:hAnsi="Times New Roman" w:cs="Times New Roman"/>
          <w:sz w:val="24"/>
          <w:szCs w:val="24"/>
        </w:rPr>
        <w:t>ể</w:t>
      </w:r>
      <w:r w:rsidRPr="00440819">
        <w:rPr>
          <w:rFonts w:ascii="Times New Roman" w:hAnsi="Times New Roman" w:cs="Times New Roman"/>
          <w:sz w:val="24"/>
          <w:szCs w:val="24"/>
        </w:rPr>
        <w:t>n màu m</w:t>
      </w:r>
      <w:r w:rsidRPr="00440819">
        <w:rPr>
          <w:rFonts w:ascii="Times New Roman" w:hAnsi="Times New Roman" w:cs="Times New Roman"/>
          <w:sz w:val="24"/>
          <w:szCs w:val="24"/>
        </w:rPr>
        <w:t>ư</w:t>
      </w:r>
      <w:r w:rsidRPr="00440819">
        <w:rPr>
          <w:rFonts w:ascii="Times New Roman" w:hAnsi="Times New Roman" w:cs="Times New Roman"/>
          <w:sz w:val="24"/>
          <w:szCs w:val="24"/>
        </w:rPr>
        <w:t>ợ</w:t>
      </w:r>
      <w:r w:rsidRPr="00440819">
        <w:rPr>
          <w:rFonts w:ascii="Times New Roman" w:hAnsi="Times New Roman" w:cs="Times New Roman"/>
          <w:sz w:val="24"/>
          <w:szCs w:val="24"/>
        </w:rPr>
        <w:t>t mà như máy bay (#01789: +1,74 dB), hươu (#06822: +1,24 dB), và mèo (#03607: +1,63 dB). Ngư</w:t>
      </w:r>
      <w:r w:rsidRPr="00440819">
        <w:rPr>
          <w:rFonts w:ascii="Times New Roman" w:hAnsi="Times New Roman" w:cs="Times New Roman"/>
          <w:sz w:val="24"/>
          <w:szCs w:val="24"/>
        </w:rPr>
        <w:t>ợ</w:t>
      </w:r>
      <w:r w:rsidRPr="00440819">
        <w:rPr>
          <w:rFonts w:ascii="Times New Roman" w:hAnsi="Times New Roman" w:cs="Times New Roman"/>
          <w:sz w:val="24"/>
          <w:szCs w:val="24"/>
        </w:rPr>
        <w:t>c l</w:t>
      </w:r>
      <w:r w:rsidRPr="00440819">
        <w:rPr>
          <w:rFonts w:ascii="Times New Roman" w:hAnsi="Times New Roman" w:cs="Times New Roman"/>
          <w:sz w:val="24"/>
          <w:szCs w:val="24"/>
        </w:rPr>
        <w:t>ạ</w:t>
      </w:r>
      <w:r w:rsidRPr="00440819">
        <w:rPr>
          <w:rFonts w:ascii="Times New Roman" w:hAnsi="Times New Roman" w:cs="Times New Roman"/>
          <w:sz w:val="24"/>
          <w:szCs w:val="24"/>
        </w:rPr>
        <w:t>i, JPEG Q70 chi</w:t>
      </w:r>
      <w:r w:rsidRPr="00440819">
        <w:rPr>
          <w:rFonts w:ascii="Times New Roman" w:hAnsi="Times New Roman" w:cs="Times New Roman"/>
          <w:sz w:val="24"/>
          <w:szCs w:val="24"/>
        </w:rPr>
        <w:t>ế</w:t>
      </w:r>
      <w:r w:rsidRPr="00440819">
        <w:rPr>
          <w:rFonts w:ascii="Times New Roman" w:hAnsi="Times New Roman" w:cs="Times New Roman"/>
          <w:sz w:val="24"/>
          <w:szCs w:val="24"/>
        </w:rPr>
        <w:t>m ưu th</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w:t>
      </w:r>
      <w:r w:rsidRPr="00440819">
        <w:rPr>
          <w:rFonts w:ascii="Times New Roman" w:hAnsi="Times New Roman" w:cs="Times New Roman"/>
          <w:sz w:val="24"/>
          <w:szCs w:val="24"/>
        </w:rPr>
        <w:t>ở</w:t>
      </w:r>
      <w:r w:rsidRPr="00440819">
        <w:rPr>
          <w:rFonts w:ascii="Times New Roman" w:hAnsi="Times New Roman" w:cs="Times New Roman"/>
          <w:sz w:val="24"/>
          <w:szCs w:val="24"/>
        </w:rPr>
        <w:t xml:space="preserve"> các b</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c </w:t>
      </w:r>
      <w:r w:rsidRPr="00440819">
        <w:rPr>
          <w:rFonts w:ascii="Times New Roman" w:hAnsi="Times New Roman" w:cs="Times New Roman"/>
          <w:sz w:val="24"/>
          <w:szCs w:val="24"/>
        </w:rPr>
        <w:t>ả</w:t>
      </w:r>
      <w:r w:rsidRPr="00440819">
        <w:rPr>
          <w:rFonts w:ascii="Times New Roman" w:hAnsi="Times New Roman" w:cs="Times New Roman"/>
          <w:sz w:val="24"/>
          <w:szCs w:val="24"/>
        </w:rPr>
        <w:t>nh có nhi</w:t>
      </w:r>
      <w:r w:rsidRPr="00440819">
        <w:rPr>
          <w:rFonts w:ascii="Times New Roman" w:hAnsi="Times New Roman" w:cs="Times New Roman"/>
          <w:sz w:val="24"/>
          <w:szCs w:val="24"/>
        </w:rPr>
        <w:t>ề</w:t>
      </w:r>
      <w:r w:rsidRPr="00440819">
        <w:rPr>
          <w:rFonts w:ascii="Times New Roman" w:hAnsi="Times New Roman" w:cs="Times New Roman"/>
          <w:sz w:val="24"/>
          <w:szCs w:val="24"/>
        </w:rPr>
        <w:t>u k</w:t>
      </w:r>
      <w:r w:rsidRPr="00440819">
        <w:rPr>
          <w:rFonts w:ascii="Times New Roman" w:hAnsi="Times New Roman" w:cs="Times New Roman"/>
          <w:sz w:val="24"/>
          <w:szCs w:val="24"/>
        </w:rPr>
        <w:t>ế</w:t>
      </w:r>
      <w:r w:rsidRPr="00440819">
        <w:rPr>
          <w:rFonts w:ascii="Times New Roman" w:hAnsi="Times New Roman" w:cs="Times New Roman"/>
          <w:sz w:val="24"/>
          <w:szCs w:val="24"/>
        </w:rPr>
        <w:t>t c</w:t>
      </w:r>
      <w:r w:rsidRPr="00440819">
        <w:rPr>
          <w:rFonts w:ascii="Times New Roman" w:hAnsi="Times New Roman" w:cs="Times New Roman"/>
          <w:sz w:val="24"/>
          <w:szCs w:val="24"/>
        </w:rPr>
        <w:t>ấ</w:t>
      </w:r>
      <w:r w:rsidRPr="00440819">
        <w:rPr>
          <w:rFonts w:ascii="Times New Roman" w:hAnsi="Times New Roman" w:cs="Times New Roman"/>
          <w:sz w:val="24"/>
          <w:szCs w:val="24"/>
        </w:rPr>
        <w:t>u s</w:t>
      </w:r>
      <w:r w:rsidRPr="00440819">
        <w:rPr>
          <w:rFonts w:ascii="Times New Roman" w:hAnsi="Times New Roman" w:cs="Times New Roman"/>
          <w:sz w:val="24"/>
          <w:szCs w:val="24"/>
        </w:rPr>
        <w:t>ợ</w:t>
      </w:r>
      <w:r w:rsidRPr="00440819">
        <w:rPr>
          <w:rFonts w:ascii="Times New Roman" w:hAnsi="Times New Roman" w:cs="Times New Roman"/>
          <w:sz w:val="24"/>
          <w:szCs w:val="24"/>
        </w:rPr>
        <w:t>i ph</w:t>
      </w:r>
      <w:r w:rsidRPr="00440819">
        <w:rPr>
          <w:rFonts w:ascii="Times New Roman" w:hAnsi="Times New Roman" w:cs="Times New Roman"/>
          <w:sz w:val="24"/>
          <w:szCs w:val="24"/>
        </w:rPr>
        <w:t>ứ</w:t>
      </w:r>
      <w:r w:rsidRPr="00440819">
        <w:rPr>
          <w:rFonts w:ascii="Times New Roman" w:hAnsi="Times New Roman" w:cs="Times New Roman"/>
          <w:sz w:val="24"/>
          <w:szCs w:val="24"/>
        </w:rPr>
        <w:t>c t</w:t>
      </w:r>
      <w:r w:rsidRPr="00440819">
        <w:rPr>
          <w:rFonts w:ascii="Times New Roman" w:hAnsi="Times New Roman" w:cs="Times New Roman"/>
          <w:sz w:val="24"/>
          <w:szCs w:val="24"/>
        </w:rPr>
        <w:t>ạ</w:t>
      </w:r>
      <w:r w:rsidRPr="00440819">
        <w:rPr>
          <w:rFonts w:ascii="Times New Roman" w:hAnsi="Times New Roman" w:cs="Times New Roman"/>
          <w:sz w:val="24"/>
          <w:szCs w:val="24"/>
        </w:rPr>
        <w:t>p như chó (#01922: TinyCAE th</w:t>
      </w:r>
      <w:r w:rsidRPr="00440819">
        <w:rPr>
          <w:rFonts w:ascii="Times New Roman" w:hAnsi="Times New Roman" w:cs="Times New Roman"/>
          <w:sz w:val="24"/>
          <w:szCs w:val="24"/>
        </w:rPr>
        <w:t>ấ</w:t>
      </w:r>
      <w:r w:rsidRPr="00440819">
        <w:rPr>
          <w:rFonts w:ascii="Times New Roman" w:hAnsi="Times New Roman" w:cs="Times New Roman"/>
          <w:sz w:val="24"/>
          <w:szCs w:val="24"/>
        </w:rPr>
        <w:t>p hơn -1,44 dB).</w:t>
      </w:r>
      <w:r w:rsidRPr="00440819">
        <w:rPr>
          <w:rFonts w:ascii="Times New Roman" w:hAnsi="Times New Roman" w:cs="Times New Roman"/>
          <w:sz w:val="24"/>
          <w:szCs w:val="24"/>
        </w:rPr>
        <w:br/>
        <w:t>•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tương đ</w:t>
      </w:r>
      <w:r w:rsidRPr="00440819">
        <w:rPr>
          <w:rFonts w:ascii="Times New Roman" w:hAnsi="Times New Roman" w:cs="Times New Roman"/>
          <w:sz w:val="24"/>
          <w:szCs w:val="24"/>
        </w:rPr>
        <w:t>ồ</w:t>
      </w:r>
      <w:r w:rsidRPr="00440819">
        <w:rPr>
          <w:rFonts w:ascii="Times New Roman" w:hAnsi="Times New Roman" w:cs="Times New Roman"/>
          <w:sz w:val="24"/>
          <w:szCs w:val="24"/>
        </w:rPr>
        <w:t>ng c</w:t>
      </w:r>
      <w:r w:rsidRPr="00440819">
        <w:rPr>
          <w:rFonts w:ascii="Times New Roman" w:hAnsi="Times New Roman" w:cs="Times New Roman"/>
          <w:sz w:val="24"/>
          <w:szCs w:val="24"/>
        </w:rPr>
        <w:t>ấ</w:t>
      </w:r>
      <w:r w:rsidRPr="00440819">
        <w:rPr>
          <w:rFonts w:ascii="Times New Roman" w:hAnsi="Times New Roman" w:cs="Times New Roman"/>
          <w:sz w:val="24"/>
          <w:szCs w:val="24"/>
        </w:rPr>
        <w:t>u trúc SSIM: TinyCAE I</w:t>
      </w:r>
      <w:r w:rsidRPr="00440819">
        <w:rPr>
          <w:rFonts w:ascii="Times New Roman" w:hAnsi="Times New Roman" w:cs="Times New Roman"/>
          <w:sz w:val="24"/>
          <w:szCs w:val="24"/>
        </w:rPr>
        <w:t>NT8 đ</w:t>
      </w:r>
      <w:r w:rsidRPr="00440819">
        <w:rPr>
          <w:rFonts w:ascii="Times New Roman" w:hAnsi="Times New Roman" w:cs="Times New Roman"/>
          <w:sz w:val="24"/>
          <w:szCs w:val="24"/>
        </w:rPr>
        <w:t>ạ</w:t>
      </w:r>
      <w:r w:rsidRPr="00440819">
        <w:rPr>
          <w:rFonts w:ascii="Times New Roman" w:hAnsi="Times New Roman" w:cs="Times New Roman"/>
          <w:sz w:val="24"/>
          <w:szCs w:val="24"/>
        </w:rPr>
        <w:t>t đi</w:t>
      </w:r>
      <w:r w:rsidRPr="00440819">
        <w:rPr>
          <w:rFonts w:ascii="Times New Roman" w:hAnsi="Times New Roman" w:cs="Times New Roman"/>
          <w:sz w:val="24"/>
          <w:szCs w:val="24"/>
        </w:rPr>
        <w:t>ể</w:t>
      </w:r>
      <w:r w:rsidRPr="00440819">
        <w:rPr>
          <w:rFonts w:ascii="Times New Roman" w:hAnsi="Times New Roman" w:cs="Times New Roman"/>
          <w:sz w:val="24"/>
          <w:szCs w:val="24"/>
        </w:rPr>
        <w:t>m cao hơn trên 12/20 b</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c </w:t>
      </w:r>
      <w:r w:rsidRPr="00440819">
        <w:rPr>
          <w:rFonts w:ascii="Times New Roman" w:hAnsi="Times New Roman" w:cs="Times New Roman"/>
          <w:sz w:val="24"/>
          <w:szCs w:val="24"/>
        </w:rPr>
        <w:t>ả</w:t>
      </w:r>
      <w:r w:rsidRPr="00440819">
        <w:rPr>
          <w:rFonts w:ascii="Times New Roman" w:hAnsi="Times New Roman" w:cs="Times New Roman"/>
          <w:sz w:val="24"/>
          <w:szCs w:val="24"/>
        </w:rPr>
        <w:t>nh (60%), duy trì m</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c SSIM trung bình </w:t>
      </w:r>
      <w:r w:rsidRPr="00440819">
        <w:rPr>
          <w:rFonts w:ascii="Times New Roman" w:hAnsi="Times New Roman" w:cs="Times New Roman"/>
          <w:sz w:val="24"/>
          <w:szCs w:val="24"/>
        </w:rPr>
        <w:t>ấ</w:t>
      </w:r>
      <w:r w:rsidRPr="00440819">
        <w:rPr>
          <w:rFonts w:ascii="Times New Roman" w:hAnsi="Times New Roman" w:cs="Times New Roman"/>
          <w:sz w:val="24"/>
          <w:szCs w:val="24"/>
        </w:rPr>
        <w:t>n tư</w:t>
      </w:r>
      <w:r w:rsidRPr="00440819">
        <w:rPr>
          <w:rFonts w:ascii="Times New Roman" w:hAnsi="Times New Roman" w:cs="Times New Roman"/>
          <w:sz w:val="24"/>
          <w:szCs w:val="24"/>
        </w:rPr>
        <w:t>ợ</w:t>
      </w:r>
      <w:r w:rsidRPr="00440819">
        <w:rPr>
          <w:rFonts w:ascii="Times New Roman" w:hAnsi="Times New Roman" w:cs="Times New Roman"/>
          <w:sz w:val="24"/>
          <w:szCs w:val="24"/>
        </w:rPr>
        <w:t>ng 0,9674. Mô hình h</w:t>
      </w:r>
      <w:r w:rsidRPr="00440819">
        <w:rPr>
          <w:rFonts w:ascii="Times New Roman" w:hAnsi="Times New Roman" w:cs="Times New Roman"/>
          <w:sz w:val="24"/>
          <w:szCs w:val="24"/>
        </w:rPr>
        <w:t>ọ</w:t>
      </w:r>
      <w:r w:rsidRPr="00440819">
        <w:rPr>
          <w:rFonts w:ascii="Times New Roman" w:hAnsi="Times New Roman" w:cs="Times New Roman"/>
          <w:sz w:val="24"/>
          <w:szCs w:val="24"/>
        </w:rPr>
        <w:t>c sâu ch</w:t>
      </w:r>
      <w:r w:rsidRPr="00440819">
        <w:rPr>
          <w:rFonts w:ascii="Times New Roman" w:hAnsi="Times New Roman" w:cs="Times New Roman"/>
          <w:sz w:val="24"/>
          <w:szCs w:val="24"/>
        </w:rPr>
        <w:t>ứ</w:t>
      </w:r>
      <w:r w:rsidRPr="00440819">
        <w:rPr>
          <w:rFonts w:ascii="Times New Roman" w:hAnsi="Times New Roman" w:cs="Times New Roman"/>
          <w:sz w:val="24"/>
          <w:szCs w:val="24"/>
        </w:rPr>
        <w:t>ng minh kh</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năng b</w:t>
      </w:r>
      <w:r w:rsidRPr="00440819">
        <w:rPr>
          <w:rFonts w:ascii="Times New Roman" w:hAnsi="Times New Roman" w:cs="Times New Roman"/>
          <w:sz w:val="24"/>
          <w:szCs w:val="24"/>
        </w:rPr>
        <w:t>ả</w:t>
      </w:r>
      <w:r w:rsidRPr="00440819">
        <w:rPr>
          <w:rFonts w:ascii="Times New Roman" w:hAnsi="Times New Roman" w:cs="Times New Roman"/>
          <w:sz w:val="24"/>
          <w:szCs w:val="24"/>
        </w:rPr>
        <w:t>o t</w:t>
      </w:r>
      <w:r w:rsidRPr="00440819">
        <w:rPr>
          <w:rFonts w:ascii="Times New Roman" w:hAnsi="Times New Roman" w:cs="Times New Roman"/>
          <w:sz w:val="24"/>
          <w:szCs w:val="24"/>
        </w:rPr>
        <w:t>ồ</w:t>
      </w:r>
      <w:r w:rsidRPr="00440819">
        <w:rPr>
          <w:rFonts w:ascii="Times New Roman" w:hAnsi="Times New Roman" w:cs="Times New Roman"/>
          <w:sz w:val="24"/>
          <w:szCs w:val="24"/>
        </w:rPr>
        <w:t>n đư</w:t>
      </w:r>
      <w:r w:rsidRPr="00440819">
        <w:rPr>
          <w:rFonts w:ascii="Times New Roman" w:hAnsi="Times New Roman" w:cs="Times New Roman"/>
          <w:sz w:val="24"/>
          <w:szCs w:val="24"/>
        </w:rPr>
        <w:t>ờ</w:t>
      </w:r>
      <w:r w:rsidRPr="00440819">
        <w:rPr>
          <w:rFonts w:ascii="Times New Roman" w:hAnsi="Times New Roman" w:cs="Times New Roman"/>
          <w:sz w:val="24"/>
          <w:szCs w:val="24"/>
        </w:rPr>
        <w:t>ng biên hình h</w:t>
      </w:r>
      <w:r w:rsidRPr="00440819">
        <w:rPr>
          <w:rFonts w:ascii="Times New Roman" w:hAnsi="Times New Roman" w:cs="Times New Roman"/>
          <w:sz w:val="24"/>
          <w:szCs w:val="24"/>
        </w:rPr>
        <w:t>ọ</w:t>
      </w:r>
      <w:r w:rsidRPr="00440819">
        <w:rPr>
          <w:rFonts w:ascii="Times New Roman" w:hAnsi="Times New Roman" w:cs="Times New Roman"/>
          <w:sz w:val="24"/>
          <w:szCs w:val="24"/>
        </w:rPr>
        <w:t>c và kh</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hi</w:t>
      </w:r>
      <w:r w:rsidRPr="00440819">
        <w:rPr>
          <w:rFonts w:ascii="Times New Roman" w:hAnsi="Times New Roman" w:cs="Times New Roman"/>
          <w:sz w:val="24"/>
          <w:szCs w:val="24"/>
        </w:rPr>
        <w:t>ệ</w:t>
      </w:r>
      <w:r w:rsidRPr="00440819">
        <w:rPr>
          <w:rFonts w:ascii="Times New Roman" w:hAnsi="Times New Roman" w:cs="Times New Roman"/>
          <w:sz w:val="24"/>
          <w:szCs w:val="24"/>
        </w:rPr>
        <w:t>n tư</w:t>
      </w:r>
      <w:r w:rsidRPr="00440819">
        <w:rPr>
          <w:rFonts w:ascii="Times New Roman" w:hAnsi="Times New Roman" w:cs="Times New Roman"/>
          <w:sz w:val="24"/>
          <w:szCs w:val="24"/>
        </w:rPr>
        <w:t>ợ</w:t>
      </w:r>
      <w:r w:rsidRPr="00440819">
        <w:rPr>
          <w:rFonts w:ascii="Times New Roman" w:hAnsi="Times New Roman" w:cs="Times New Roman"/>
          <w:sz w:val="24"/>
          <w:szCs w:val="24"/>
        </w:rPr>
        <w:t>ng phân m</w:t>
      </w:r>
      <w:r w:rsidRPr="00440819">
        <w:rPr>
          <w:rFonts w:ascii="Times New Roman" w:hAnsi="Times New Roman" w:cs="Times New Roman"/>
          <w:sz w:val="24"/>
          <w:szCs w:val="24"/>
        </w:rPr>
        <w:t>ả</w:t>
      </w:r>
      <w:r w:rsidRPr="00440819">
        <w:rPr>
          <w:rFonts w:ascii="Times New Roman" w:hAnsi="Times New Roman" w:cs="Times New Roman"/>
          <w:sz w:val="24"/>
          <w:szCs w:val="24"/>
        </w:rPr>
        <w:t>nh kh</w:t>
      </w:r>
      <w:r w:rsidRPr="00440819">
        <w:rPr>
          <w:rFonts w:ascii="Times New Roman" w:hAnsi="Times New Roman" w:cs="Times New Roman"/>
          <w:sz w:val="24"/>
          <w:szCs w:val="24"/>
        </w:rPr>
        <w:t>ố</w:t>
      </w:r>
      <w:r w:rsidRPr="00440819">
        <w:rPr>
          <w:rFonts w:ascii="Times New Roman" w:hAnsi="Times New Roman" w:cs="Times New Roman"/>
          <w:sz w:val="24"/>
          <w:szCs w:val="24"/>
        </w:rPr>
        <w:t>i r</w:t>
      </w:r>
      <w:r w:rsidRPr="00440819">
        <w:rPr>
          <w:rFonts w:ascii="Times New Roman" w:hAnsi="Times New Roman" w:cs="Times New Roman"/>
          <w:sz w:val="24"/>
          <w:szCs w:val="24"/>
        </w:rPr>
        <w:t>ấ</w:t>
      </w:r>
      <w:r w:rsidRPr="00440819">
        <w:rPr>
          <w:rFonts w:ascii="Times New Roman" w:hAnsi="Times New Roman" w:cs="Times New Roman"/>
          <w:sz w:val="24"/>
          <w:szCs w:val="24"/>
        </w:rPr>
        <w:t>t hi</w:t>
      </w:r>
      <w:r w:rsidRPr="00440819">
        <w:rPr>
          <w:rFonts w:ascii="Times New Roman" w:hAnsi="Times New Roman" w:cs="Times New Roman"/>
          <w:sz w:val="24"/>
          <w:szCs w:val="24"/>
        </w:rPr>
        <w:t>ệ</w:t>
      </w:r>
      <w:r w:rsidRPr="00440819">
        <w:rPr>
          <w:rFonts w:ascii="Times New Roman" w:hAnsi="Times New Roman" w:cs="Times New Roman"/>
          <w:sz w:val="24"/>
          <w:szCs w:val="24"/>
        </w:rPr>
        <w:t>u qu</w:t>
      </w:r>
      <w:r w:rsidRPr="00440819">
        <w:rPr>
          <w:rFonts w:ascii="Times New Roman" w:hAnsi="Times New Roman" w:cs="Times New Roman"/>
          <w:sz w:val="24"/>
          <w:szCs w:val="24"/>
        </w:rPr>
        <w:t>ả</w:t>
      </w:r>
      <w:r w:rsidRPr="00440819">
        <w:rPr>
          <w:rFonts w:ascii="Times New Roman" w:hAnsi="Times New Roman" w:cs="Times New Roman"/>
          <w:sz w:val="24"/>
          <w:szCs w:val="24"/>
        </w:rPr>
        <w:t>.</w:t>
      </w:r>
    </w:p>
    <w:p w14:paraId="5CA46572" w14:textId="77777777" w:rsidR="00576F8C" w:rsidRPr="00440819" w:rsidRDefault="008B7298">
      <w:pPr>
        <w:keepNext/>
        <w:spacing w:before="160" w:after="40"/>
        <w:jc w:val="center"/>
        <w:rPr>
          <w:rFonts w:ascii="Times New Roman" w:hAnsi="Times New Roman" w:cs="Times New Roman"/>
          <w:sz w:val="24"/>
          <w:szCs w:val="24"/>
        </w:rPr>
      </w:pPr>
      <w:r w:rsidRPr="00440819">
        <w:rPr>
          <w:rFonts w:ascii="Times New Roman" w:hAnsi="Times New Roman" w:cs="Times New Roman"/>
          <w:noProof/>
          <w:sz w:val="24"/>
          <w:szCs w:val="24"/>
        </w:rPr>
        <w:lastRenderedPageBreak/>
        <w:drawing>
          <wp:inline distT="0" distB="0" distL="0" distR="0" wp14:anchorId="5A309310" wp14:editId="1486A35C">
            <wp:extent cx="5120640" cy="40965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wise_delta_analysis.png"/>
                    <pic:cNvPicPr/>
                  </pic:nvPicPr>
                  <pic:blipFill>
                    <a:blip r:embed="rId13"/>
                    <a:stretch>
                      <a:fillRect/>
                    </a:stretch>
                  </pic:blipFill>
                  <pic:spPr>
                    <a:xfrm>
                      <a:off x="0" y="0"/>
                      <a:ext cx="5120640" cy="4096512"/>
                    </a:xfrm>
                    <a:prstGeom prst="rect">
                      <a:avLst/>
                    </a:prstGeom>
                  </pic:spPr>
                </pic:pic>
              </a:graphicData>
            </a:graphic>
          </wp:inline>
        </w:drawing>
      </w:r>
    </w:p>
    <w:p w14:paraId="29D4A3DA" w14:textId="77777777" w:rsidR="00576F8C" w:rsidRPr="00440819" w:rsidRDefault="008B7298">
      <w:pPr>
        <w:spacing w:before="80" w:after="12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Hình 4. Phân b</w:t>
      </w:r>
      <w:r w:rsidRPr="00440819">
        <w:rPr>
          <w:rFonts w:ascii="Times New Roman" w:hAnsi="Times New Roman" w:cs="Times New Roman"/>
          <w:i/>
          <w:sz w:val="24"/>
          <w:szCs w:val="24"/>
        </w:rPr>
        <w:t>ố</w:t>
      </w:r>
      <w:r w:rsidRPr="00440819">
        <w:rPr>
          <w:rFonts w:ascii="Times New Roman" w:hAnsi="Times New Roman" w:cs="Times New Roman"/>
          <w:i/>
          <w:sz w:val="24"/>
          <w:szCs w:val="24"/>
        </w:rPr>
        <w:t xml:space="preserve"> m</w:t>
      </w:r>
      <w:r w:rsidRPr="00440819">
        <w:rPr>
          <w:rFonts w:ascii="Times New Roman" w:hAnsi="Times New Roman" w:cs="Times New Roman"/>
          <w:i/>
          <w:sz w:val="24"/>
          <w:szCs w:val="24"/>
        </w:rPr>
        <w:t>ứ</w:t>
      </w:r>
      <w:r w:rsidRPr="00440819">
        <w:rPr>
          <w:rFonts w:ascii="Times New Roman" w:hAnsi="Times New Roman" w:cs="Times New Roman"/>
          <w:i/>
          <w:sz w:val="24"/>
          <w:szCs w:val="24"/>
        </w:rPr>
        <w:t>c chênh l</w:t>
      </w:r>
      <w:r w:rsidRPr="00440819">
        <w:rPr>
          <w:rFonts w:ascii="Times New Roman" w:hAnsi="Times New Roman" w:cs="Times New Roman"/>
          <w:i/>
          <w:sz w:val="24"/>
          <w:szCs w:val="24"/>
        </w:rPr>
        <w:t>ệ</w:t>
      </w:r>
      <w:r w:rsidRPr="00440819">
        <w:rPr>
          <w:rFonts w:ascii="Times New Roman" w:hAnsi="Times New Roman" w:cs="Times New Roman"/>
          <w:i/>
          <w:sz w:val="24"/>
          <w:szCs w:val="24"/>
        </w:rPr>
        <w:t>ch ch</w:t>
      </w:r>
      <w:r w:rsidRPr="00440819">
        <w:rPr>
          <w:rFonts w:ascii="Times New Roman" w:hAnsi="Times New Roman" w:cs="Times New Roman"/>
          <w:i/>
          <w:sz w:val="24"/>
          <w:szCs w:val="24"/>
        </w:rPr>
        <w:t>ấ</w:t>
      </w:r>
      <w:r w:rsidRPr="00440819">
        <w:rPr>
          <w:rFonts w:ascii="Times New Roman" w:hAnsi="Times New Roman" w:cs="Times New Roman"/>
          <w:i/>
          <w:sz w:val="24"/>
          <w:szCs w:val="24"/>
        </w:rPr>
        <w:t>t lư</w:t>
      </w:r>
      <w:r w:rsidRPr="00440819">
        <w:rPr>
          <w:rFonts w:ascii="Times New Roman" w:hAnsi="Times New Roman" w:cs="Times New Roman"/>
          <w:i/>
          <w:sz w:val="24"/>
          <w:szCs w:val="24"/>
        </w:rPr>
        <w:t>ợ</w:t>
      </w:r>
      <w:r w:rsidRPr="00440819">
        <w:rPr>
          <w:rFonts w:ascii="Times New Roman" w:hAnsi="Times New Roman" w:cs="Times New Roman"/>
          <w:i/>
          <w:sz w:val="24"/>
          <w:szCs w:val="24"/>
        </w:rPr>
        <w:t>ng ghép c</w:t>
      </w:r>
      <w:r w:rsidRPr="00440819">
        <w:rPr>
          <w:rFonts w:ascii="Times New Roman" w:hAnsi="Times New Roman" w:cs="Times New Roman"/>
          <w:i/>
          <w:sz w:val="24"/>
          <w:szCs w:val="24"/>
        </w:rPr>
        <w:t>ặ</w:t>
      </w:r>
      <w:r w:rsidRPr="00440819">
        <w:rPr>
          <w:rFonts w:ascii="Times New Roman" w:hAnsi="Times New Roman" w:cs="Times New Roman"/>
          <w:i/>
          <w:sz w:val="24"/>
          <w:szCs w:val="24"/>
        </w:rPr>
        <w:t xml:space="preserve">p </w:t>
      </w:r>
      <w:r w:rsidRPr="00440819">
        <w:rPr>
          <w:rFonts w:ascii="Times New Roman" w:hAnsi="Times New Roman" w:cs="Times New Roman"/>
          <w:i/>
          <w:sz w:val="24"/>
          <w:szCs w:val="24"/>
        </w:rPr>
        <w:t xml:space="preserve">(ΔPSNR và ΔSSIM) trên 20 </w:t>
      </w:r>
      <w:r w:rsidRPr="00440819">
        <w:rPr>
          <w:rFonts w:ascii="Times New Roman" w:hAnsi="Times New Roman" w:cs="Times New Roman"/>
          <w:i/>
          <w:sz w:val="24"/>
          <w:szCs w:val="24"/>
        </w:rPr>
        <w:t>ả</w:t>
      </w:r>
      <w:r w:rsidRPr="00440819">
        <w:rPr>
          <w:rFonts w:ascii="Times New Roman" w:hAnsi="Times New Roman" w:cs="Times New Roman"/>
          <w:i/>
          <w:sz w:val="24"/>
          <w:szCs w:val="24"/>
        </w:rPr>
        <w:t>nh ki</w:t>
      </w:r>
      <w:r w:rsidRPr="00440819">
        <w:rPr>
          <w:rFonts w:ascii="Times New Roman" w:hAnsi="Times New Roman" w:cs="Times New Roman"/>
          <w:i/>
          <w:sz w:val="24"/>
          <w:szCs w:val="24"/>
        </w:rPr>
        <w:t>ể</w:t>
      </w:r>
      <w:r w:rsidRPr="00440819">
        <w:rPr>
          <w:rFonts w:ascii="Times New Roman" w:hAnsi="Times New Roman" w:cs="Times New Roman"/>
          <w:i/>
          <w:sz w:val="24"/>
          <w:szCs w:val="24"/>
        </w:rPr>
        <w:t>m th</w:t>
      </w:r>
      <w:r w:rsidRPr="00440819">
        <w:rPr>
          <w:rFonts w:ascii="Times New Roman" w:hAnsi="Times New Roman" w:cs="Times New Roman"/>
          <w:i/>
          <w:sz w:val="24"/>
          <w:szCs w:val="24"/>
        </w:rPr>
        <w:t>ử</w:t>
      </w:r>
      <w:r w:rsidRPr="00440819">
        <w:rPr>
          <w:rFonts w:ascii="Times New Roman" w:hAnsi="Times New Roman" w:cs="Times New Roman"/>
          <w:i/>
          <w:sz w:val="24"/>
          <w:szCs w:val="24"/>
        </w:rPr>
        <w:t xml:space="preserve"> ph</w:t>
      </w:r>
      <w:r w:rsidRPr="00440819">
        <w:rPr>
          <w:rFonts w:ascii="Times New Roman" w:hAnsi="Times New Roman" w:cs="Times New Roman"/>
          <w:i/>
          <w:sz w:val="24"/>
          <w:szCs w:val="24"/>
        </w:rPr>
        <w:t>ầ</w:t>
      </w:r>
      <w:r w:rsidRPr="00440819">
        <w:rPr>
          <w:rFonts w:ascii="Times New Roman" w:hAnsi="Times New Roman" w:cs="Times New Roman"/>
          <w:i/>
          <w:sz w:val="24"/>
          <w:szCs w:val="24"/>
        </w:rPr>
        <w:t>n c</w:t>
      </w:r>
      <w:r w:rsidRPr="00440819">
        <w:rPr>
          <w:rFonts w:ascii="Times New Roman" w:hAnsi="Times New Roman" w:cs="Times New Roman"/>
          <w:i/>
          <w:sz w:val="24"/>
          <w:szCs w:val="24"/>
        </w:rPr>
        <w:t>ứ</w:t>
      </w:r>
      <w:r w:rsidRPr="00440819">
        <w:rPr>
          <w:rFonts w:ascii="Times New Roman" w:hAnsi="Times New Roman" w:cs="Times New Roman"/>
          <w:i/>
          <w:sz w:val="24"/>
          <w:szCs w:val="24"/>
        </w:rPr>
        <w:t>ng.</w:t>
      </w:r>
    </w:p>
    <w:p w14:paraId="5D9EA913" w14:textId="308ADC75" w:rsidR="00576F8C" w:rsidRPr="00440819" w:rsidRDefault="008B7298" w:rsidP="00103974">
      <w:pPr>
        <w:pStyle w:val="Heading2"/>
      </w:pPr>
      <w:bookmarkStart w:id="24" w:name="_Toc242200473"/>
      <w:r w:rsidRPr="00440819">
        <w:t xml:space="preserve">5.6. Đánh giá </w:t>
      </w:r>
      <w:r w:rsidR="00103974" w:rsidRPr="00440819">
        <w:t>thời gian thực thi</w:t>
      </w:r>
      <w:r w:rsidRPr="00440819">
        <w:t xml:space="preserve"> và </w:t>
      </w:r>
      <w:r w:rsidR="00103974" w:rsidRPr="00440819">
        <w:t>t</w:t>
      </w:r>
      <w:r w:rsidRPr="00440819">
        <w:t>iêu th</w:t>
      </w:r>
      <w:r w:rsidRPr="00440819">
        <w:t>ụ</w:t>
      </w:r>
      <w:r w:rsidRPr="00440819">
        <w:t xml:space="preserve"> </w:t>
      </w:r>
      <w:r w:rsidR="00103974" w:rsidRPr="00440819">
        <w:t>b</w:t>
      </w:r>
      <w:r w:rsidRPr="00440819">
        <w:t>ộ</w:t>
      </w:r>
      <w:r w:rsidRPr="00440819">
        <w:t xml:space="preserve"> nh</w:t>
      </w:r>
      <w:r w:rsidRPr="00440819">
        <w:t>ớ</w:t>
      </w:r>
      <w:bookmarkEnd w:id="24"/>
    </w:p>
    <w:p w14:paraId="2AC937AA"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Th</w:t>
      </w:r>
      <w:r w:rsidRPr="00440819">
        <w:rPr>
          <w:rFonts w:ascii="Times New Roman" w:hAnsi="Times New Roman" w:cs="Times New Roman"/>
          <w:sz w:val="24"/>
          <w:szCs w:val="24"/>
        </w:rPr>
        <w:t>ờ</w:t>
      </w:r>
      <w:r w:rsidRPr="00440819">
        <w:rPr>
          <w:rFonts w:ascii="Times New Roman" w:hAnsi="Times New Roman" w:cs="Times New Roman"/>
          <w:sz w:val="24"/>
          <w:szCs w:val="24"/>
        </w:rPr>
        <w:t>i gian mã hóa là đi</w:t>
      </w:r>
      <w:r w:rsidRPr="00440819">
        <w:rPr>
          <w:rFonts w:ascii="Times New Roman" w:hAnsi="Times New Roman" w:cs="Times New Roman"/>
          <w:sz w:val="24"/>
          <w:szCs w:val="24"/>
        </w:rPr>
        <w:t>ể</w:t>
      </w:r>
      <w:r w:rsidRPr="00440819">
        <w:rPr>
          <w:rFonts w:ascii="Times New Roman" w:hAnsi="Times New Roman" w:cs="Times New Roman"/>
          <w:sz w:val="24"/>
          <w:szCs w:val="24"/>
        </w:rPr>
        <w:t>m phân hóa rõ r</w:t>
      </w:r>
      <w:r w:rsidRPr="00440819">
        <w:rPr>
          <w:rFonts w:ascii="Times New Roman" w:hAnsi="Times New Roman" w:cs="Times New Roman"/>
          <w:sz w:val="24"/>
          <w:szCs w:val="24"/>
        </w:rPr>
        <w:t>ệ</w:t>
      </w:r>
      <w:r w:rsidRPr="00440819">
        <w:rPr>
          <w:rFonts w:ascii="Times New Roman" w:hAnsi="Times New Roman" w:cs="Times New Roman"/>
          <w:sz w:val="24"/>
          <w:szCs w:val="24"/>
        </w:rPr>
        <w:t>t nh</w:t>
      </w:r>
      <w:r w:rsidRPr="00440819">
        <w:rPr>
          <w:rFonts w:ascii="Times New Roman" w:hAnsi="Times New Roman" w:cs="Times New Roman"/>
          <w:sz w:val="24"/>
          <w:szCs w:val="24"/>
        </w:rPr>
        <w:t>ấ</w:t>
      </w:r>
      <w:r w:rsidRPr="00440819">
        <w:rPr>
          <w:rFonts w:ascii="Times New Roman" w:hAnsi="Times New Roman" w:cs="Times New Roman"/>
          <w:sz w:val="24"/>
          <w:szCs w:val="24"/>
        </w:rPr>
        <w:t>t gi</w:t>
      </w:r>
      <w:r w:rsidRPr="00440819">
        <w:rPr>
          <w:rFonts w:ascii="Times New Roman" w:hAnsi="Times New Roman" w:cs="Times New Roman"/>
          <w:sz w:val="24"/>
          <w:szCs w:val="24"/>
        </w:rPr>
        <w:t>ữ</w:t>
      </w:r>
      <w:r w:rsidRPr="00440819">
        <w:rPr>
          <w:rFonts w:ascii="Times New Roman" w:hAnsi="Times New Roman" w:cs="Times New Roman"/>
          <w:sz w:val="24"/>
          <w:szCs w:val="24"/>
        </w:rPr>
        <w:t>a hai phương pháp (xem Hình 5):</w:t>
      </w:r>
      <w:r w:rsidRPr="00440819">
        <w:rPr>
          <w:rFonts w:ascii="Times New Roman" w:hAnsi="Times New Roman" w:cs="Times New Roman"/>
          <w:sz w:val="24"/>
          <w:szCs w:val="24"/>
        </w:rPr>
        <w:br/>
        <w:t>• JPEG Q70 đ</w:t>
      </w:r>
      <w:r w:rsidRPr="00440819">
        <w:rPr>
          <w:rFonts w:ascii="Times New Roman" w:hAnsi="Times New Roman" w:cs="Times New Roman"/>
          <w:sz w:val="24"/>
          <w:szCs w:val="24"/>
        </w:rPr>
        <w:t>ạ</w:t>
      </w:r>
      <w:r w:rsidRPr="00440819">
        <w:rPr>
          <w:rFonts w:ascii="Times New Roman" w:hAnsi="Times New Roman" w:cs="Times New Roman"/>
          <w:sz w:val="24"/>
          <w:szCs w:val="24"/>
        </w:rPr>
        <w:t>t t</w:t>
      </w:r>
      <w:r w:rsidRPr="00440819">
        <w:rPr>
          <w:rFonts w:ascii="Times New Roman" w:hAnsi="Times New Roman" w:cs="Times New Roman"/>
          <w:sz w:val="24"/>
          <w:szCs w:val="24"/>
        </w:rPr>
        <w:t>ố</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mã hóa c</w:t>
      </w:r>
      <w:r w:rsidRPr="00440819">
        <w:rPr>
          <w:rFonts w:ascii="Times New Roman" w:hAnsi="Times New Roman" w:cs="Times New Roman"/>
          <w:sz w:val="24"/>
          <w:szCs w:val="24"/>
        </w:rPr>
        <w:t>ự</w:t>
      </w:r>
      <w:r w:rsidRPr="00440819">
        <w:rPr>
          <w:rFonts w:ascii="Times New Roman" w:hAnsi="Times New Roman" w:cs="Times New Roman"/>
          <w:sz w:val="24"/>
          <w:szCs w:val="24"/>
        </w:rPr>
        <w:t>c nhanh: trung bình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w:t>
      </w:r>
      <w:r w:rsidRPr="00440819">
        <w:rPr>
          <w:rFonts w:ascii="Times New Roman" w:hAnsi="Times New Roman" w:cs="Times New Roman"/>
          <w:sz w:val="24"/>
          <w:szCs w:val="24"/>
        </w:rPr>
        <w:t>2,432 ms/</w:t>
      </w:r>
      <w:r w:rsidRPr="00440819">
        <w:rPr>
          <w:rFonts w:ascii="Times New Roman" w:hAnsi="Times New Roman" w:cs="Times New Roman"/>
          <w:sz w:val="24"/>
          <w:szCs w:val="24"/>
        </w:rPr>
        <w:t>ả</w:t>
      </w:r>
      <w:r w:rsidRPr="00440819">
        <w:rPr>
          <w:rFonts w:ascii="Times New Roman" w:hAnsi="Times New Roman" w:cs="Times New Roman"/>
          <w:sz w:val="24"/>
          <w:szCs w:val="24"/>
        </w:rPr>
        <w:t>nh (2.431,75 µs), bi</w:t>
      </w:r>
      <w:r w:rsidRPr="00440819">
        <w:rPr>
          <w:rFonts w:ascii="Times New Roman" w:hAnsi="Times New Roman" w:cs="Times New Roman"/>
          <w:sz w:val="24"/>
          <w:szCs w:val="24"/>
        </w:rPr>
        <w:t>ế</w:t>
      </w:r>
      <w:r w:rsidRPr="00440819">
        <w:rPr>
          <w:rFonts w:ascii="Times New Roman" w:hAnsi="Times New Roman" w:cs="Times New Roman"/>
          <w:sz w:val="24"/>
          <w:szCs w:val="24"/>
        </w:rPr>
        <w:t>n đ</w:t>
      </w:r>
      <w:r w:rsidRPr="00440819">
        <w:rPr>
          <w:rFonts w:ascii="Times New Roman" w:hAnsi="Times New Roman" w:cs="Times New Roman"/>
          <w:sz w:val="24"/>
          <w:szCs w:val="24"/>
        </w:rPr>
        <w:t>ộ</w:t>
      </w:r>
      <w:r w:rsidRPr="00440819">
        <w:rPr>
          <w:rFonts w:ascii="Times New Roman" w:hAnsi="Times New Roman" w:cs="Times New Roman"/>
          <w:sz w:val="24"/>
          <w:szCs w:val="24"/>
        </w:rPr>
        <w:t>ng c</w:t>
      </w:r>
      <w:r w:rsidRPr="00440819">
        <w:rPr>
          <w:rFonts w:ascii="Times New Roman" w:hAnsi="Times New Roman" w:cs="Times New Roman"/>
          <w:sz w:val="24"/>
          <w:szCs w:val="24"/>
        </w:rPr>
        <w:t>ự</w:t>
      </w:r>
      <w:r w:rsidRPr="00440819">
        <w:rPr>
          <w:rFonts w:ascii="Times New Roman" w:hAnsi="Times New Roman" w:cs="Times New Roman"/>
          <w:sz w:val="24"/>
          <w:szCs w:val="24"/>
        </w:rPr>
        <w:t>c nh</w:t>
      </w:r>
      <w:r w:rsidRPr="00440819">
        <w:rPr>
          <w:rFonts w:ascii="Times New Roman" w:hAnsi="Times New Roman" w:cs="Times New Roman"/>
          <w:sz w:val="24"/>
          <w:szCs w:val="24"/>
        </w:rPr>
        <w:t>ỏ</w:t>
      </w:r>
      <w:r w:rsidRPr="00440819">
        <w:rPr>
          <w:rFonts w:ascii="Times New Roman" w:hAnsi="Times New Roman" w:cs="Times New Roman"/>
          <w:sz w:val="24"/>
          <w:szCs w:val="24"/>
        </w:rPr>
        <w:t xml:space="preserve"> (P95 đ</w:t>
      </w:r>
      <w:r w:rsidRPr="00440819">
        <w:rPr>
          <w:rFonts w:ascii="Times New Roman" w:hAnsi="Times New Roman" w:cs="Times New Roman"/>
          <w:sz w:val="24"/>
          <w:szCs w:val="24"/>
        </w:rPr>
        <w:t>ạ</w:t>
      </w:r>
      <w:r w:rsidRPr="00440819">
        <w:rPr>
          <w:rFonts w:ascii="Times New Roman" w:hAnsi="Times New Roman" w:cs="Times New Roman"/>
          <w:sz w:val="24"/>
          <w:szCs w:val="24"/>
        </w:rPr>
        <w:t>t 2,534 ms). Thu</w:t>
      </w:r>
      <w:r w:rsidRPr="00440819">
        <w:rPr>
          <w:rFonts w:ascii="Times New Roman" w:hAnsi="Times New Roman" w:cs="Times New Roman"/>
          <w:sz w:val="24"/>
          <w:szCs w:val="24"/>
        </w:rPr>
        <w:t>ậ</w:t>
      </w:r>
      <w:r w:rsidRPr="00440819">
        <w:rPr>
          <w:rFonts w:ascii="Times New Roman" w:hAnsi="Times New Roman" w:cs="Times New Roman"/>
          <w:sz w:val="24"/>
          <w:szCs w:val="24"/>
        </w:rPr>
        <w:t>t toán DCT k</w:t>
      </w:r>
      <w:r w:rsidRPr="00440819">
        <w:rPr>
          <w:rFonts w:ascii="Times New Roman" w:hAnsi="Times New Roman" w:cs="Times New Roman"/>
          <w:sz w:val="24"/>
          <w:szCs w:val="24"/>
        </w:rPr>
        <w:t>ế</w:t>
      </w:r>
      <w:r w:rsidRPr="00440819">
        <w:rPr>
          <w:rFonts w:ascii="Times New Roman" w:hAnsi="Times New Roman" w:cs="Times New Roman"/>
          <w:sz w:val="24"/>
          <w:szCs w:val="24"/>
        </w:rPr>
        <w:t>t h</w:t>
      </w:r>
      <w:r w:rsidRPr="00440819">
        <w:rPr>
          <w:rFonts w:ascii="Times New Roman" w:hAnsi="Times New Roman" w:cs="Times New Roman"/>
          <w:sz w:val="24"/>
          <w:szCs w:val="24"/>
        </w:rPr>
        <w:t>ợ</w:t>
      </w:r>
      <w:r w:rsidRPr="00440819">
        <w:rPr>
          <w:rFonts w:ascii="Times New Roman" w:hAnsi="Times New Roman" w:cs="Times New Roman"/>
          <w:sz w:val="24"/>
          <w:szCs w:val="24"/>
        </w:rPr>
        <w:t>p b</w:t>
      </w:r>
      <w:r w:rsidRPr="00440819">
        <w:rPr>
          <w:rFonts w:ascii="Times New Roman" w:hAnsi="Times New Roman" w:cs="Times New Roman"/>
          <w:sz w:val="24"/>
          <w:szCs w:val="24"/>
        </w:rPr>
        <w:t>ả</w:t>
      </w:r>
      <w:r w:rsidRPr="00440819">
        <w:rPr>
          <w:rFonts w:ascii="Times New Roman" w:hAnsi="Times New Roman" w:cs="Times New Roman"/>
          <w:sz w:val="24"/>
          <w:szCs w:val="24"/>
        </w:rPr>
        <w:t>ng lư</w:t>
      </w:r>
      <w:r w:rsidRPr="00440819">
        <w:rPr>
          <w:rFonts w:ascii="Times New Roman" w:hAnsi="Times New Roman" w:cs="Times New Roman"/>
          <w:sz w:val="24"/>
          <w:szCs w:val="24"/>
        </w:rPr>
        <w:t>ợ</w:t>
      </w:r>
      <w:r w:rsidRPr="00440819">
        <w:rPr>
          <w:rFonts w:ascii="Times New Roman" w:hAnsi="Times New Roman" w:cs="Times New Roman"/>
          <w:sz w:val="24"/>
          <w:szCs w:val="24"/>
        </w:rPr>
        <w:t>ng t</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hóa c</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ị</w:t>
      </w:r>
      <w:r w:rsidRPr="00440819">
        <w:rPr>
          <w:rFonts w:ascii="Times New Roman" w:hAnsi="Times New Roman" w:cs="Times New Roman"/>
          <w:sz w:val="24"/>
          <w:szCs w:val="24"/>
        </w:rPr>
        <w:t>nh cho phép th</w:t>
      </w:r>
      <w:r w:rsidRPr="00440819">
        <w:rPr>
          <w:rFonts w:ascii="Times New Roman" w:hAnsi="Times New Roman" w:cs="Times New Roman"/>
          <w:sz w:val="24"/>
          <w:szCs w:val="24"/>
        </w:rPr>
        <w:t>ự</w:t>
      </w:r>
      <w:r w:rsidRPr="00440819">
        <w:rPr>
          <w:rFonts w:ascii="Times New Roman" w:hAnsi="Times New Roman" w:cs="Times New Roman"/>
          <w:sz w:val="24"/>
          <w:szCs w:val="24"/>
        </w:rPr>
        <w:t>c thi ch</w:t>
      </w:r>
      <w:r w:rsidRPr="00440819">
        <w:rPr>
          <w:rFonts w:ascii="Times New Roman" w:hAnsi="Times New Roman" w:cs="Times New Roman"/>
          <w:sz w:val="24"/>
          <w:szCs w:val="24"/>
        </w:rPr>
        <w:t>ớ</w:t>
      </w:r>
      <w:r w:rsidRPr="00440819">
        <w:rPr>
          <w:rFonts w:ascii="Times New Roman" w:hAnsi="Times New Roman" w:cs="Times New Roman"/>
          <w:sz w:val="24"/>
          <w:szCs w:val="24"/>
        </w:rPr>
        <w:t>p nhoáng trên CPU 240 MHz.</w:t>
      </w:r>
      <w:r w:rsidRPr="00440819">
        <w:rPr>
          <w:rFonts w:ascii="Times New Roman" w:hAnsi="Times New Roman" w:cs="Times New Roman"/>
          <w:sz w:val="24"/>
          <w:szCs w:val="24"/>
        </w:rPr>
        <w:br/>
        <w:t>• TinyCAE INT8 m</w:t>
      </w:r>
      <w:r w:rsidRPr="00440819">
        <w:rPr>
          <w:rFonts w:ascii="Times New Roman" w:hAnsi="Times New Roman" w:cs="Times New Roman"/>
          <w:sz w:val="24"/>
          <w:szCs w:val="24"/>
        </w:rPr>
        <w:t>ấ</w:t>
      </w:r>
      <w:r w:rsidRPr="00440819">
        <w:rPr>
          <w:rFonts w:ascii="Times New Roman" w:hAnsi="Times New Roman" w:cs="Times New Roman"/>
          <w:sz w:val="24"/>
          <w:szCs w:val="24"/>
        </w:rPr>
        <w:t>t trung bình 60,704 ms/</w:t>
      </w:r>
      <w:r w:rsidRPr="00440819">
        <w:rPr>
          <w:rFonts w:ascii="Times New Roman" w:hAnsi="Times New Roman" w:cs="Times New Roman"/>
          <w:sz w:val="24"/>
          <w:szCs w:val="24"/>
        </w:rPr>
        <w:t>ả</w:t>
      </w:r>
      <w:r w:rsidRPr="00440819">
        <w:rPr>
          <w:rFonts w:ascii="Times New Roman" w:hAnsi="Times New Roman" w:cs="Times New Roman"/>
          <w:sz w:val="24"/>
          <w:szCs w:val="24"/>
        </w:rPr>
        <w:t>nh (60.704,4 µs), ch</w:t>
      </w:r>
      <w:r w:rsidRPr="00440819">
        <w:rPr>
          <w:rFonts w:ascii="Times New Roman" w:hAnsi="Times New Roman" w:cs="Times New Roman"/>
          <w:sz w:val="24"/>
          <w:szCs w:val="24"/>
        </w:rPr>
        <w:t>ậ</w:t>
      </w:r>
      <w:r w:rsidRPr="00440819">
        <w:rPr>
          <w:rFonts w:ascii="Times New Roman" w:hAnsi="Times New Roman" w:cs="Times New Roman"/>
          <w:sz w:val="24"/>
          <w:szCs w:val="24"/>
        </w:rPr>
        <w:t>m hơn kho</w:t>
      </w:r>
      <w:r w:rsidRPr="00440819">
        <w:rPr>
          <w:rFonts w:ascii="Times New Roman" w:hAnsi="Times New Roman" w:cs="Times New Roman"/>
          <w:sz w:val="24"/>
          <w:szCs w:val="24"/>
        </w:rPr>
        <w:t>ả</w:t>
      </w:r>
      <w:r w:rsidRPr="00440819">
        <w:rPr>
          <w:rFonts w:ascii="Times New Roman" w:hAnsi="Times New Roman" w:cs="Times New Roman"/>
          <w:sz w:val="24"/>
          <w:szCs w:val="24"/>
        </w:rPr>
        <w:t>ng 25,0 l</w:t>
      </w:r>
      <w:r w:rsidRPr="00440819">
        <w:rPr>
          <w:rFonts w:ascii="Times New Roman" w:hAnsi="Times New Roman" w:cs="Times New Roman"/>
          <w:sz w:val="24"/>
          <w:szCs w:val="24"/>
        </w:rPr>
        <w:t>ầ</w:t>
      </w:r>
      <w:r w:rsidRPr="00440819">
        <w:rPr>
          <w:rFonts w:ascii="Times New Roman" w:hAnsi="Times New Roman" w:cs="Times New Roman"/>
          <w:sz w:val="24"/>
          <w:szCs w:val="24"/>
        </w:rPr>
        <w:t>n so v</w:t>
      </w:r>
      <w:r w:rsidRPr="00440819">
        <w:rPr>
          <w:rFonts w:ascii="Times New Roman" w:hAnsi="Times New Roman" w:cs="Times New Roman"/>
          <w:sz w:val="24"/>
          <w:szCs w:val="24"/>
        </w:rPr>
        <w:t>ớ</w:t>
      </w:r>
      <w:r w:rsidRPr="00440819">
        <w:rPr>
          <w:rFonts w:ascii="Times New Roman" w:hAnsi="Times New Roman" w:cs="Times New Roman"/>
          <w:sz w:val="24"/>
          <w:szCs w:val="24"/>
        </w:rPr>
        <w:t>i JP</w:t>
      </w:r>
      <w:r w:rsidRPr="00440819">
        <w:rPr>
          <w:rFonts w:ascii="Times New Roman" w:hAnsi="Times New Roman" w:cs="Times New Roman"/>
          <w:sz w:val="24"/>
          <w:szCs w:val="24"/>
        </w:rPr>
        <w:t>EG Q70. Nguyên nhân là do mô hình ph</w:t>
      </w:r>
      <w:r w:rsidRPr="00440819">
        <w:rPr>
          <w:rFonts w:ascii="Times New Roman" w:hAnsi="Times New Roman" w:cs="Times New Roman"/>
          <w:sz w:val="24"/>
          <w:szCs w:val="24"/>
        </w:rPr>
        <w:t>ả</w:t>
      </w:r>
      <w:r w:rsidRPr="00440819">
        <w:rPr>
          <w:rFonts w:ascii="Times New Roman" w:hAnsi="Times New Roman" w:cs="Times New Roman"/>
          <w:sz w:val="24"/>
          <w:szCs w:val="24"/>
        </w:rPr>
        <w:t>i th</w:t>
      </w:r>
      <w:r w:rsidRPr="00440819">
        <w:rPr>
          <w:rFonts w:ascii="Times New Roman" w:hAnsi="Times New Roman" w:cs="Times New Roman"/>
          <w:sz w:val="24"/>
          <w:szCs w:val="24"/>
        </w:rPr>
        <w:t>ự</w:t>
      </w:r>
      <w:r w:rsidRPr="00440819">
        <w:rPr>
          <w:rFonts w:ascii="Times New Roman" w:hAnsi="Times New Roman" w:cs="Times New Roman"/>
          <w:sz w:val="24"/>
          <w:szCs w:val="24"/>
        </w:rPr>
        <w:t>c hi</w:t>
      </w:r>
      <w:r w:rsidRPr="00440819">
        <w:rPr>
          <w:rFonts w:ascii="Times New Roman" w:hAnsi="Times New Roman" w:cs="Times New Roman"/>
          <w:sz w:val="24"/>
          <w:szCs w:val="24"/>
        </w:rPr>
        <w:t>ệ</w:t>
      </w:r>
      <w:r w:rsidRPr="00440819">
        <w:rPr>
          <w:rFonts w:ascii="Times New Roman" w:hAnsi="Times New Roman" w:cs="Times New Roman"/>
          <w:sz w:val="24"/>
          <w:szCs w:val="24"/>
        </w:rPr>
        <w:t>n tu</w:t>
      </w:r>
      <w:r w:rsidRPr="00440819">
        <w:rPr>
          <w:rFonts w:ascii="Times New Roman" w:hAnsi="Times New Roman" w:cs="Times New Roman"/>
          <w:sz w:val="24"/>
          <w:szCs w:val="24"/>
        </w:rPr>
        <w:t>ầ</w:t>
      </w:r>
      <w:r w:rsidRPr="00440819">
        <w:rPr>
          <w:rFonts w:ascii="Times New Roman" w:hAnsi="Times New Roman" w:cs="Times New Roman"/>
          <w:sz w:val="24"/>
          <w:szCs w:val="24"/>
        </w:rPr>
        <w:t>n t</w:t>
      </w:r>
      <w:r w:rsidRPr="00440819">
        <w:rPr>
          <w:rFonts w:ascii="Times New Roman" w:hAnsi="Times New Roman" w:cs="Times New Roman"/>
          <w:sz w:val="24"/>
          <w:szCs w:val="24"/>
        </w:rPr>
        <w:t>ự</w:t>
      </w:r>
      <w:r w:rsidRPr="00440819">
        <w:rPr>
          <w:rFonts w:ascii="Times New Roman" w:hAnsi="Times New Roman" w:cs="Times New Roman"/>
          <w:sz w:val="24"/>
          <w:szCs w:val="24"/>
        </w:rPr>
        <w:t xml:space="preserve"> g</w:t>
      </w:r>
      <w:r w:rsidRPr="00440819">
        <w:rPr>
          <w:rFonts w:ascii="Times New Roman" w:hAnsi="Times New Roman" w:cs="Times New Roman"/>
          <w:sz w:val="24"/>
          <w:szCs w:val="24"/>
        </w:rPr>
        <w:t>ầ</w:t>
      </w:r>
      <w:r w:rsidRPr="00440819">
        <w:rPr>
          <w:rFonts w:ascii="Times New Roman" w:hAnsi="Times New Roman" w:cs="Times New Roman"/>
          <w:sz w:val="24"/>
          <w:szCs w:val="24"/>
        </w:rPr>
        <w:t>n 338.000 phép toán nhân-c</w:t>
      </w:r>
      <w:r w:rsidRPr="00440819">
        <w:rPr>
          <w:rFonts w:ascii="Times New Roman" w:hAnsi="Times New Roman" w:cs="Times New Roman"/>
          <w:sz w:val="24"/>
          <w:szCs w:val="24"/>
        </w:rPr>
        <w:t>ộ</w:t>
      </w:r>
      <w:r w:rsidRPr="00440819">
        <w:rPr>
          <w:rFonts w:ascii="Times New Roman" w:hAnsi="Times New Roman" w:cs="Times New Roman"/>
          <w:sz w:val="24"/>
          <w:szCs w:val="24"/>
        </w:rPr>
        <w:t>ng ma tr</w:t>
      </w:r>
      <w:r w:rsidRPr="00440819">
        <w:rPr>
          <w:rFonts w:ascii="Times New Roman" w:hAnsi="Times New Roman" w:cs="Times New Roman"/>
          <w:sz w:val="24"/>
          <w:szCs w:val="24"/>
        </w:rPr>
        <w:t>ậ</w:t>
      </w:r>
      <w:r w:rsidRPr="00440819">
        <w:rPr>
          <w:rFonts w:ascii="Times New Roman" w:hAnsi="Times New Roman" w:cs="Times New Roman"/>
          <w:sz w:val="24"/>
          <w:szCs w:val="24"/>
        </w:rPr>
        <w:t>n tích ch</w:t>
      </w:r>
      <w:r w:rsidRPr="00440819">
        <w:rPr>
          <w:rFonts w:ascii="Times New Roman" w:hAnsi="Times New Roman" w:cs="Times New Roman"/>
          <w:sz w:val="24"/>
          <w:szCs w:val="24"/>
        </w:rPr>
        <w:t>ậ</w:t>
      </w:r>
      <w:r w:rsidRPr="00440819">
        <w:rPr>
          <w:rFonts w:ascii="Times New Roman" w:hAnsi="Times New Roman" w:cs="Times New Roman"/>
          <w:sz w:val="24"/>
          <w:szCs w:val="24"/>
        </w:rPr>
        <w:t>p qua 4 t</w:t>
      </w:r>
      <w:r w:rsidRPr="00440819">
        <w:rPr>
          <w:rFonts w:ascii="Times New Roman" w:hAnsi="Times New Roman" w:cs="Times New Roman"/>
          <w:sz w:val="24"/>
          <w:szCs w:val="24"/>
        </w:rPr>
        <w:t>ầ</w:t>
      </w:r>
      <w:r w:rsidRPr="00440819">
        <w:rPr>
          <w:rFonts w:ascii="Times New Roman" w:hAnsi="Times New Roman" w:cs="Times New Roman"/>
          <w:sz w:val="24"/>
          <w:szCs w:val="24"/>
        </w:rPr>
        <w:t>ng nơ-ron.</w:t>
      </w:r>
    </w:p>
    <w:p w14:paraId="04692E9B" w14:textId="77777777" w:rsidR="00576F8C" w:rsidRPr="00440819" w:rsidRDefault="008B7298">
      <w:pPr>
        <w:keepNext/>
        <w:spacing w:before="160" w:after="40"/>
        <w:jc w:val="center"/>
        <w:rPr>
          <w:rFonts w:ascii="Times New Roman" w:hAnsi="Times New Roman" w:cs="Times New Roman"/>
          <w:sz w:val="24"/>
          <w:szCs w:val="24"/>
        </w:rPr>
      </w:pPr>
      <w:r w:rsidRPr="00440819">
        <w:rPr>
          <w:rFonts w:ascii="Times New Roman" w:hAnsi="Times New Roman" w:cs="Times New Roman"/>
          <w:noProof/>
          <w:sz w:val="24"/>
          <w:szCs w:val="24"/>
        </w:rPr>
        <w:lastRenderedPageBreak/>
        <w:drawing>
          <wp:inline distT="0" distB="0" distL="0" distR="0" wp14:anchorId="0C35AC09" wp14:editId="02157DCF">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time_comparison.png"/>
                    <pic:cNvPicPr/>
                  </pic:nvPicPr>
                  <pic:blipFill>
                    <a:blip r:embed="rId14"/>
                    <a:stretch>
                      <a:fillRect/>
                    </a:stretch>
                  </pic:blipFill>
                  <pic:spPr>
                    <a:xfrm>
                      <a:off x="0" y="0"/>
                      <a:ext cx="5303520" cy="3314700"/>
                    </a:xfrm>
                    <a:prstGeom prst="rect">
                      <a:avLst/>
                    </a:prstGeom>
                  </pic:spPr>
                </pic:pic>
              </a:graphicData>
            </a:graphic>
          </wp:inline>
        </w:drawing>
      </w:r>
    </w:p>
    <w:p w14:paraId="522DAC7A" w14:textId="77777777" w:rsidR="00576F8C" w:rsidRPr="00440819" w:rsidRDefault="008B7298">
      <w:pPr>
        <w:spacing w:before="80" w:after="12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Hình 5. Bi</w:t>
      </w:r>
      <w:r w:rsidRPr="00440819">
        <w:rPr>
          <w:rFonts w:ascii="Times New Roman" w:hAnsi="Times New Roman" w:cs="Times New Roman"/>
          <w:i/>
          <w:sz w:val="24"/>
          <w:szCs w:val="24"/>
        </w:rPr>
        <w:t>ể</w:t>
      </w:r>
      <w:r w:rsidRPr="00440819">
        <w:rPr>
          <w:rFonts w:ascii="Times New Roman" w:hAnsi="Times New Roman" w:cs="Times New Roman"/>
          <w:i/>
          <w:sz w:val="24"/>
          <w:szCs w:val="24"/>
        </w:rPr>
        <w:t>u đ</w:t>
      </w:r>
      <w:r w:rsidRPr="00440819">
        <w:rPr>
          <w:rFonts w:ascii="Times New Roman" w:hAnsi="Times New Roman" w:cs="Times New Roman"/>
          <w:i/>
          <w:sz w:val="24"/>
          <w:szCs w:val="24"/>
        </w:rPr>
        <w:t>ồ</w:t>
      </w:r>
      <w:r w:rsidRPr="00440819">
        <w:rPr>
          <w:rFonts w:ascii="Times New Roman" w:hAnsi="Times New Roman" w:cs="Times New Roman"/>
          <w:i/>
          <w:sz w:val="24"/>
          <w:szCs w:val="24"/>
        </w:rPr>
        <w:t xml:space="preserve"> so sánh th</w:t>
      </w:r>
      <w:r w:rsidRPr="00440819">
        <w:rPr>
          <w:rFonts w:ascii="Times New Roman" w:hAnsi="Times New Roman" w:cs="Times New Roman"/>
          <w:i/>
          <w:sz w:val="24"/>
          <w:szCs w:val="24"/>
        </w:rPr>
        <w:t>ờ</w:t>
      </w:r>
      <w:r w:rsidRPr="00440819">
        <w:rPr>
          <w:rFonts w:ascii="Times New Roman" w:hAnsi="Times New Roman" w:cs="Times New Roman"/>
          <w:i/>
          <w:sz w:val="24"/>
          <w:szCs w:val="24"/>
        </w:rPr>
        <w:t>i gian th</w:t>
      </w:r>
      <w:r w:rsidRPr="00440819">
        <w:rPr>
          <w:rFonts w:ascii="Times New Roman" w:hAnsi="Times New Roman" w:cs="Times New Roman"/>
          <w:i/>
          <w:sz w:val="24"/>
          <w:szCs w:val="24"/>
        </w:rPr>
        <w:t>ự</w:t>
      </w:r>
      <w:r w:rsidRPr="00440819">
        <w:rPr>
          <w:rFonts w:ascii="Times New Roman" w:hAnsi="Times New Roman" w:cs="Times New Roman"/>
          <w:i/>
          <w:sz w:val="24"/>
          <w:szCs w:val="24"/>
        </w:rPr>
        <w:t>c thi mã hóa lõi (t_core) trên chip ESP32.</w:t>
      </w:r>
    </w:p>
    <w:p w14:paraId="3D3E98B1" w14:textId="77777777" w:rsidR="00576F8C" w:rsidRPr="00440819" w:rsidRDefault="008B7298">
      <w:pPr>
        <w:keepNext/>
        <w:spacing w:before="120" w:after="6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B</w:t>
      </w:r>
      <w:r w:rsidRPr="00440819">
        <w:rPr>
          <w:rFonts w:ascii="Times New Roman" w:hAnsi="Times New Roman" w:cs="Times New Roman"/>
          <w:i/>
          <w:sz w:val="24"/>
          <w:szCs w:val="24"/>
        </w:rPr>
        <w:t>ả</w:t>
      </w:r>
      <w:r w:rsidRPr="00440819">
        <w:rPr>
          <w:rFonts w:ascii="Times New Roman" w:hAnsi="Times New Roman" w:cs="Times New Roman"/>
          <w:i/>
          <w:sz w:val="24"/>
          <w:szCs w:val="24"/>
        </w:rPr>
        <w:t>ng 8. Tiêu th</w:t>
      </w:r>
      <w:r w:rsidRPr="00440819">
        <w:rPr>
          <w:rFonts w:ascii="Times New Roman" w:hAnsi="Times New Roman" w:cs="Times New Roman"/>
          <w:i/>
          <w:sz w:val="24"/>
          <w:szCs w:val="24"/>
        </w:rPr>
        <w:t>ụ</w:t>
      </w:r>
      <w:r w:rsidRPr="00440819">
        <w:rPr>
          <w:rFonts w:ascii="Times New Roman" w:hAnsi="Times New Roman" w:cs="Times New Roman"/>
          <w:i/>
          <w:sz w:val="24"/>
          <w:szCs w:val="24"/>
        </w:rPr>
        <w:t xml:space="preserve"> b</w:t>
      </w:r>
      <w:r w:rsidRPr="00440819">
        <w:rPr>
          <w:rFonts w:ascii="Times New Roman" w:hAnsi="Times New Roman" w:cs="Times New Roman"/>
          <w:i/>
          <w:sz w:val="24"/>
          <w:szCs w:val="24"/>
        </w:rPr>
        <w:t>ộ</w:t>
      </w:r>
      <w:r w:rsidRPr="00440819">
        <w:rPr>
          <w:rFonts w:ascii="Times New Roman" w:hAnsi="Times New Roman" w:cs="Times New Roman"/>
          <w:i/>
          <w:sz w:val="24"/>
          <w:szCs w:val="24"/>
        </w:rPr>
        <w:t xml:space="preserve"> nh</w:t>
      </w:r>
      <w:r w:rsidRPr="00440819">
        <w:rPr>
          <w:rFonts w:ascii="Times New Roman" w:hAnsi="Times New Roman" w:cs="Times New Roman"/>
          <w:i/>
          <w:sz w:val="24"/>
          <w:szCs w:val="24"/>
        </w:rPr>
        <w:t>ớ</w:t>
      </w:r>
      <w:r w:rsidRPr="00440819">
        <w:rPr>
          <w:rFonts w:ascii="Times New Roman" w:hAnsi="Times New Roman" w:cs="Times New Roman"/>
          <w:i/>
          <w:sz w:val="24"/>
          <w:szCs w:val="24"/>
        </w:rPr>
        <w:t xml:space="preserve"> c</w:t>
      </w:r>
      <w:r w:rsidRPr="00440819">
        <w:rPr>
          <w:rFonts w:ascii="Times New Roman" w:hAnsi="Times New Roman" w:cs="Times New Roman"/>
          <w:i/>
          <w:sz w:val="24"/>
          <w:szCs w:val="24"/>
        </w:rPr>
        <w:t>ủ</w:t>
      </w:r>
      <w:r w:rsidRPr="00440819">
        <w:rPr>
          <w:rFonts w:ascii="Times New Roman" w:hAnsi="Times New Roman" w:cs="Times New Roman"/>
          <w:i/>
          <w:sz w:val="24"/>
          <w:szCs w:val="24"/>
        </w:rPr>
        <w:t>a h</w:t>
      </w:r>
      <w:r w:rsidRPr="00440819">
        <w:rPr>
          <w:rFonts w:ascii="Times New Roman" w:hAnsi="Times New Roman" w:cs="Times New Roman"/>
          <w:i/>
          <w:sz w:val="24"/>
          <w:szCs w:val="24"/>
        </w:rPr>
        <w:t>ệ</w:t>
      </w:r>
      <w:r w:rsidRPr="00440819">
        <w:rPr>
          <w:rFonts w:ascii="Times New Roman" w:hAnsi="Times New Roman" w:cs="Times New Roman"/>
          <w:i/>
          <w:sz w:val="24"/>
          <w:szCs w:val="24"/>
        </w:rPr>
        <w:t xml:space="preserve"> th</w:t>
      </w:r>
      <w:r w:rsidRPr="00440819">
        <w:rPr>
          <w:rFonts w:ascii="Times New Roman" w:hAnsi="Times New Roman" w:cs="Times New Roman"/>
          <w:i/>
          <w:sz w:val="24"/>
          <w:szCs w:val="24"/>
        </w:rPr>
        <w:t>ố</w:t>
      </w:r>
      <w:r w:rsidRPr="00440819">
        <w:rPr>
          <w:rFonts w:ascii="Times New Roman" w:hAnsi="Times New Roman" w:cs="Times New Roman"/>
          <w:i/>
          <w:sz w:val="24"/>
          <w:szCs w:val="24"/>
        </w:rPr>
        <w:t xml:space="preserve">ng trên </w:t>
      </w:r>
      <w:r w:rsidRPr="00440819">
        <w:rPr>
          <w:rFonts w:ascii="Times New Roman" w:hAnsi="Times New Roman" w:cs="Times New Roman"/>
          <w:i/>
          <w:sz w:val="24"/>
          <w:szCs w:val="24"/>
        </w:rPr>
        <w:t>ESP32 trong quá trình th</w:t>
      </w:r>
      <w:r w:rsidRPr="00440819">
        <w:rPr>
          <w:rFonts w:ascii="Times New Roman" w:hAnsi="Times New Roman" w:cs="Times New Roman"/>
          <w:i/>
          <w:sz w:val="24"/>
          <w:szCs w:val="24"/>
        </w:rPr>
        <w:t>ự</w:t>
      </w:r>
      <w:r w:rsidRPr="00440819">
        <w:rPr>
          <w:rFonts w:ascii="Times New Roman" w:hAnsi="Times New Roman" w:cs="Times New Roman"/>
          <w:i/>
          <w:sz w:val="24"/>
          <w:szCs w:val="24"/>
        </w:rPr>
        <w:t>c nghi</w:t>
      </w:r>
      <w:r w:rsidRPr="00440819">
        <w:rPr>
          <w:rFonts w:ascii="Times New Roman" w:hAnsi="Times New Roman" w:cs="Times New Roman"/>
          <w:i/>
          <w:sz w:val="24"/>
          <w:szCs w:val="24"/>
        </w:rPr>
        <w:t>ệ</w:t>
      </w:r>
      <w:r w:rsidRPr="00440819">
        <w:rPr>
          <w:rFonts w:ascii="Times New Roman" w:hAnsi="Times New Roman" w:cs="Times New Roman"/>
          <w:i/>
          <w:sz w:val="24"/>
          <w:szCs w:val="24"/>
        </w:rPr>
        <w:t>m.</w:t>
      </w:r>
    </w:p>
    <w:tbl>
      <w:tblPr>
        <w:tblStyle w:val="TableGrid"/>
        <w:tblW w:w="0" w:type="auto"/>
        <w:tblLook w:val="04A0" w:firstRow="1" w:lastRow="0" w:firstColumn="1" w:lastColumn="0" w:noHBand="0" w:noVBand="1"/>
      </w:tblPr>
      <w:tblGrid>
        <w:gridCol w:w="2592"/>
        <w:gridCol w:w="2592"/>
        <w:gridCol w:w="4176"/>
      </w:tblGrid>
      <w:tr w:rsidR="007D2373" w:rsidRPr="00440819" w14:paraId="1FD8833D" w14:textId="77777777" w:rsidTr="00103974">
        <w:tc>
          <w:tcPr>
            <w:tcW w:w="2592" w:type="dxa"/>
          </w:tcPr>
          <w:p w14:paraId="25748602"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Vùng nh</w:t>
            </w:r>
            <w:r w:rsidRPr="00440819">
              <w:rPr>
                <w:rFonts w:ascii="Times New Roman" w:hAnsi="Times New Roman" w:cs="Times New Roman"/>
                <w:b/>
                <w:sz w:val="24"/>
                <w:szCs w:val="24"/>
              </w:rPr>
              <w:t>ớ</w:t>
            </w:r>
            <w:r w:rsidRPr="00440819">
              <w:rPr>
                <w:rFonts w:ascii="Times New Roman" w:hAnsi="Times New Roman" w:cs="Times New Roman"/>
                <w:b/>
                <w:sz w:val="24"/>
                <w:szCs w:val="24"/>
              </w:rPr>
              <w:t xml:space="preserve"> h</w:t>
            </w:r>
            <w:r w:rsidRPr="00440819">
              <w:rPr>
                <w:rFonts w:ascii="Times New Roman" w:hAnsi="Times New Roman" w:cs="Times New Roman"/>
                <w:b/>
                <w:sz w:val="24"/>
                <w:szCs w:val="24"/>
              </w:rPr>
              <w:t>ệ</w:t>
            </w:r>
            <w:r w:rsidRPr="00440819">
              <w:rPr>
                <w:rFonts w:ascii="Times New Roman" w:hAnsi="Times New Roman" w:cs="Times New Roman"/>
                <w:b/>
                <w:sz w:val="24"/>
                <w:szCs w:val="24"/>
              </w:rPr>
              <w:t xml:space="preserve"> th</w:t>
            </w:r>
            <w:r w:rsidRPr="00440819">
              <w:rPr>
                <w:rFonts w:ascii="Times New Roman" w:hAnsi="Times New Roman" w:cs="Times New Roman"/>
                <w:b/>
                <w:sz w:val="24"/>
                <w:szCs w:val="24"/>
              </w:rPr>
              <w:t>ố</w:t>
            </w:r>
            <w:r w:rsidRPr="00440819">
              <w:rPr>
                <w:rFonts w:ascii="Times New Roman" w:hAnsi="Times New Roman" w:cs="Times New Roman"/>
                <w:b/>
                <w:sz w:val="24"/>
                <w:szCs w:val="24"/>
              </w:rPr>
              <w:t>ng</w:t>
            </w:r>
          </w:p>
        </w:tc>
        <w:tc>
          <w:tcPr>
            <w:tcW w:w="2592" w:type="dxa"/>
          </w:tcPr>
          <w:p w14:paraId="0245CE0D"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Dung lư</w:t>
            </w:r>
            <w:r w:rsidRPr="00440819">
              <w:rPr>
                <w:rFonts w:ascii="Times New Roman" w:hAnsi="Times New Roman" w:cs="Times New Roman"/>
                <w:b/>
                <w:sz w:val="24"/>
                <w:szCs w:val="24"/>
              </w:rPr>
              <w:t>ợ</w:t>
            </w:r>
            <w:r w:rsidRPr="00440819">
              <w:rPr>
                <w:rFonts w:ascii="Times New Roman" w:hAnsi="Times New Roman" w:cs="Times New Roman"/>
                <w:b/>
                <w:sz w:val="24"/>
                <w:szCs w:val="24"/>
              </w:rPr>
              <w:t>ng ghi nh</w:t>
            </w:r>
            <w:r w:rsidRPr="00440819">
              <w:rPr>
                <w:rFonts w:ascii="Times New Roman" w:hAnsi="Times New Roman" w:cs="Times New Roman"/>
                <w:b/>
                <w:sz w:val="24"/>
                <w:szCs w:val="24"/>
              </w:rPr>
              <w:t>ậ</w:t>
            </w:r>
            <w:r w:rsidRPr="00440819">
              <w:rPr>
                <w:rFonts w:ascii="Times New Roman" w:hAnsi="Times New Roman" w:cs="Times New Roman"/>
                <w:b/>
                <w:sz w:val="24"/>
                <w:szCs w:val="24"/>
              </w:rPr>
              <w:t>n</w:t>
            </w:r>
          </w:p>
        </w:tc>
        <w:tc>
          <w:tcPr>
            <w:tcW w:w="4176" w:type="dxa"/>
          </w:tcPr>
          <w:p w14:paraId="4AFE7B99"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Ghi chú phân b</w:t>
            </w:r>
            <w:r w:rsidRPr="00440819">
              <w:rPr>
                <w:rFonts w:ascii="Times New Roman" w:hAnsi="Times New Roman" w:cs="Times New Roman"/>
                <w:b/>
                <w:sz w:val="24"/>
                <w:szCs w:val="24"/>
              </w:rPr>
              <w:t>ổ</w:t>
            </w:r>
            <w:r w:rsidRPr="00440819">
              <w:rPr>
                <w:rFonts w:ascii="Times New Roman" w:hAnsi="Times New Roman" w:cs="Times New Roman"/>
                <w:b/>
                <w:sz w:val="24"/>
                <w:szCs w:val="24"/>
              </w:rPr>
              <w:t xml:space="preserve"> k</w:t>
            </w:r>
            <w:r w:rsidRPr="00440819">
              <w:rPr>
                <w:rFonts w:ascii="Times New Roman" w:hAnsi="Times New Roman" w:cs="Times New Roman"/>
                <w:b/>
                <w:sz w:val="24"/>
                <w:szCs w:val="24"/>
              </w:rPr>
              <w:t>ỹ</w:t>
            </w:r>
            <w:r w:rsidRPr="00440819">
              <w:rPr>
                <w:rFonts w:ascii="Times New Roman" w:hAnsi="Times New Roman" w:cs="Times New Roman"/>
                <w:b/>
                <w:sz w:val="24"/>
                <w:szCs w:val="24"/>
              </w:rPr>
              <w:t xml:space="preserve"> thu</w:t>
            </w:r>
            <w:r w:rsidRPr="00440819">
              <w:rPr>
                <w:rFonts w:ascii="Times New Roman" w:hAnsi="Times New Roman" w:cs="Times New Roman"/>
                <w:b/>
                <w:sz w:val="24"/>
                <w:szCs w:val="24"/>
              </w:rPr>
              <w:t>ậ</w:t>
            </w:r>
            <w:r w:rsidRPr="00440819">
              <w:rPr>
                <w:rFonts w:ascii="Times New Roman" w:hAnsi="Times New Roman" w:cs="Times New Roman"/>
                <w:b/>
                <w:sz w:val="24"/>
                <w:szCs w:val="24"/>
              </w:rPr>
              <w:t>t</w:t>
            </w:r>
          </w:p>
        </w:tc>
      </w:tr>
      <w:tr w:rsidR="007D2373" w:rsidRPr="00440819" w14:paraId="3D267B38" w14:textId="77777777" w:rsidTr="00103974">
        <w:tc>
          <w:tcPr>
            <w:tcW w:w="2592" w:type="dxa"/>
          </w:tcPr>
          <w:p w14:paraId="502F7FC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Tensor Arena (TinyCAE)</w:t>
            </w:r>
          </w:p>
        </w:tc>
        <w:tc>
          <w:tcPr>
            <w:tcW w:w="2592" w:type="dxa"/>
          </w:tcPr>
          <w:p w14:paraId="4946774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131.072 bytes (128 KiB)</w:t>
            </w:r>
          </w:p>
        </w:tc>
        <w:tc>
          <w:tcPr>
            <w:tcW w:w="4176" w:type="dxa"/>
          </w:tcPr>
          <w:p w14:paraId="2F5A7AD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w:t>
            </w:r>
            <w:r w:rsidRPr="00440819">
              <w:rPr>
                <w:rFonts w:ascii="Times New Roman" w:hAnsi="Times New Roman" w:cs="Times New Roman"/>
                <w:sz w:val="24"/>
                <w:szCs w:val="24"/>
              </w:rPr>
              <w:t>ấ</w:t>
            </w:r>
            <w:r w:rsidRPr="00440819">
              <w:rPr>
                <w:rFonts w:ascii="Times New Roman" w:hAnsi="Times New Roman" w:cs="Times New Roman"/>
                <w:sz w:val="24"/>
                <w:szCs w:val="24"/>
              </w:rPr>
              <w:t>p phát tĩnh trên PSRAM, ch</w:t>
            </w:r>
            <w:r w:rsidRPr="00440819">
              <w:rPr>
                <w:rFonts w:ascii="Times New Roman" w:hAnsi="Times New Roman" w:cs="Times New Roman"/>
                <w:sz w:val="24"/>
                <w:szCs w:val="24"/>
              </w:rPr>
              <w:t>ứ</w:t>
            </w:r>
            <w:r w:rsidRPr="00440819">
              <w:rPr>
                <w:rFonts w:ascii="Times New Roman" w:hAnsi="Times New Roman" w:cs="Times New Roman"/>
                <w:sz w:val="24"/>
                <w:szCs w:val="24"/>
              </w:rPr>
              <w:t>a activation tensors c</w:t>
            </w:r>
            <w:r w:rsidRPr="00440819">
              <w:rPr>
                <w:rFonts w:ascii="Times New Roman" w:hAnsi="Times New Roman" w:cs="Times New Roman"/>
                <w:sz w:val="24"/>
                <w:szCs w:val="24"/>
              </w:rPr>
              <w:t>ủ</w:t>
            </w:r>
            <w:r w:rsidRPr="00440819">
              <w:rPr>
                <w:rFonts w:ascii="Times New Roman" w:hAnsi="Times New Roman" w:cs="Times New Roman"/>
                <w:sz w:val="24"/>
                <w:szCs w:val="24"/>
              </w:rPr>
              <w:t>a TFLM.</w:t>
            </w:r>
          </w:p>
        </w:tc>
      </w:tr>
      <w:tr w:rsidR="007D2373" w:rsidRPr="00440819" w14:paraId="227E3D2B" w14:textId="77777777" w:rsidTr="00103974">
        <w:tc>
          <w:tcPr>
            <w:tcW w:w="2592" w:type="dxa"/>
          </w:tcPr>
          <w:p w14:paraId="0851DE4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JPEG Output Buffer</w:t>
            </w:r>
          </w:p>
        </w:tc>
        <w:tc>
          <w:tcPr>
            <w:tcW w:w="2592" w:type="dxa"/>
          </w:tcPr>
          <w:p w14:paraId="47C8EF7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8.192 bytes (8 KiB)</w:t>
            </w:r>
          </w:p>
        </w:tc>
        <w:tc>
          <w:tcPr>
            <w:tcW w:w="4176" w:type="dxa"/>
          </w:tcPr>
          <w:p w14:paraId="0298298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w:t>
            </w:r>
            <w:r w:rsidRPr="00440819">
              <w:rPr>
                <w:rFonts w:ascii="Times New Roman" w:hAnsi="Times New Roman" w:cs="Times New Roman"/>
                <w:sz w:val="24"/>
                <w:szCs w:val="24"/>
              </w:rPr>
              <w:t>ấ</w:t>
            </w:r>
            <w:r w:rsidRPr="00440819">
              <w:rPr>
                <w:rFonts w:ascii="Times New Roman" w:hAnsi="Times New Roman" w:cs="Times New Roman"/>
                <w:sz w:val="24"/>
                <w:szCs w:val="24"/>
              </w:rPr>
              <w:t xml:space="preserve">p </w:t>
            </w:r>
            <w:r w:rsidRPr="00440819">
              <w:rPr>
                <w:rFonts w:ascii="Times New Roman" w:hAnsi="Times New Roman" w:cs="Times New Roman"/>
                <w:sz w:val="24"/>
                <w:szCs w:val="24"/>
              </w:rPr>
              <w:t>phát đ</w:t>
            </w:r>
            <w:r w:rsidRPr="00440819">
              <w:rPr>
                <w:rFonts w:ascii="Times New Roman" w:hAnsi="Times New Roman" w:cs="Times New Roman"/>
                <w:sz w:val="24"/>
                <w:szCs w:val="24"/>
              </w:rPr>
              <w:t>ộ</w:t>
            </w:r>
            <w:r w:rsidRPr="00440819">
              <w:rPr>
                <w:rFonts w:ascii="Times New Roman" w:hAnsi="Times New Roman" w:cs="Times New Roman"/>
                <w:sz w:val="24"/>
                <w:szCs w:val="24"/>
              </w:rPr>
              <w:t>ng trên PSRAM, ch</w:t>
            </w:r>
            <w:r w:rsidRPr="00440819">
              <w:rPr>
                <w:rFonts w:ascii="Times New Roman" w:hAnsi="Times New Roman" w:cs="Times New Roman"/>
                <w:sz w:val="24"/>
                <w:szCs w:val="24"/>
              </w:rPr>
              <w:t>ứ</w:t>
            </w:r>
            <w:r w:rsidRPr="00440819">
              <w:rPr>
                <w:rFonts w:ascii="Times New Roman" w:hAnsi="Times New Roman" w:cs="Times New Roman"/>
                <w:sz w:val="24"/>
                <w:szCs w:val="24"/>
              </w:rPr>
              <w:t>a lu</w:t>
            </w:r>
            <w:r w:rsidRPr="00440819">
              <w:rPr>
                <w:rFonts w:ascii="Times New Roman" w:hAnsi="Times New Roman" w:cs="Times New Roman"/>
                <w:sz w:val="24"/>
                <w:szCs w:val="24"/>
              </w:rPr>
              <w:t>ồ</w:t>
            </w:r>
            <w:r w:rsidRPr="00440819">
              <w:rPr>
                <w:rFonts w:ascii="Times New Roman" w:hAnsi="Times New Roman" w:cs="Times New Roman"/>
                <w:sz w:val="24"/>
                <w:szCs w:val="24"/>
              </w:rPr>
              <w:t>ng byte JPEG nén.</w:t>
            </w:r>
          </w:p>
        </w:tc>
      </w:tr>
      <w:tr w:rsidR="007D2373" w:rsidRPr="00440819" w14:paraId="549BB3FF" w14:textId="77777777" w:rsidTr="00103974">
        <w:tc>
          <w:tcPr>
            <w:tcW w:w="2592" w:type="dxa"/>
          </w:tcPr>
          <w:p w14:paraId="5FFD70A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Internal SRAM Free</w:t>
            </w:r>
          </w:p>
        </w:tc>
        <w:tc>
          <w:tcPr>
            <w:tcW w:w="2592" w:type="dxa"/>
          </w:tcPr>
          <w:p w14:paraId="18D7222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287.155 bytes (~280 KiB)</w:t>
            </w:r>
          </w:p>
        </w:tc>
        <w:tc>
          <w:tcPr>
            <w:tcW w:w="4176" w:type="dxa"/>
          </w:tcPr>
          <w:p w14:paraId="10457B6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 heap n</w:t>
            </w:r>
            <w:r w:rsidRPr="00440819">
              <w:rPr>
                <w:rFonts w:ascii="Times New Roman" w:hAnsi="Times New Roman" w:cs="Times New Roman"/>
                <w:sz w:val="24"/>
                <w:szCs w:val="24"/>
              </w:rPr>
              <w:t>ộ</w:t>
            </w:r>
            <w:r w:rsidRPr="00440819">
              <w:rPr>
                <w:rFonts w:ascii="Times New Roman" w:hAnsi="Times New Roman" w:cs="Times New Roman"/>
                <w:sz w:val="24"/>
                <w:szCs w:val="24"/>
              </w:rPr>
              <w:t>i chip còn tr</w:t>
            </w:r>
            <w:r w:rsidRPr="00440819">
              <w:rPr>
                <w:rFonts w:ascii="Times New Roman" w:hAnsi="Times New Roman" w:cs="Times New Roman"/>
                <w:sz w:val="24"/>
                <w:szCs w:val="24"/>
              </w:rPr>
              <w:t>ố</w:t>
            </w:r>
            <w:r w:rsidRPr="00440819">
              <w:rPr>
                <w:rFonts w:ascii="Times New Roman" w:hAnsi="Times New Roman" w:cs="Times New Roman"/>
                <w:sz w:val="24"/>
                <w:szCs w:val="24"/>
              </w:rPr>
              <w:t>ng sau khi kh</w:t>
            </w:r>
            <w:r w:rsidRPr="00440819">
              <w:rPr>
                <w:rFonts w:ascii="Times New Roman" w:hAnsi="Times New Roman" w:cs="Times New Roman"/>
                <w:sz w:val="24"/>
                <w:szCs w:val="24"/>
              </w:rPr>
              <w:t>ở</w:t>
            </w:r>
            <w:r w:rsidRPr="00440819">
              <w:rPr>
                <w:rFonts w:ascii="Times New Roman" w:hAnsi="Times New Roman" w:cs="Times New Roman"/>
                <w:sz w:val="24"/>
                <w:szCs w:val="24"/>
              </w:rPr>
              <w:t>i t</w:t>
            </w:r>
            <w:r w:rsidRPr="00440819">
              <w:rPr>
                <w:rFonts w:ascii="Times New Roman" w:hAnsi="Times New Roman" w:cs="Times New Roman"/>
                <w:sz w:val="24"/>
                <w:szCs w:val="24"/>
              </w:rPr>
              <w:t>ạ</w:t>
            </w:r>
            <w:r w:rsidRPr="00440819">
              <w:rPr>
                <w:rFonts w:ascii="Times New Roman" w:hAnsi="Times New Roman" w:cs="Times New Roman"/>
                <w:sz w:val="24"/>
                <w:szCs w:val="24"/>
              </w:rPr>
              <w:t>o c</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2 codec.</w:t>
            </w:r>
          </w:p>
        </w:tc>
      </w:tr>
      <w:tr w:rsidR="007D2373" w:rsidRPr="00440819" w14:paraId="3773E12B" w14:textId="77777777" w:rsidTr="00103974">
        <w:tc>
          <w:tcPr>
            <w:tcW w:w="2592" w:type="dxa"/>
          </w:tcPr>
          <w:p w14:paraId="7455237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Internal SRAM Minimum</w:t>
            </w:r>
          </w:p>
        </w:tc>
        <w:tc>
          <w:tcPr>
            <w:tcW w:w="2592" w:type="dxa"/>
          </w:tcPr>
          <w:p w14:paraId="013E604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254.452 bytes (~248 KiB)</w:t>
            </w:r>
          </w:p>
        </w:tc>
        <w:tc>
          <w:tcPr>
            <w:tcW w:w="4176" w:type="dxa"/>
          </w:tcPr>
          <w:p w14:paraId="51013C5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M</w:t>
            </w:r>
            <w:r w:rsidRPr="00440819">
              <w:rPr>
                <w:rFonts w:ascii="Times New Roman" w:hAnsi="Times New Roman" w:cs="Times New Roman"/>
                <w:sz w:val="24"/>
                <w:szCs w:val="24"/>
              </w:rPr>
              <w:t>ứ</w:t>
            </w:r>
            <w:r w:rsidRPr="00440819">
              <w:rPr>
                <w:rFonts w:ascii="Times New Roman" w:hAnsi="Times New Roman" w:cs="Times New Roman"/>
                <w:sz w:val="24"/>
                <w:szCs w:val="24"/>
              </w:rPr>
              <w:t>c heap n</w:t>
            </w:r>
            <w:r w:rsidRPr="00440819">
              <w:rPr>
                <w:rFonts w:ascii="Times New Roman" w:hAnsi="Times New Roman" w:cs="Times New Roman"/>
                <w:sz w:val="24"/>
                <w:szCs w:val="24"/>
              </w:rPr>
              <w:t>ộ</w:t>
            </w:r>
            <w:r w:rsidRPr="00440819">
              <w:rPr>
                <w:rFonts w:ascii="Times New Roman" w:hAnsi="Times New Roman" w:cs="Times New Roman"/>
                <w:sz w:val="24"/>
                <w:szCs w:val="24"/>
              </w:rPr>
              <w:t>i th</w:t>
            </w:r>
            <w:r w:rsidRPr="00440819">
              <w:rPr>
                <w:rFonts w:ascii="Times New Roman" w:hAnsi="Times New Roman" w:cs="Times New Roman"/>
                <w:sz w:val="24"/>
                <w:szCs w:val="24"/>
              </w:rPr>
              <w:t>ấ</w:t>
            </w:r>
            <w:r w:rsidRPr="00440819">
              <w:rPr>
                <w:rFonts w:ascii="Times New Roman" w:hAnsi="Times New Roman" w:cs="Times New Roman"/>
                <w:sz w:val="24"/>
                <w:szCs w:val="24"/>
              </w:rPr>
              <w:t>p nh</w:t>
            </w:r>
            <w:r w:rsidRPr="00440819">
              <w:rPr>
                <w:rFonts w:ascii="Times New Roman" w:hAnsi="Times New Roman" w:cs="Times New Roman"/>
                <w:sz w:val="24"/>
                <w:szCs w:val="24"/>
              </w:rPr>
              <w:t>ấ</w:t>
            </w:r>
            <w:r w:rsidRPr="00440819">
              <w:rPr>
                <w:rFonts w:ascii="Times New Roman" w:hAnsi="Times New Roman" w:cs="Times New Roman"/>
                <w:sz w:val="24"/>
                <w:szCs w:val="24"/>
              </w:rPr>
              <w:t>t (watermark) trong su</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t quá </w:t>
            </w:r>
            <w:r w:rsidRPr="00440819">
              <w:rPr>
                <w:rFonts w:ascii="Times New Roman" w:hAnsi="Times New Roman" w:cs="Times New Roman"/>
                <w:sz w:val="24"/>
                <w:szCs w:val="24"/>
              </w:rPr>
              <w:t>trình ch</w:t>
            </w:r>
            <w:r w:rsidRPr="00440819">
              <w:rPr>
                <w:rFonts w:ascii="Times New Roman" w:hAnsi="Times New Roman" w:cs="Times New Roman"/>
                <w:sz w:val="24"/>
                <w:szCs w:val="24"/>
              </w:rPr>
              <w:t>ạ</w:t>
            </w:r>
            <w:r w:rsidRPr="00440819">
              <w:rPr>
                <w:rFonts w:ascii="Times New Roman" w:hAnsi="Times New Roman" w:cs="Times New Roman"/>
                <w:sz w:val="24"/>
                <w:szCs w:val="24"/>
              </w:rPr>
              <w:t>y.</w:t>
            </w:r>
          </w:p>
        </w:tc>
      </w:tr>
      <w:tr w:rsidR="007D2373" w:rsidRPr="00440819" w14:paraId="616128D1" w14:textId="77777777" w:rsidTr="00103974">
        <w:tc>
          <w:tcPr>
            <w:tcW w:w="2592" w:type="dxa"/>
          </w:tcPr>
          <w:p w14:paraId="7392099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Internal Largest Block</w:t>
            </w:r>
          </w:p>
        </w:tc>
        <w:tc>
          <w:tcPr>
            <w:tcW w:w="2592" w:type="dxa"/>
          </w:tcPr>
          <w:p w14:paraId="4486869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155.648 bytes (~152 KiB)</w:t>
            </w:r>
          </w:p>
        </w:tc>
        <w:tc>
          <w:tcPr>
            <w:tcW w:w="4176" w:type="dxa"/>
          </w:tcPr>
          <w:p w14:paraId="77E683F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Kh</w:t>
            </w:r>
            <w:r w:rsidRPr="00440819">
              <w:rPr>
                <w:rFonts w:ascii="Times New Roman" w:hAnsi="Times New Roman" w:cs="Times New Roman"/>
                <w:sz w:val="24"/>
                <w:szCs w:val="24"/>
              </w:rPr>
              <w:t>ố</w:t>
            </w:r>
            <w:r w:rsidRPr="00440819">
              <w:rPr>
                <w:rFonts w:ascii="Times New Roman" w:hAnsi="Times New Roman" w:cs="Times New Roman"/>
                <w:sz w:val="24"/>
                <w:szCs w:val="24"/>
              </w:rPr>
              <w:t>i RAM n</w:t>
            </w:r>
            <w:r w:rsidRPr="00440819">
              <w:rPr>
                <w:rFonts w:ascii="Times New Roman" w:hAnsi="Times New Roman" w:cs="Times New Roman"/>
                <w:sz w:val="24"/>
                <w:szCs w:val="24"/>
              </w:rPr>
              <w:t>ộ</w:t>
            </w:r>
            <w:r w:rsidRPr="00440819">
              <w:rPr>
                <w:rFonts w:ascii="Times New Roman" w:hAnsi="Times New Roman" w:cs="Times New Roman"/>
                <w:sz w:val="24"/>
                <w:szCs w:val="24"/>
              </w:rPr>
              <w:t>i liên t</w:t>
            </w:r>
            <w:r w:rsidRPr="00440819">
              <w:rPr>
                <w:rFonts w:ascii="Times New Roman" w:hAnsi="Times New Roman" w:cs="Times New Roman"/>
                <w:sz w:val="24"/>
                <w:szCs w:val="24"/>
              </w:rPr>
              <w:t>ụ</w:t>
            </w:r>
            <w:r w:rsidRPr="00440819">
              <w:rPr>
                <w:rFonts w:ascii="Times New Roman" w:hAnsi="Times New Roman" w:cs="Times New Roman"/>
                <w:sz w:val="24"/>
                <w:szCs w:val="24"/>
              </w:rPr>
              <w:t>c l</w:t>
            </w:r>
            <w:r w:rsidRPr="00440819">
              <w:rPr>
                <w:rFonts w:ascii="Times New Roman" w:hAnsi="Times New Roman" w:cs="Times New Roman"/>
                <w:sz w:val="24"/>
                <w:szCs w:val="24"/>
              </w:rPr>
              <w:t>ớ</w:t>
            </w:r>
            <w:r w:rsidRPr="00440819">
              <w:rPr>
                <w:rFonts w:ascii="Times New Roman" w:hAnsi="Times New Roman" w:cs="Times New Roman"/>
                <w:sz w:val="24"/>
                <w:szCs w:val="24"/>
              </w:rPr>
              <w:t>n nh</w:t>
            </w:r>
            <w:r w:rsidRPr="00440819">
              <w:rPr>
                <w:rFonts w:ascii="Times New Roman" w:hAnsi="Times New Roman" w:cs="Times New Roman"/>
                <w:sz w:val="24"/>
                <w:szCs w:val="24"/>
              </w:rPr>
              <w:t>ấ</w:t>
            </w:r>
            <w:r w:rsidRPr="00440819">
              <w:rPr>
                <w:rFonts w:ascii="Times New Roman" w:hAnsi="Times New Roman" w:cs="Times New Roman"/>
                <w:sz w:val="24"/>
                <w:szCs w:val="24"/>
              </w:rPr>
              <w:t>t, ch</w:t>
            </w:r>
            <w:r w:rsidRPr="00440819">
              <w:rPr>
                <w:rFonts w:ascii="Times New Roman" w:hAnsi="Times New Roman" w:cs="Times New Roman"/>
                <w:sz w:val="24"/>
                <w:szCs w:val="24"/>
              </w:rPr>
              <w:t>ứ</w:t>
            </w:r>
            <w:r w:rsidRPr="00440819">
              <w:rPr>
                <w:rFonts w:ascii="Times New Roman" w:hAnsi="Times New Roman" w:cs="Times New Roman"/>
                <w:sz w:val="24"/>
                <w:szCs w:val="24"/>
              </w:rPr>
              <w:t>ng minh không b</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phân m</w:t>
            </w:r>
            <w:r w:rsidRPr="00440819">
              <w:rPr>
                <w:rFonts w:ascii="Times New Roman" w:hAnsi="Times New Roman" w:cs="Times New Roman"/>
                <w:sz w:val="24"/>
                <w:szCs w:val="24"/>
              </w:rPr>
              <w:t>ả</w:t>
            </w:r>
            <w:r w:rsidRPr="00440819">
              <w:rPr>
                <w:rFonts w:ascii="Times New Roman" w:hAnsi="Times New Roman" w:cs="Times New Roman"/>
                <w:sz w:val="24"/>
                <w:szCs w:val="24"/>
              </w:rPr>
              <w:t>nh.</w:t>
            </w:r>
          </w:p>
        </w:tc>
      </w:tr>
      <w:tr w:rsidR="007D2373" w:rsidRPr="00440819" w14:paraId="34D8ADD7" w14:textId="77777777" w:rsidTr="00103974">
        <w:tc>
          <w:tcPr>
            <w:tcW w:w="2592" w:type="dxa"/>
          </w:tcPr>
          <w:p w14:paraId="6767B97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PSRAM Free Heap</w:t>
            </w:r>
          </w:p>
        </w:tc>
        <w:tc>
          <w:tcPr>
            <w:tcW w:w="2592" w:type="dxa"/>
          </w:tcPr>
          <w:p w14:paraId="1142AE0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4.050.484 bytes (~3,86 MiB)</w:t>
            </w:r>
          </w:p>
        </w:tc>
        <w:tc>
          <w:tcPr>
            <w:tcW w:w="4176" w:type="dxa"/>
          </w:tcPr>
          <w:p w14:paraId="461BD57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ớ</w:t>
            </w:r>
            <w:r w:rsidRPr="00440819">
              <w:rPr>
                <w:rFonts w:ascii="Times New Roman" w:hAnsi="Times New Roman" w:cs="Times New Roman"/>
                <w:sz w:val="24"/>
                <w:szCs w:val="24"/>
              </w:rPr>
              <w:t xml:space="preserve"> PSRAM còn tr</w:t>
            </w:r>
            <w:r w:rsidRPr="00440819">
              <w:rPr>
                <w:rFonts w:ascii="Times New Roman" w:hAnsi="Times New Roman" w:cs="Times New Roman"/>
                <w:sz w:val="24"/>
                <w:szCs w:val="24"/>
              </w:rPr>
              <w:t>ố</w:t>
            </w:r>
            <w:r w:rsidRPr="00440819">
              <w:rPr>
                <w:rFonts w:ascii="Times New Roman" w:hAnsi="Times New Roman" w:cs="Times New Roman"/>
                <w:sz w:val="24"/>
                <w:szCs w:val="24"/>
              </w:rPr>
              <w:t>ng c</w:t>
            </w:r>
            <w:r w:rsidRPr="00440819">
              <w:rPr>
                <w:rFonts w:ascii="Times New Roman" w:hAnsi="Times New Roman" w:cs="Times New Roman"/>
                <w:sz w:val="24"/>
                <w:szCs w:val="24"/>
              </w:rPr>
              <w:t>ự</w:t>
            </w:r>
            <w:r w:rsidRPr="00440819">
              <w:rPr>
                <w:rFonts w:ascii="Times New Roman" w:hAnsi="Times New Roman" w:cs="Times New Roman"/>
                <w:sz w:val="24"/>
                <w:szCs w:val="24"/>
              </w:rPr>
              <w:t>c k</w:t>
            </w:r>
            <w:r w:rsidRPr="00440819">
              <w:rPr>
                <w:rFonts w:ascii="Times New Roman" w:hAnsi="Times New Roman" w:cs="Times New Roman"/>
                <w:sz w:val="24"/>
                <w:szCs w:val="24"/>
              </w:rPr>
              <w:t>ỳ</w:t>
            </w:r>
            <w:r w:rsidRPr="00440819">
              <w:rPr>
                <w:rFonts w:ascii="Times New Roman" w:hAnsi="Times New Roman" w:cs="Times New Roman"/>
                <w:sz w:val="24"/>
                <w:szCs w:val="24"/>
              </w:rPr>
              <w:t xml:space="preserve"> d</w:t>
            </w:r>
            <w:r w:rsidRPr="00440819">
              <w:rPr>
                <w:rFonts w:ascii="Times New Roman" w:hAnsi="Times New Roman" w:cs="Times New Roman"/>
                <w:sz w:val="24"/>
                <w:szCs w:val="24"/>
              </w:rPr>
              <w:t>ồ</w:t>
            </w:r>
            <w:r w:rsidRPr="00440819">
              <w:rPr>
                <w:rFonts w:ascii="Times New Roman" w:hAnsi="Times New Roman" w:cs="Times New Roman"/>
                <w:sz w:val="24"/>
                <w:szCs w:val="24"/>
              </w:rPr>
              <w:t>i dào, an toàn tuy</w:t>
            </w:r>
            <w:r w:rsidRPr="00440819">
              <w:rPr>
                <w:rFonts w:ascii="Times New Roman" w:hAnsi="Times New Roman" w:cs="Times New Roman"/>
                <w:sz w:val="24"/>
                <w:szCs w:val="24"/>
              </w:rPr>
              <w:t>ệ</w:t>
            </w:r>
            <w:r w:rsidRPr="00440819">
              <w:rPr>
                <w:rFonts w:ascii="Times New Roman" w:hAnsi="Times New Roman" w:cs="Times New Roman"/>
                <w:sz w:val="24"/>
                <w:szCs w:val="24"/>
              </w:rPr>
              <w:t>t đ</w:t>
            </w:r>
            <w:r w:rsidRPr="00440819">
              <w:rPr>
                <w:rFonts w:ascii="Times New Roman" w:hAnsi="Times New Roman" w:cs="Times New Roman"/>
                <w:sz w:val="24"/>
                <w:szCs w:val="24"/>
              </w:rPr>
              <w:t>ố</w:t>
            </w:r>
            <w:r w:rsidRPr="00440819">
              <w:rPr>
                <w:rFonts w:ascii="Times New Roman" w:hAnsi="Times New Roman" w:cs="Times New Roman"/>
                <w:sz w:val="24"/>
                <w:szCs w:val="24"/>
              </w:rPr>
              <w:t>i.</w:t>
            </w:r>
          </w:p>
        </w:tc>
      </w:tr>
    </w:tbl>
    <w:p w14:paraId="7791DDC1" w14:textId="378B7AC7" w:rsidR="00576F8C" w:rsidRPr="00440819" w:rsidRDefault="008B7298" w:rsidP="00103974">
      <w:pPr>
        <w:pStyle w:val="Heading2"/>
      </w:pPr>
      <w:bookmarkStart w:id="25" w:name="_Toc242200474"/>
      <w:r w:rsidRPr="00440819">
        <w:t>5.7. Minh ch</w:t>
      </w:r>
      <w:r w:rsidRPr="00440819">
        <w:t>ứ</w:t>
      </w:r>
      <w:r w:rsidRPr="00440819">
        <w:t>ng Tr</w:t>
      </w:r>
      <w:r w:rsidRPr="00440819">
        <w:t>ự</w:t>
      </w:r>
      <w:r w:rsidRPr="00440819">
        <w:t xml:space="preserve">c </w:t>
      </w:r>
      <w:r w:rsidRPr="00440819">
        <w:t xml:space="preserve">quan </w:t>
      </w:r>
      <w:r w:rsidR="00103974" w:rsidRPr="00440819">
        <w:t>h</w:t>
      </w:r>
      <w:r w:rsidRPr="00440819">
        <w:t xml:space="preserve">ình </w:t>
      </w:r>
      <w:r w:rsidRPr="00440819">
        <w:t>ả</w:t>
      </w:r>
      <w:r w:rsidRPr="00440819">
        <w:t xml:space="preserve">nh </w:t>
      </w:r>
      <w:r w:rsidR="00103974" w:rsidRPr="00440819">
        <w:t>t</w:t>
      </w:r>
      <w:r w:rsidRPr="00440819">
        <w:t>ái t</w:t>
      </w:r>
      <w:r w:rsidRPr="00440819">
        <w:t>ạ</w:t>
      </w:r>
      <w:r w:rsidRPr="00440819">
        <w:t>o</w:t>
      </w:r>
      <w:bookmarkEnd w:id="25"/>
    </w:p>
    <w:p w14:paraId="31F52E59"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Hình 6 trình bày ma tr</w:t>
      </w:r>
      <w:r w:rsidRPr="00440819">
        <w:rPr>
          <w:rFonts w:ascii="Times New Roman" w:hAnsi="Times New Roman" w:cs="Times New Roman"/>
          <w:sz w:val="24"/>
          <w:szCs w:val="24"/>
        </w:rPr>
        <w:t>ậ</w:t>
      </w:r>
      <w:r w:rsidRPr="00440819">
        <w:rPr>
          <w:rFonts w:ascii="Times New Roman" w:hAnsi="Times New Roman" w:cs="Times New Roman"/>
          <w:sz w:val="24"/>
          <w:szCs w:val="24"/>
        </w:rPr>
        <w:t>n so sánh tr</w:t>
      </w:r>
      <w:r w:rsidRPr="00440819">
        <w:rPr>
          <w:rFonts w:ascii="Times New Roman" w:hAnsi="Times New Roman" w:cs="Times New Roman"/>
          <w:sz w:val="24"/>
          <w:szCs w:val="24"/>
        </w:rPr>
        <w:t>ự</w:t>
      </w:r>
      <w:r w:rsidRPr="00440819">
        <w:rPr>
          <w:rFonts w:ascii="Times New Roman" w:hAnsi="Times New Roman" w:cs="Times New Roman"/>
          <w:sz w:val="24"/>
          <w:szCs w:val="24"/>
        </w:rPr>
        <w:t>c quan gi</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a </w:t>
      </w:r>
      <w:r w:rsidRPr="00440819">
        <w:rPr>
          <w:rFonts w:ascii="Times New Roman" w:hAnsi="Times New Roman" w:cs="Times New Roman"/>
          <w:sz w:val="24"/>
          <w:szCs w:val="24"/>
        </w:rPr>
        <w:t>ả</w:t>
      </w:r>
      <w:r w:rsidRPr="00440819">
        <w:rPr>
          <w:rFonts w:ascii="Times New Roman" w:hAnsi="Times New Roman" w:cs="Times New Roman"/>
          <w:sz w:val="24"/>
          <w:szCs w:val="24"/>
        </w:rPr>
        <w:t>nh g</w:t>
      </w:r>
      <w:r w:rsidRPr="00440819">
        <w:rPr>
          <w:rFonts w:ascii="Times New Roman" w:hAnsi="Times New Roman" w:cs="Times New Roman"/>
          <w:sz w:val="24"/>
          <w:szCs w:val="24"/>
        </w:rPr>
        <w:t>ố</w:t>
      </w:r>
      <w:r w:rsidRPr="00440819">
        <w:rPr>
          <w:rFonts w:ascii="Times New Roman" w:hAnsi="Times New Roman" w:cs="Times New Roman"/>
          <w:sz w:val="24"/>
          <w:szCs w:val="24"/>
        </w:rPr>
        <w:t>c nguyên b</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n, </w:t>
      </w:r>
      <w:r w:rsidRPr="00440819">
        <w:rPr>
          <w:rFonts w:ascii="Times New Roman" w:hAnsi="Times New Roman" w:cs="Times New Roman"/>
          <w:sz w:val="24"/>
          <w:szCs w:val="24"/>
        </w:rPr>
        <w:t>ả</w:t>
      </w:r>
      <w:r w:rsidRPr="00440819">
        <w:rPr>
          <w:rFonts w:ascii="Times New Roman" w:hAnsi="Times New Roman" w:cs="Times New Roman"/>
          <w:sz w:val="24"/>
          <w:szCs w:val="24"/>
        </w:rPr>
        <w:t>nh tái t</w:t>
      </w:r>
      <w:r w:rsidRPr="00440819">
        <w:rPr>
          <w:rFonts w:ascii="Times New Roman" w:hAnsi="Times New Roman" w:cs="Times New Roman"/>
          <w:sz w:val="24"/>
          <w:szCs w:val="24"/>
        </w:rPr>
        <w:t>ạ</w:t>
      </w:r>
      <w:r w:rsidRPr="00440819">
        <w:rPr>
          <w:rFonts w:ascii="Times New Roman" w:hAnsi="Times New Roman" w:cs="Times New Roman"/>
          <w:sz w:val="24"/>
          <w:szCs w:val="24"/>
        </w:rPr>
        <w:t>o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TinyCAE INT8 (1024 B) và </w:t>
      </w:r>
      <w:r w:rsidRPr="00440819">
        <w:rPr>
          <w:rFonts w:ascii="Times New Roman" w:hAnsi="Times New Roman" w:cs="Times New Roman"/>
          <w:sz w:val="24"/>
          <w:szCs w:val="24"/>
        </w:rPr>
        <w:t>ả</w:t>
      </w:r>
      <w:r w:rsidRPr="00440819">
        <w:rPr>
          <w:rFonts w:ascii="Times New Roman" w:hAnsi="Times New Roman" w:cs="Times New Roman"/>
          <w:sz w:val="24"/>
          <w:szCs w:val="24"/>
        </w:rPr>
        <w:t>nh tái t</w:t>
      </w:r>
      <w:r w:rsidRPr="00440819">
        <w:rPr>
          <w:rFonts w:ascii="Times New Roman" w:hAnsi="Times New Roman" w:cs="Times New Roman"/>
          <w:sz w:val="24"/>
          <w:szCs w:val="24"/>
        </w:rPr>
        <w:t>ạ</w:t>
      </w:r>
      <w:r w:rsidRPr="00440819">
        <w:rPr>
          <w:rFonts w:ascii="Times New Roman" w:hAnsi="Times New Roman" w:cs="Times New Roman"/>
          <w:sz w:val="24"/>
          <w:szCs w:val="24"/>
        </w:rPr>
        <w:t>o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JPEG Q70 cho 4 l</w:t>
      </w:r>
      <w:r w:rsidRPr="00440819">
        <w:rPr>
          <w:rFonts w:ascii="Times New Roman" w:hAnsi="Times New Roman" w:cs="Times New Roman"/>
          <w:sz w:val="24"/>
          <w:szCs w:val="24"/>
        </w:rPr>
        <w:t>ớ</w:t>
      </w:r>
      <w:r w:rsidRPr="00440819">
        <w:rPr>
          <w:rFonts w:ascii="Times New Roman" w:hAnsi="Times New Roman" w:cs="Times New Roman"/>
          <w:sz w:val="24"/>
          <w:szCs w:val="24"/>
        </w:rPr>
        <w:t>p đ</w:t>
      </w:r>
      <w:r w:rsidRPr="00440819">
        <w:rPr>
          <w:rFonts w:ascii="Times New Roman" w:hAnsi="Times New Roman" w:cs="Times New Roman"/>
          <w:sz w:val="24"/>
          <w:szCs w:val="24"/>
        </w:rPr>
        <w:t>ố</w:t>
      </w:r>
      <w:r w:rsidRPr="00440819">
        <w:rPr>
          <w:rFonts w:ascii="Times New Roman" w:hAnsi="Times New Roman" w:cs="Times New Roman"/>
          <w:sz w:val="24"/>
          <w:szCs w:val="24"/>
        </w:rPr>
        <w:t>i tư</w:t>
      </w:r>
      <w:r w:rsidRPr="00440819">
        <w:rPr>
          <w:rFonts w:ascii="Times New Roman" w:hAnsi="Times New Roman" w:cs="Times New Roman"/>
          <w:sz w:val="24"/>
          <w:szCs w:val="24"/>
        </w:rPr>
        <w:t>ợ</w:t>
      </w:r>
      <w:r w:rsidRPr="00440819">
        <w:rPr>
          <w:rFonts w:ascii="Times New Roman" w:hAnsi="Times New Roman" w:cs="Times New Roman"/>
          <w:sz w:val="24"/>
          <w:szCs w:val="24"/>
        </w:rPr>
        <w:t>ng đ</w:t>
      </w:r>
      <w:r w:rsidRPr="00440819">
        <w:rPr>
          <w:rFonts w:ascii="Times New Roman" w:hAnsi="Times New Roman" w:cs="Times New Roman"/>
          <w:sz w:val="24"/>
          <w:szCs w:val="24"/>
        </w:rPr>
        <w:t>ạ</w:t>
      </w:r>
      <w:r w:rsidRPr="00440819">
        <w:rPr>
          <w:rFonts w:ascii="Times New Roman" w:hAnsi="Times New Roman" w:cs="Times New Roman"/>
          <w:sz w:val="24"/>
          <w:szCs w:val="24"/>
        </w:rPr>
        <w:t>i di</w:t>
      </w:r>
      <w:r w:rsidRPr="00440819">
        <w:rPr>
          <w:rFonts w:ascii="Times New Roman" w:hAnsi="Times New Roman" w:cs="Times New Roman"/>
          <w:sz w:val="24"/>
          <w:szCs w:val="24"/>
        </w:rPr>
        <w:t>ệ</w:t>
      </w:r>
      <w:r w:rsidRPr="00440819">
        <w:rPr>
          <w:rFonts w:ascii="Times New Roman" w:hAnsi="Times New Roman" w:cs="Times New Roman"/>
          <w:sz w:val="24"/>
          <w:szCs w:val="24"/>
        </w:rPr>
        <w:t>n: Máy bay (Airplane), Mèo (Cat), Hươu (Deer), và Chó (Dog).</w:t>
      </w:r>
    </w:p>
    <w:p w14:paraId="25FFE247" w14:textId="77777777" w:rsidR="00576F8C" w:rsidRPr="00440819" w:rsidRDefault="008B7298">
      <w:pPr>
        <w:rPr>
          <w:rFonts w:ascii="Times New Roman" w:hAnsi="Times New Roman" w:cs="Times New Roman"/>
          <w:sz w:val="24"/>
          <w:szCs w:val="24"/>
        </w:rPr>
      </w:pPr>
      <w:r w:rsidRPr="00440819">
        <w:rPr>
          <w:rFonts w:ascii="Times New Roman" w:hAnsi="Times New Roman" w:cs="Times New Roman"/>
          <w:sz w:val="24"/>
          <w:szCs w:val="24"/>
        </w:rPr>
        <w:br w:type="page"/>
      </w:r>
    </w:p>
    <w:p w14:paraId="64987E61" w14:textId="77777777" w:rsidR="00576F8C" w:rsidRPr="00440819" w:rsidRDefault="008B7298">
      <w:pPr>
        <w:keepNext/>
        <w:spacing w:before="160" w:after="40"/>
        <w:jc w:val="center"/>
        <w:rPr>
          <w:rFonts w:ascii="Times New Roman" w:hAnsi="Times New Roman" w:cs="Times New Roman"/>
          <w:sz w:val="24"/>
          <w:szCs w:val="24"/>
        </w:rPr>
      </w:pPr>
      <w:r w:rsidRPr="00440819">
        <w:rPr>
          <w:rFonts w:ascii="Times New Roman" w:hAnsi="Times New Roman" w:cs="Times New Roman"/>
          <w:noProof/>
          <w:sz w:val="24"/>
          <w:szCs w:val="24"/>
        </w:rPr>
        <w:lastRenderedPageBreak/>
        <w:drawing>
          <wp:inline distT="0" distB="0" distL="0" distR="0" wp14:anchorId="0D882BF2" wp14:editId="53E037BA">
            <wp:extent cx="4501482" cy="46890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reconstruction_grid.png"/>
                    <pic:cNvPicPr/>
                  </pic:nvPicPr>
                  <pic:blipFill>
                    <a:blip r:embed="rId15"/>
                    <a:stretch>
                      <a:fillRect/>
                    </a:stretch>
                  </pic:blipFill>
                  <pic:spPr>
                    <a:xfrm>
                      <a:off x="0" y="0"/>
                      <a:ext cx="4505654" cy="4693389"/>
                    </a:xfrm>
                    <a:prstGeom prst="rect">
                      <a:avLst/>
                    </a:prstGeom>
                  </pic:spPr>
                </pic:pic>
              </a:graphicData>
            </a:graphic>
          </wp:inline>
        </w:drawing>
      </w:r>
    </w:p>
    <w:p w14:paraId="49353F1B" w14:textId="77777777" w:rsidR="00576F8C" w:rsidRPr="00440819" w:rsidRDefault="008B7298">
      <w:pPr>
        <w:spacing w:before="80" w:after="12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Hình 6. Ma</w:t>
      </w:r>
      <w:r w:rsidRPr="00440819">
        <w:rPr>
          <w:rFonts w:ascii="Times New Roman" w:hAnsi="Times New Roman" w:cs="Times New Roman"/>
          <w:i/>
          <w:sz w:val="24"/>
          <w:szCs w:val="24"/>
        </w:rPr>
        <w:t xml:space="preserve"> tr</w:t>
      </w:r>
      <w:r w:rsidRPr="00440819">
        <w:rPr>
          <w:rFonts w:ascii="Times New Roman" w:hAnsi="Times New Roman" w:cs="Times New Roman"/>
          <w:i/>
          <w:sz w:val="24"/>
          <w:szCs w:val="24"/>
        </w:rPr>
        <w:t>ậ</w:t>
      </w:r>
      <w:r w:rsidRPr="00440819">
        <w:rPr>
          <w:rFonts w:ascii="Times New Roman" w:hAnsi="Times New Roman" w:cs="Times New Roman"/>
          <w:i/>
          <w:sz w:val="24"/>
          <w:szCs w:val="24"/>
        </w:rPr>
        <w:t>n đ</w:t>
      </w:r>
      <w:r w:rsidRPr="00440819">
        <w:rPr>
          <w:rFonts w:ascii="Times New Roman" w:hAnsi="Times New Roman" w:cs="Times New Roman"/>
          <w:i/>
          <w:sz w:val="24"/>
          <w:szCs w:val="24"/>
        </w:rPr>
        <w:t>ố</w:t>
      </w:r>
      <w:r w:rsidRPr="00440819">
        <w:rPr>
          <w:rFonts w:ascii="Times New Roman" w:hAnsi="Times New Roman" w:cs="Times New Roman"/>
          <w:i/>
          <w:sz w:val="24"/>
          <w:szCs w:val="24"/>
        </w:rPr>
        <w:t>i chi</w:t>
      </w:r>
      <w:r w:rsidRPr="00440819">
        <w:rPr>
          <w:rFonts w:ascii="Times New Roman" w:hAnsi="Times New Roman" w:cs="Times New Roman"/>
          <w:i/>
          <w:sz w:val="24"/>
          <w:szCs w:val="24"/>
        </w:rPr>
        <w:t>ế</w:t>
      </w:r>
      <w:r w:rsidRPr="00440819">
        <w:rPr>
          <w:rFonts w:ascii="Times New Roman" w:hAnsi="Times New Roman" w:cs="Times New Roman"/>
          <w:i/>
          <w:sz w:val="24"/>
          <w:szCs w:val="24"/>
        </w:rPr>
        <w:t>u tr</w:t>
      </w:r>
      <w:r w:rsidRPr="00440819">
        <w:rPr>
          <w:rFonts w:ascii="Times New Roman" w:hAnsi="Times New Roman" w:cs="Times New Roman"/>
          <w:i/>
          <w:sz w:val="24"/>
          <w:szCs w:val="24"/>
        </w:rPr>
        <w:t>ự</w:t>
      </w:r>
      <w:r w:rsidRPr="00440819">
        <w:rPr>
          <w:rFonts w:ascii="Times New Roman" w:hAnsi="Times New Roman" w:cs="Times New Roman"/>
          <w:i/>
          <w:sz w:val="24"/>
          <w:szCs w:val="24"/>
        </w:rPr>
        <w:t xml:space="preserve">c quan: </w:t>
      </w:r>
      <w:r w:rsidRPr="00440819">
        <w:rPr>
          <w:rFonts w:ascii="Times New Roman" w:hAnsi="Times New Roman" w:cs="Times New Roman"/>
          <w:i/>
          <w:sz w:val="24"/>
          <w:szCs w:val="24"/>
        </w:rPr>
        <w:t>Ả</w:t>
      </w:r>
      <w:r w:rsidRPr="00440819">
        <w:rPr>
          <w:rFonts w:ascii="Times New Roman" w:hAnsi="Times New Roman" w:cs="Times New Roman"/>
          <w:i/>
          <w:sz w:val="24"/>
          <w:szCs w:val="24"/>
        </w:rPr>
        <w:t>nh g</w:t>
      </w:r>
      <w:r w:rsidRPr="00440819">
        <w:rPr>
          <w:rFonts w:ascii="Times New Roman" w:hAnsi="Times New Roman" w:cs="Times New Roman"/>
          <w:i/>
          <w:sz w:val="24"/>
          <w:szCs w:val="24"/>
        </w:rPr>
        <w:t>ố</w:t>
      </w:r>
      <w:r w:rsidRPr="00440819">
        <w:rPr>
          <w:rFonts w:ascii="Times New Roman" w:hAnsi="Times New Roman" w:cs="Times New Roman"/>
          <w:i/>
          <w:sz w:val="24"/>
          <w:szCs w:val="24"/>
        </w:rPr>
        <w:t>c RGB888, TinyCAE INT8 (1024 B) và JPEG Q70 trên các l</w:t>
      </w:r>
      <w:r w:rsidRPr="00440819">
        <w:rPr>
          <w:rFonts w:ascii="Times New Roman" w:hAnsi="Times New Roman" w:cs="Times New Roman"/>
          <w:i/>
          <w:sz w:val="24"/>
          <w:szCs w:val="24"/>
        </w:rPr>
        <w:t>ớ</w:t>
      </w:r>
      <w:r w:rsidRPr="00440819">
        <w:rPr>
          <w:rFonts w:ascii="Times New Roman" w:hAnsi="Times New Roman" w:cs="Times New Roman"/>
          <w:i/>
          <w:sz w:val="24"/>
          <w:szCs w:val="24"/>
        </w:rPr>
        <w:t>p CIFAR-10 đ</w:t>
      </w:r>
      <w:r w:rsidRPr="00440819">
        <w:rPr>
          <w:rFonts w:ascii="Times New Roman" w:hAnsi="Times New Roman" w:cs="Times New Roman"/>
          <w:i/>
          <w:sz w:val="24"/>
          <w:szCs w:val="24"/>
        </w:rPr>
        <w:t>ạ</w:t>
      </w:r>
      <w:r w:rsidRPr="00440819">
        <w:rPr>
          <w:rFonts w:ascii="Times New Roman" w:hAnsi="Times New Roman" w:cs="Times New Roman"/>
          <w:i/>
          <w:sz w:val="24"/>
          <w:szCs w:val="24"/>
        </w:rPr>
        <w:t>i di</w:t>
      </w:r>
      <w:r w:rsidRPr="00440819">
        <w:rPr>
          <w:rFonts w:ascii="Times New Roman" w:hAnsi="Times New Roman" w:cs="Times New Roman"/>
          <w:i/>
          <w:sz w:val="24"/>
          <w:szCs w:val="24"/>
        </w:rPr>
        <w:t>ệ</w:t>
      </w:r>
      <w:r w:rsidRPr="00440819">
        <w:rPr>
          <w:rFonts w:ascii="Times New Roman" w:hAnsi="Times New Roman" w:cs="Times New Roman"/>
          <w:i/>
          <w:sz w:val="24"/>
          <w:szCs w:val="24"/>
        </w:rPr>
        <w:t>n.</w:t>
      </w:r>
    </w:p>
    <w:p w14:paraId="1AC2CFEB" w14:textId="558FA8D5" w:rsidR="00576F8C" w:rsidRPr="00440819" w:rsidRDefault="008B7298" w:rsidP="00103974">
      <w:pPr>
        <w:pStyle w:val="Heading1"/>
      </w:pPr>
      <w:bookmarkStart w:id="26" w:name="_Toc242200475"/>
      <w:r w:rsidRPr="00440819">
        <w:t xml:space="preserve">CHƯƠNG 6. </w:t>
      </w:r>
      <w:r w:rsidR="00103974" w:rsidRPr="00440819">
        <w:t>KẾT LUẬN</w:t>
      </w:r>
      <w:bookmarkEnd w:id="26"/>
    </w:p>
    <w:p w14:paraId="3EAF2D6F" w14:textId="24AC695D" w:rsidR="00576F8C" w:rsidRPr="00440819" w:rsidRDefault="008B7298" w:rsidP="00103974">
      <w:pPr>
        <w:pStyle w:val="Heading2"/>
      </w:pPr>
      <w:bookmarkStart w:id="27" w:name="_Toc242200476"/>
      <w:r w:rsidRPr="00440819">
        <w:t>6.1. Bàn lu</w:t>
      </w:r>
      <w:r w:rsidRPr="00440819">
        <w:t>ậ</w:t>
      </w:r>
      <w:r w:rsidRPr="00440819">
        <w:t>n Sâu v</w:t>
      </w:r>
      <w:r w:rsidRPr="00440819">
        <w:t>ề</w:t>
      </w:r>
      <w:r w:rsidRPr="00440819">
        <w:t xml:space="preserve"> Trade-off K</w:t>
      </w:r>
      <w:r w:rsidRPr="00440819">
        <w:t>ỹ</w:t>
      </w:r>
      <w:r w:rsidRPr="00440819">
        <w:t xml:space="preserve"> thu</w:t>
      </w:r>
      <w:r w:rsidRPr="00440819">
        <w:t>ậ</w:t>
      </w:r>
      <w:r w:rsidRPr="00440819">
        <w:t>t</w:t>
      </w:r>
      <w:bookmarkEnd w:id="27"/>
    </w:p>
    <w:p w14:paraId="616EC49A"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K</w:t>
      </w:r>
      <w:r w:rsidRPr="00440819">
        <w:rPr>
          <w:rFonts w:ascii="Times New Roman" w:hAnsi="Times New Roman" w:cs="Times New Roman"/>
          <w:sz w:val="24"/>
          <w:szCs w:val="24"/>
        </w:rPr>
        <w:t>ế</w:t>
      </w:r>
      <w:r w:rsidRPr="00440819">
        <w:rPr>
          <w:rFonts w:ascii="Times New Roman" w:hAnsi="Times New Roman" w:cs="Times New Roman"/>
          <w:sz w:val="24"/>
          <w:szCs w:val="24"/>
        </w:rPr>
        <w:t>t qu</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ự</w:t>
      </w:r>
      <w:r w:rsidRPr="00440819">
        <w:rPr>
          <w:rFonts w:ascii="Times New Roman" w:hAnsi="Times New Roman" w:cs="Times New Roman"/>
          <w:sz w:val="24"/>
          <w:szCs w:val="24"/>
        </w:rPr>
        <w:t>c nghi</w:t>
      </w:r>
      <w:r w:rsidRPr="00440819">
        <w:rPr>
          <w:rFonts w:ascii="Times New Roman" w:hAnsi="Times New Roman" w:cs="Times New Roman"/>
          <w:sz w:val="24"/>
          <w:szCs w:val="24"/>
        </w:rPr>
        <w:t>ệ</w:t>
      </w:r>
      <w:r w:rsidRPr="00440819">
        <w:rPr>
          <w:rFonts w:ascii="Times New Roman" w:hAnsi="Times New Roman" w:cs="Times New Roman"/>
          <w:sz w:val="24"/>
          <w:szCs w:val="24"/>
        </w:rPr>
        <w:t>m đem l</w:t>
      </w:r>
      <w:r w:rsidRPr="00440819">
        <w:rPr>
          <w:rFonts w:ascii="Times New Roman" w:hAnsi="Times New Roman" w:cs="Times New Roman"/>
          <w:sz w:val="24"/>
          <w:szCs w:val="24"/>
        </w:rPr>
        <w:t>ạ</w:t>
      </w:r>
      <w:r w:rsidRPr="00440819">
        <w:rPr>
          <w:rFonts w:ascii="Times New Roman" w:hAnsi="Times New Roman" w:cs="Times New Roman"/>
          <w:sz w:val="24"/>
          <w:szCs w:val="24"/>
        </w:rPr>
        <w:t>i m</w:t>
      </w:r>
      <w:r w:rsidRPr="00440819">
        <w:rPr>
          <w:rFonts w:ascii="Times New Roman" w:hAnsi="Times New Roman" w:cs="Times New Roman"/>
          <w:sz w:val="24"/>
          <w:szCs w:val="24"/>
        </w:rPr>
        <w:t>ộ</w:t>
      </w:r>
      <w:r w:rsidRPr="00440819">
        <w:rPr>
          <w:rFonts w:ascii="Times New Roman" w:hAnsi="Times New Roman" w:cs="Times New Roman"/>
          <w:sz w:val="24"/>
          <w:szCs w:val="24"/>
        </w:rPr>
        <w:t>t b</w:t>
      </w:r>
      <w:r w:rsidRPr="00440819">
        <w:rPr>
          <w:rFonts w:ascii="Times New Roman" w:hAnsi="Times New Roman" w:cs="Times New Roman"/>
          <w:sz w:val="24"/>
          <w:szCs w:val="24"/>
        </w:rPr>
        <w:t>ứ</w:t>
      </w:r>
      <w:r w:rsidRPr="00440819">
        <w:rPr>
          <w:rFonts w:ascii="Times New Roman" w:hAnsi="Times New Roman" w:cs="Times New Roman"/>
          <w:sz w:val="24"/>
          <w:szCs w:val="24"/>
        </w:rPr>
        <w:t>c tranh đánh đ</w:t>
      </w:r>
      <w:r w:rsidRPr="00440819">
        <w:rPr>
          <w:rFonts w:ascii="Times New Roman" w:hAnsi="Times New Roman" w:cs="Times New Roman"/>
          <w:sz w:val="24"/>
          <w:szCs w:val="24"/>
        </w:rPr>
        <w:t>ổ</w:t>
      </w:r>
      <w:r w:rsidRPr="00440819">
        <w:rPr>
          <w:rFonts w:ascii="Times New Roman" w:hAnsi="Times New Roman" w:cs="Times New Roman"/>
          <w:sz w:val="24"/>
          <w:szCs w:val="24"/>
        </w:rPr>
        <w:t>i k</w:t>
      </w:r>
      <w:r w:rsidRPr="00440819">
        <w:rPr>
          <w:rFonts w:ascii="Times New Roman" w:hAnsi="Times New Roman" w:cs="Times New Roman"/>
          <w:sz w:val="24"/>
          <w:szCs w:val="24"/>
        </w:rPr>
        <w:t>ỹ</w:t>
      </w:r>
      <w:r w:rsidRPr="00440819">
        <w:rPr>
          <w:rFonts w:ascii="Times New Roman" w:hAnsi="Times New Roman" w:cs="Times New Roman"/>
          <w:sz w:val="24"/>
          <w:szCs w:val="24"/>
        </w:rPr>
        <w:t xml:space="preserve"> thu</w:t>
      </w:r>
      <w:r w:rsidRPr="00440819">
        <w:rPr>
          <w:rFonts w:ascii="Times New Roman" w:hAnsi="Times New Roman" w:cs="Times New Roman"/>
          <w:sz w:val="24"/>
          <w:szCs w:val="24"/>
        </w:rPr>
        <w:t>ậ</w:t>
      </w:r>
      <w:r w:rsidRPr="00440819">
        <w:rPr>
          <w:rFonts w:ascii="Times New Roman" w:hAnsi="Times New Roman" w:cs="Times New Roman"/>
          <w:sz w:val="24"/>
          <w:szCs w:val="24"/>
        </w:rPr>
        <w:t>t r</w:t>
      </w:r>
      <w:r w:rsidRPr="00440819">
        <w:rPr>
          <w:rFonts w:ascii="Times New Roman" w:hAnsi="Times New Roman" w:cs="Times New Roman"/>
          <w:sz w:val="24"/>
          <w:szCs w:val="24"/>
        </w:rPr>
        <w:t>ấ</w:t>
      </w:r>
      <w:r w:rsidRPr="00440819">
        <w:rPr>
          <w:rFonts w:ascii="Times New Roman" w:hAnsi="Times New Roman" w:cs="Times New Roman"/>
          <w:sz w:val="24"/>
          <w:szCs w:val="24"/>
        </w:rPr>
        <w:t>t rõ ràng, th</w:t>
      </w:r>
      <w:r w:rsidRPr="00440819">
        <w:rPr>
          <w:rFonts w:ascii="Times New Roman" w:hAnsi="Times New Roman" w:cs="Times New Roman"/>
          <w:sz w:val="24"/>
          <w:szCs w:val="24"/>
        </w:rPr>
        <w:t>ự</w:t>
      </w:r>
      <w:r w:rsidRPr="00440819">
        <w:rPr>
          <w:rFonts w:ascii="Times New Roman" w:hAnsi="Times New Roman" w:cs="Times New Roman"/>
          <w:sz w:val="24"/>
          <w:szCs w:val="24"/>
        </w:rPr>
        <w:t>c t</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và có giá tr</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tham kh</w:t>
      </w:r>
      <w:r w:rsidRPr="00440819">
        <w:rPr>
          <w:rFonts w:ascii="Times New Roman" w:hAnsi="Times New Roman" w:cs="Times New Roman"/>
          <w:sz w:val="24"/>
          <w:szCs w:val="24"/>
        </w:rPr>
        <w:t>ả</w:t>
      </w:r>
      <w:r w:rsidRPr="00440819">
        <w:rPr>
          <w:rFonts w:ascii="Times New Roman" w:hAnsi="Times New Roman" w:cs="Times New Roman"/>
          <w:sz w:val="24"/>
          <w:szCs w:val="24"/>
        </w:rPr>
        <w:t>o cao:</w:t>
      </w:r>
    </w:p>
    <w:p w14:paraId="71793A82" w14:textId="77777777" w:rsidR="00576F8C" w:rsidRPr="00440819" w:rsidRDefault="008B7298">
      <w:pPr>
        <w:pStyle w:val="ListBullet"/>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Tính xác đ</w:t>
      </w:r>
      <w:r w:rsidRPr="00440819">
        <w:rPr>
          <w:rFonts w:ascii="Times New Roman" w:hAnsi="Times New Roman" w:cs="Times New Roman"/>
          <w:b/>
          <w:sz w:val="24"/>
          <w:szCs w:val="24"/>
        </w:rPr>
        <w:t>ị</w:t>
      </w:r>
      <w:r w:rsidRPr="00440819">
        <w:rPr>
          <w:rFonts w:ascii="Times New Roman" w:hAnsi="Times New Roman" w:cs="Times New Roman"/>
          <w:b/>
          <w:sz w:val="24"/>
          <w:szCs w:val="24"/>
        </w:rPr>
        <w:t>nh c</w:t>
      </w:r>
      <w:r w:rsidRPr="00440819">
        <w:rPr>
          <w:rFonts w:ascii="Times New Roman" w:hAnsi="Times New Roman" w:cs="Times New Roman"/>
          <w:b/>
          <w:sz w:val="24"/>
          <w:szCs w:val="24"/>
        </w:rPr>
        <w:t>ủ</w:t>
      </w:r>
      <w:r w:rsidRPr="00440819">
        <w:rPr>
          <w:rFonts w:ascii="Times New Roman" w:hAnsi="Times New Roman" w:cs="Times New Roman"/>
          <w:b/>
          <w:sz w:val="24"/>
          <w:szCs w:val="24"/>
        </w:rPr>
        <w:t>a kích thư</w:t>
      </w:r>
      <w:r w:rsidRPr="00440819">
        <w:rPr>
          <w:rFonts w:ascii="Times New Roman" w:hAnsi="Times New Roman" w:cs="Times New Roman"/>
          <w:b/>
          <w:sz w:val="24"/>
          <w:szCs w:val="24"/>
        </w:rPr>
        <w:t>ớ</w:t>
      </w:r>
      <w:r w:rsidRPr="00440819">
        <w:rPr>
          <w:rFonts w:ascii="Times New Roman" w:hAnsi="Times New Roman" w:cs="Times New Roman"/>
          <w:b/>
          <w:sz w:val="24"/>
          <w:szCs w:val="24"/>
        </w:rPr>
        <w:t xml:space="preserve">c: </w:t>
      </w:r>
      <w:r w:rsidRPr="00440819">
        <w:rPr>
          <w:rFonts w:ascii="Times New Roman" w:hAnsi="Times New Roman" w:cs="Times New Roman"/>
          <w:sz w:val="24"/>
          <w:szCs w:val="24"/>
        </w:rPr>
        <w:t>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kích thư</w:t>
      </w:r>
      <w:r w:rsidRPr="00440819">
        <w:rPr>
          <w:rFonts w:ascii="Times New Roman" w:hAnsi="Times New Roman" w:cs="Times New Roman"/>
          <w:sz w:val="24"/>
          <w:szCs w:val="24"/>
        </w:rPr>
        <w:t>ớ</w:t>
      </w:r>
      <w:r w:rsidRPr="00440819">
        <w:rPr>
          <w:rFonts w:ascii="Times New Roman" w:hAnsi="Times New Roman" w:cs="Times New Roman"/>
          <w:sz w:val="24"/>
          <w:szCs w:val="24"/>
        </w:rPr>
        <w:t>c gói d</w:t>
      </w:r>
      <w:r w:rsidRPr="00440819">
        <w:rPr>
          <w:rFonts w:ascii="Times New Roman" w:hAnsi="Times New Roman" w:cs="Times New Roman"/>
          <w:sz w:val="24"/>
          <w:szCs w:val="24"/>
        </w:rPr>
        <w:t>ữ</w:t>
      </w:r>
      <w:r w:rsidRPr="00440819">
        <w:rPr>
          <w:rFonts w:ascii="Times New Roman" w:hAnsi="Times New Roman" w:cs="Times New Roman"/>
          <w:sz w:val="24"/>
          <w:szCs w:val="24"/>
        </w:rPr>
        <w:t xml:space="preserve"> li</w:t>
      </w:r>
      <w:r w:rsidRPr="00440819">
        <w:rPr>
          <w:rFonts w:ascii="Times New Roman" w:hAnsi="Times New Roman" w:cs="Times New Roman"/>
          <w:sz w:val="24"/>
          <w:szCs w:val="24"/>
        </w:rPr>
        <w:t>ệ</w:t>
      </w:r>
      <w:r w:rsidRPr="00440819">
        <w:rPr>
          <w:rFonts w:ascii="Times New Roman" w:hAnsi="Times New Roman" w:cs="Times New Roman"/>
          <w:sz w:val="24"/>
          <w:szCs w:val="24"/>
        </w:rPr>
        <w:t>u: TinyCAE có ưu th</w:t>
      </w:r>
      <w:r w:rsidRPr="00440819">
        <w:rPr>
          <w:rFonts w:ascii="Times New Roman" w:hAnsi="Times New Roman" w:cs="Times New Roman"/>
          <w:sz w:val="24"/>
          <w:szCs w:val="24"/>
        </w:rPr>
        <w:t>ế</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ộ</w:t>
      </w:r>
      <w:r w:rsidRPr="00440819">
        <w:rPr>
          <w:rFonts w:ascii="Times New Roman" w:hAnsi="Times New Roman" w:cs="Times New Roman"/>
          <w:sz w:val="24"/>
          <w:szCs w:val="24"/>
        </w:rPr>
        <w:t>c nh</w:t>
      </w:r>
      <w:r w:rsidRPr="00440819">
        <w:rPr>
          <w:rFonts w:ascii="Times New Roman" w:hAnsi="Times New Roman" w:cs="Times New Roman"/>
          <w:sz w:val="24"/>
          <w:szCs w:val="24"/>
        </w:rPr>
        <w:t>ấ</w:t>
      </w:r>
      <w:r w:rsidRPr="00440819">
        <w:rPr>
          <w:rFonts w:ascii="Times New Roman" w:hAnsi="Times New Roman" w:cs="Times New Roman"/>
          <w:sz w:val="24"/>
          <w:szCs w:val="24"/>
        </w:rPr>
        <w:t>t là t</w:t>
      </w:r>
      <w:r w:rsidRPr="00440819">
        <w:rPr>
          <w:rFonts w:ascii="Times New Roman" w:hAnsi="Times New Roman" w:cs="Times New Roman"/>
          <w:sz w:val="24"/>
          <w:szCs w:val="24"/>
        </w:rPr>
        <w:t>ạ</w:t>
      </w:r>
      <w:r w:rsidRPr="00440819">
        <w:rPr>
          <w:rFonts w:ascii="Times New Roman" w:hAnsi="Times New Roman" w:cs="Times New Roman"/>
          <w:sz w:val="24"/>
          <w:szCs w:val="24"/>
        </w:rPr>
        <w:t>o ra kích thư</w:t>
      </w:r>
      <w:r w:rsidRPr="00440819">
        <w:rPr>
          <w:rFonts w:ascii="Times New Roman" w:hAnsi="Times New Roman" w:cs="Times New Roman"/>
          <w:sz w:val="24"/>
          <w:szCs w:val="24"/>
        </w:rPr>
        <w:t>ớ</w:t>
      </w:r>
      <w:r w:rsidRPr="00440819">
        <w:rPr>
          <w:rFonts w:ascii="Times New Roman" w:hAnsi="Times New Roman" w:cs="Times New Roman"/>
          <w:sz w:val="24"/>
          <w:szCs w:val="24"/>
        </w:rPr>
        <w:t>c latent c</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ị</w:t>
      </w:r>
      <w:r w:rsidRPr="00440819">
        <w:rPr>
          <w:rFonts w:ascii="Times New Roman" w:hAnsi="Times New Roman" w:cs="Times New Roman"/>
          <w:sz w:val="24"/>
          <w:szCs w:val="24"/>
        </w:rPr>
        <w:t>nh tuy</w:t>
      </w:r>
      <w:r w:rsidRPr="00440819">
        <w:rPr>
          <w:rFonts w:ascii="Times New Roman" w:hAnsi="Times New Roman" w:cs="Times New Roman"/>
          <w:sz w:val="24"/>
          <w:szCs w:val="24"/>
        </w:rPr>
        <w:t>ệ</w:t>
      </w:r>
      <w:r w:rsidRPr="00440819">
        <w:rPr>
          <w:rFonts w:ascii="Times New Roman" w:hAnsi="Times New Roman" w:cs="Times New Roman"/>
          <w:sz w:val="24"/>
          <w:szCs w:val="24"/>
        </w:rPr>
        <w:t>t đ</w:t>
      </w:r>
      <w:r w:rsidRPr="00440819">
        <w:rPr>
          <w:rFonts w:ascii="Times New Roman" w:hAnsi="Times New Roman" w:cs="Times New Roman"/>
          <w:sz w:val="24"/>
          <w:szCs w:val="24"/>
        </w:rPr>
        <w:t>ố</w:t>
      </w:r>
      <w:r w:rsidRPr="00440819">
        <w:rPr>
          <w:rFonts w:ascii="Times New Roman" w:hAnsi="Times New Roman" w:cs="Times New Roman"/>
          <w:sz w:val="24"/>
          <w:szCs w:val="24"/>
        </w:rPr>
        <w:t>i (deterministic size) — đúng 1.024 bytes cho m</w:t>
      </w:r>
      <w:r w:rsidRPr="00440819">
        <w:rPr>
          <w:rFonts w:ascii="Times New Roman" w:hAnsi="Times New Roman" w:cs="Times New Roman"/>
          <w:sz w:val="24"/>
          <w:szCs w:val="24"/>
        </w:rPr>
        <w:t>ọ</w:t>
      </w:r>
      <w:r w:rsidRPr="00440819">
        <w:rPr>
          <w:rFonts w:ascii="Times New Roman" w:hAnsi="Times New Roman" w:cs="Times New Roman"/>
          <w:sz w:val="24"/>
          <w:szCs w:val="24"/>
        </w:rPr>
        <w:t xml:space="preserve">i </w:t>
      </w:r>
      <w:r w:rsidRPr="00440819">
        <w:rPr>
          <w:rFonts w:ascii="Times New Roman" w:hAnsi="Times New Roman" w:cs="Times New Roman"/>
          <w:sz w:val="24"/>
          <w:szCs w:val="24"/>
        </w:rPr>
        <w:t>ả</w:t>
      </w:r>
      <w:r w:rsidRPr="00440819">
        <w:rPr>
          <w:rFonts w:ascii="Times New Roman" w:hAnsi="Times New Roman" w:cs="Times New Roman"/>
          <w:sz w:val="24"/>
          <w:szCs w:val="24"/>
        </w:rPr>
        <w:t>nh b</w:t>
      </w:r>
      <w:r w:rsidRPr="00440819">
        <w:rPr>
          <w:rFonts w:ascii="Times New Roman" w:hAnsi="Times New Roman" w:cs="Times New Roman"/>
          <w:sz w:val="24"/>
          <w:szCs w:val="24"/>
        </w:rPr>
        <w:t>ấ</w:t>
      </w:r>
      <w:r w:rsidRPr="00440819">
        <w:rPr>
          <w:rFonts w:ascii="Times New Roman" w:hAnsi="Times New Roman" w:cs="Times New Roman"/>
          <w:sz w:val="24"/>
          <w:szCs w:val="24"/>
        </w:rPr>
        <w:t>t k</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m</w:t>
      </w:r>
      <w:r w:rsidRPr="00440819">
        <w:rPr>
          <w:rFonts w:ascii="Times New Roman" w:hAnsi="Times New Roman" w:cs="Times New Roman"/>
          <w:sz w:val="24"/>
          <w:szCs w:val="24"/>
        </w:rPr>
        <w:t>ứ</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ph</w:t>
      </w:r>
      <w:r w:rsidRPr="00440819">
        <w:rPr>
          <w:rFonts w:ascii="Times New Roman" w:hAnsi="Times New Roman" w:cs="Times New Roman"/>
          <w:sz w:val="24"/>
          <w:szCs w:val="24"/>
        </w:rPr>
        <w:t>ứ</w:t>
      </w:r>
      <w:r w:rsidRPr="00440819">
        <w:rPr>
          <w:rFonts w:ascii="Times New Roman" w:hAnsi="Times New Roman" w:cs="Times New Roman"/>
          <w:sz w:val="24"/>
          <w:szCs w:val="24"/>
        </w:rPr>
        <w:t>c t</w:t>
      </w:r>
      <w:r w:rsidRPr="00440819">
        <w:rPr>
          <w:rFonts w:ascii="Times New Roman" w:hAnsi="Times New Roman" w:cs="Times New Roman"/>
          <w:sz w:val="24"/>
          <w:szCs w:val="24"/>
        </w:rPr>
        <w:t>ạ</w:t>
      </w:r>
      <w:r w:rsidRPr="00440819">
        <w:rPr>
          <w:rFonts w:ascii="Times New Roman" w:hAnsi="Times New Roman" w:cs="Times New Roman"/>
          <w:sz w:val="24"/>
          <w:szCs w:val="24"/>
        </w:rPr>
        <w:t>p c</w:t>
      </w:r>
      <w:r w:rsidRPr="00440819">
        <w:rPr>
          <w:rFonts w:ascii="Times New Roman" w:hAnsi="Times New Roman" w:cs="Times New Roman"/>
          <w:sz w:val="24"/>
          <w:szCs w:val="24"/>
        </w:rPr>
        <w:t>ủ</w:t>
      </w:r>
      <w:r w:rsidRPr="00440819">
        <w:rPr>
          <w:rFonts w:ascii="Times New Roman" w:hAnsi="Times New Roman" w:cs="Times New Roman"/>
          <w:sz w:val="24"/>
          <w:szCs w:val="24"/>
        </w:rPr>
        <w:t>a ho</w:t>
      </w:r>
      <w:r w:rsidRPr="00440819">
        <w:rPr>
          <w:rFonts w:ascii="Times New Roman" w:hAnsi="Times New Roman" w:cs="Times New Roman"/>
          <w:sz w:val="24"/>
          <w:szCs w:val="24"/>
        </w:rPr>
        <w:t>ạ</w:t>
      </w:r>
      <w:r w:rsidRPr="00440819">
        <w:rPr>
          <w:rFonts w:ascii="Times New Roman" w:hAnsi="Times New Roman" w:cs="Times New Roman"/>
          <w:sz w:val="24"/>
          <w:szCs w:val="24"/>
        </w:rPr>
        <w:t>t c</w:t>
      </w:r>
      <w:r w:rsidRPr="00440819">
        <w:rPr>
          <w:rFonts w:ascii="Times New Roman" w:hAnsi="Times New Roman" w:cs="Times New Roman"/>
          <w:sz w:val="24"/>
          <w:szCs w:val="24"/>
        </w:rPr>
        <w:t>ả</w:t>
      </w:r>
      <w:r w:rsidRPr="00440819">
        <w:rPr>
          <w:rFonts w:ascii="Times New Roman" w:hAnsi="Times New Roman" w:cs="Times New Roman"/>
          <w:sz w:val="24"/>
          <w:szCs w:val="24"/>
        </w:rPr>
        <w:t>nh. Đi</w:t>
      </w:r>
      <w:r w:rsidRPr="00440819">
        <w:rPr>
          <w:rFonts w:ascii="Times New Roman" w:hAnsi="Times New Roman" w:cs="Times New Roman"/>
          <w:sz w:val="24"/>
          <w:szCs w:val="24"/>
        </w:rPr>
        <w:t>ề</w:t>
      </w:r>
      <w:r w:rsidRPr="00440819">
        <w:rPr>
          <w:rFonts w:ascii="Times New Roman" w:hAnsi="Times New Roman" w:cs="Times New Roman"/>
          <w:sz w:val="24"/>
          <w:szCs w:val="24"/>
        </w:rPr>
        <w:t>u này c</w:t>
      </w:r>
      <w:r w:rsidRPr="00440819">
        <w:rPr>
          <w:rFonts w:ascii="Times New Roman" w:hAnsi="Times New Roman" w:cs="Times New Roman"/>
          <w:sz w:val="24"/>
          <w:szCs w:val="24"/>
        </w:rPr>
        <w:t>ự</w:t>
      </w:r>
      <w:r w:rsidRPr="00440819">
        <w:rPr>
          <w:rFonts w:ascii="Times New Roman" w:hAnsi="Times New Roman" w:cs="Times New Roman"/>
          <w:sz w:val="24"/>
          <w:szCs w:val="24"/>
        </w:rPr>
        <w:t>c k</w:t>
      </w:r>
      <w:r w:rsidRPr="00440819">
        <w:rPr>
          <w:rFonts w:ascii="Times New Roman" w:hAnsi="Times New Roman" w:cs="Times New Roman"/>
          <w:sz w:val="24"/>
          <w:szCs w:val="24"/>
        </w:rPr>
        <w:t>ỳ</w:t>
      </w:r>
      <w:r w:rsidRPr="00440819">
        <w:rPr>
          <w:rFonts w:ascii="Times New Roman" w:hAnsi="Times New Roman" w:cs="Times New Roman"/>
          <w:sz w:val="24"/>
          <w:szCs w:val="24"/>
        </w:rPr>
        <w:t xml:space="preserve"> thu</w:t>
      </w:r>
      <w:r w:rsidRPr="00440819">
        <w:rPr>
          <w:rFonts w:ascii="Times New Roman" w:hAnsi="Times New Roman" w:cs="Times New Roman"/>
          <w:sz w:val="24"/>
          <w:szCs w:val="24"/>
        </w:rPr>
        <w:t>ậ</w:t>
      </w:r>
      <w:r w:rsidRPr="00440819">
        <w:rPr>
          <w:rFonts w:ascii="Times New Roman" w:hAnsi="Times New Roman" w:cs="Times New Roman"/>
          <w:sz w:val="24"/>
          <w:szCs w:val="24"/>
        </w:rPr>
        <w:t>n l</w:t>
      </w:r>
      <w:r w:rsidRPr="00440819">
        <w:rPr>
          <w:rFonts w:ascii="Times New Roman" w:hAnsi="Times New Roman" w:cs="Times New Roman"/>
          <w:sz w:val="24"/>
          <w:szCs w:val="24"/>
        </w:rPr>
        <w:t>ợ</w:t>
      </w:r>
      <w:r w:rsidRPr="00440819">
        <w:rPr>
          <w:rFonts w:ascii="Times New Roman" w:hAnsi="Times New Roman" w:cs="Times New Roman"/>
          <w:sz w:val="24"/>
          <w:szCs w:val="24"/>
        </w:rPr>
        <w:t>i cho vi</w:t>
      </w:r>
      <w:r w:rsidRPr="00440819">
        <w:rPr>
          <w:rFonts w:ascii="Times New Roman" w:hAnsi="Times New Roman" w:cs="Times New Roman"/>
          <w:sz w:val="24"/>
          <w:szCs w:val="24"/>
        </w:rPr>
        <w:t>ệ</w:t>
      </w:r>
      <w:r w:rsidRPr="00440819">
        <w:rPr>
          <w:rFonts w:ascii="Times New Roman" w:hAnsi="Times New Roman" w:cs="Times New Roman"/>
          <w:sz w:val="24"/>
          <w:szCs w:val="24"/>
        </w:rPr>
        <w:t>c phân m</w:t>
      </w:r>
      <w:r w:rsidRPr="00440819">
        <w:rPr>
          <w:rFonts w:ascii="Times New Roman" w:hAnsi="Times New Roman" w:cs="Times New Roman"/>
          <w:sz w:val="24"/>
          <w:szCs w:val="24"/>
        </w:rPr>
        <w:t>ả</w:t>
      </w:r>
      <w:r w:rsidRPr="00440819">
        <w:rPr>
          <w:rFonts w:ascii="Times New Roman" w:hAnsi="Times New Roman" w:cs="Times New Roman"/>
          <w:sz w:val="24"/>
          <w:szCs w:val="24"/>
        </w:rPr>
        <w:t>nh gói tin truy</w:t>
      </w:r>
      <w:r w:rsidRPr="00440819">
        <w:rPr>
          <w:rFonts w:ascii="Times New Roman" w:hAnsi="Times New Roman" w:cs="Times New Roman"/>
          <w:sz w:val="24"/>
          <w:szCs w:val="24"/>
        </w:rPr>
        <w:t>ề</w:t>
      </w:r>
      <w:r w:rsidRPr="00440819">
        <w:rPr>
          <w:rFonts w:ascii="Times New Roman" w:hAnsi="Times New Roman" w:cs="Times New Roman"/>
          <w:sz w:val="24"/>
          <w:szCs w:val="24"/>
        </w:rPr>
        <w:t>n thông (MTU packaging) trong các giao th</w:t>
      </w:r>
      <w:r w:rsidRPr="00440819">
        <w:rPr>
          <w:rFonts w:ascii="Times New Roman" w:hAnsi="Times New Roman" w:cs="Times New Roman"/>
          <w:sz w:val="24"/>
          <w:szCs w:val="24"/>
        </w:rPr>
        <w:t>ứ</w:t>
      </w:r>
      <w:r w:rsidRPr="00440819">
        <w:rPr>
          <w:rFonts w:ascii="Times New Roman" w:hAnsi="Times New Roman" w:cs="Times New Roman"/>
          <w:sz w:val="24"/>
          <w:szCs w:val="24"/>
        </w:rPr>
        <w:t>c m</w:t>
      </w:r>
      <w:r w:rsidRPr="00440819">
        <w:rPr>
          <w:rFonts w:ascii="Times New Roman" w:hAnsi="Times New Roman" w:cs="Times New Roman"/>
          <w:sz w:val="24"/>
          <w:szCs w:val="24"/>
        </w:rPr>
        <w:t>ạ</w:t>
      </w:r>
      <w:r w:rsidRPr="00440819">
        <w:rPr>
          <w:rFonts w:ascii="Times New Roman" w:hAnsi="Times New Roman" w:cs="Times New Roman"/>
          <w:sz w:val="24"/>
          <w:szCs w:val="24"/>
        </w:rPr>
        <w:t>ng không dây băng h</w:t>
      </w:r>
      <w:r w:rsidRPr="00440819">
        <w:rPr>
          <w:rFonts w:ascii="Times New Roman" w:hAnsi="Times New Roman" w:cs="Times New Roman"/>
          <w:sz w:val="24"/>
          <w:szCs w:val="24"/>
        </w:rPr>
        <w:t>ẹ</w:t>
      </w:r>
      <w:r w:rsidRPr="00440819">
        <w:rPr>
          <w:rFonts w:ascii="Times New Roman" w:hAnsi="Times New Roman" w:cs="Times New Roman"/>
          <w:sz w:val="24"/>
          <w:szCs w:val="24"/>
        </w:rPr>
        <w:t>p (như LoRaWAN, BLE, IEEE 802.15.4), tránh đư</w:t>
      </w:r>
      <w:r w:rsidRPr="00440819">
        <w:rPr>
          <w:rFonts w:ascii="Times New Roman" w:hAnsi="Times New Roman" w:cs="Times New Roman"/>
          <w:sz w:val="24"/>
          <w:szCs w:val="24"/>
        </w:rPr>
        <w:t>ợ</w:t>
      </w:r>
      <w:r w:rsidRPr="00440819">
        <w:rPr>
          <w:rFonts w:ascii="Times New Roman" w:hAnsi="Times New Roman" w:cs="Times New Roman"/>
          <w:sz w:val="24"/>
          <w:szCs w:val="24"/>
        </w:rPr>
        <w:t>c hi</w:t>
      </w:r>
      <w:r w:rsidRPr="00440819">
        <w:rPr>
          <w:rFonts w:ascii="Times New Roman" w:hAnsi="Times New Roman" w:cs="Times New Roman"/>
          <w:sz w:val="24"/>
          <w:szCs w:val="24"/>
        </w:rPr>
        <w:t>ệ</w:t>
      </w:r>
      <w:r w:rsidRPr="00440819">
        <w:rPr>
          <w:rFonts w:ascii="Times New Roman" w:hAnsi="Times New Roman" w:cs="Times New Roman"/>
          <w:sz w:val="24"/>
          <w:szCs w:val="24"/>
        </w:rPr>
        <w:t>n tư</w:t>
      </w:r>
      <w:r w:rsidRPr="00440819">
        <w:rPr>
          <w:rFonts w:ascii="Times New Roman" w:hAnsi="Times New Roman" w:cs="Times New Roman"/>
          <w:sz w:val="24"/>
          <w:szCs w:val="24"/>
        </w:rPr>
        <w:t>ợ</w:t>
      </w:r>
      <w:r w:rsidRPr="00440819">
        <w:rPr>
          <w:rFonts w:ascii="Times New Roman" w:hAnsi="Times New Roman" w:cs="Times New Roman"/>
          <w:sz w:val="24"/>
          <w:szCs w:val="24"/>
        </w:rPr>
        <w:t>ng tràn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ệ</w:t>
      </w:r>
      <w:r w:rsidRPr="00440819">
        <w:rPr>
          <w:rFonts w:ascii="Times New Roman" w:hAnsi="Times New Roman" w:cs="Times New Roman"/>
          <w:sz w:val="24"/>
          <w:szCs w:val="24"/>
        </w:rPr>
        <w:t>m ho</w:t>
      </w:r>
      <w:r w:rsidRPr="00440819">
        <w:rPr>
          <w:rFonts w:ascii="Times New Roman" w:hAnsi="Times New Roman" w:cs="Times New Roman"/>
          <w:sz w:val="24"/>
          <w:szCs w:val="24"/>
        </w:rPr>
        <w:t>ặ</w:t>
      </w:r>
      <w:r w:rsidRPr="00440819">
        <w:rPr>
          <w:rFonts w:ascii="Times New Roman" w:hAnsi="Times New Roman" w:cs="Times New Roman"/>
          <w:sz w:val="24"/>
          <w:szCs w:val="24"/>
        </w:rPr>
        <w:t>c bi</w:t>
      </w:r>
      <w:r w:rsidRPr="00440819">
        <w:rPr>
          <w:rFonts w:ascii="Times New Roman" w:hAnsi="Times New Roman" w:cs="Times New Roman"/>
          <w:sz w:val="24"/>
          <w:szCs w:val="24"/>
        </w:rPr>
        <w:t>ế</w:t>
      </w:r>
      <w:r w:rsidRPr="00440819">
        <w:rPr>
          <w:rFonts w:ascii="Times New Roman" w:hAnsi="Times New Roman" w:cs="Times New Roman"/>
          <w:sz w:val="24"/>
          <w:szCs w:val="24"/>
        </w:rPr>
        <w:t>n đ</w:t>
      </w:r>
      <w:r w:rsidRPr="00440819">
        <w:rPr>
          <w:rFonts w:ascii="Times New Roman" w:hAnsi="Times New Roman" w:cs="Times New Roman"/>
          <w:sz w:val="24"/>
          <w:szCs w:val="24"/>
        </w:rPr>
        <w:t>ộ</w:t>
      </w:r>
      <w:r w:rsidRPr="00440819">
        <w:rPr>
          <w:rFonts w:ascii="Times New Roman" w:hAnsi="Times New Roman" w:cs="Times New Roman"/>
          <w:sz w:val="24"/>
          <w:szCs w:val="24"/>
        </w:rPr>
        <w:t>ng kích</w:t>
      </w:r>
      <w:r w:rsidRPr="00440819">
        <w:rPr>
          <w:rFonts w:ascii="Times New Roman" w:hAnsi="Times New Roman" w:cs="Times New Roman"/>
          <w:sz w:val="24"/>
          <w:szCs w:val="24"/>
        </w:rPr>
        <w:t xml:space="preserve"> thư</w:t>
      </w:r>
      <w:r w:rsidRPr="00440819">
        <w:rPr>
          <w:rFonts w:ascii="Times New Roman" w:hAnsi="Times New Roman" w:cs="Times New Roman"/>
          <w:sz w:val="24"/>
          <w:szCs w:val="24"/>
        </w:rPr>
        <w:t>ớ</w:t>
      </w:r>
      <w:r w:rsidRPr="00440819">
        <w:rPr>
          <w:rFonts w:ascii="Times New Roman" w:hAnsi="Times New Roman" w:cs="Times New Roman"/>
          <w:sz w:val="24"/>
          <w:szCs w:val="24"/>
        </w:rPr>
        <w:t>c gói b</w:t>
      </w:r>
      <w:r w:rsidRPr="00440819">
        <w:rPr>
          <w:rFonts w:ascii="Times New Roman" w:hAnsi="Times New Roman" w:cs="Times New Roman"/>
          <w:sz w:val="24"/>
          <w:szCs w:val="24"/>
        </w:rPr>
        <w:t>ấ</w:t>
      </w:r>
      <w:r w:rsidRPr="00440819">
        <w:rPr>
          <w:rFonts w:ascii="Times New Roman" w:hAnsi="Times New Roman" w:cs="Times New Roman"/>
          <w:sz w:val="24"/>
          <w:szCs w:val="24"/>
        </w:rPr>
        <w:t>t ng</w:t>
      </w:r>
      <w:r w:rsidRPr="00440819">
        <w:rPr>
          <w:rFonts w:ascii="Times New Roman" w:hAnsi="Times New Roman" w:cs="Times New Roman"/>
          <w:sz w:val="24"/>
          <w:szCs w:val="24"/>
        </w:rPr>
        <w:t>ờ</w:t>
      </w:r>
      <w:r w:rsidRPr="00440819">
        <w:rPr>
          <w:rFonts w:ascii="Times New Roman" w:hAnsi="Times New Roman" w:cs="Times New Roman"/>
          <w:sz w:val="24"/>
          <w:szCs w:val="24"/>
        </w:rPr>
        <w:t>. Ngư</w:t>
      </w:r>
      <w:r w:rsidRPr="00440819">
        <w:rPr>
          <w:rFonts w:ascii="Times New Roman" w:hAnsi="Times New Roman" w:cs="Times New Roman"/>
          <w:sz w:val="24"/>
          <w:szCs w:val="24"/>
        </w:rPr>
        <w:t>ợ</w:t>
      </w:r>
      <w:r w:rsidRPr="00440819">
        <w:rPr>
          <w:rFonts w:ascii="Times New Roman" w:hAnsi="Times New Roman" w:cs="Times New Roman"/>
          <w:sz w:val="24"/>
          <w:szCs w:val="24"/>
        </w:rPr>
        <w:t>c l</w:t>
      </w:r>
      <w:r w:rsidRPr="00440819">
        <w:rPr>
          <w:rFonts w:ascii="Times New Roman" w:hAnsi="Times New Roman" w:cs="Times New Roman"/>
          <w:sz w:val="24"/>
          <w:szCs w:val="24"/>
        </w:rPr>
        <w:t>ạ</w:t>
      </w:r>
      <w:r w:rsidRPr="00440819">
        <w:rPr>
          <w:rFonts w:ascii="Times New Roman" w:hAnsi="Times New Roman" w:cs="Times New Roman"/>
          <w:sz w:val="24"/>
          <w:szCs w:val="24"/>
        </w:rPr>
        <w:t>i, JPEG có kích thư</w:t>
      </w:r>
      <w:r w:rsidRPr="00440819">
        <w:rPr>
          <w:rFonts w:ascii="Times New Roman" w:hAnsi="Times New Roman" w:cs="Times New Roman"/>
          <w:sz w:val="24"/>
          <w:szCs w:val="24"/>
        </w:rPr>
        <w:t>ớ</w:t>
      </w:r>
      <w:r w:rsidRPr="00440819">
        <w:rPr>
          <w:rFonts w:ascii="Times New Roman" w:hAnsi="Times New Roman" w:cs="Times New Roman"/>
          <w:sz w:val="24"/>
          <w:szCs w:val="24"/>
        </w:rPr>
        <w:t>c co giãn theo entropy c</w:t>
      </w:r>
      <w:r w:rsidRPr="00440819">
        <w:rPr>
          <w:rFonts w:ascii="Times New Roman" w:hAnsi="Times New Roman" w:cs="Times New Roman"/>
          <w:sz w:val="24"/>
          <w:szCs w:val="24"/>
        </w:rPr>
        <w:t>ủ</w:t>
      </w:r>
      <w:r w:rsidRPr="00440819">
        <w:rPr>
          <w:rFonts w:ascii="Times New Roman" w:hAnsi="Times New Roman" w:cs="Times New Roman"/>
          <w:sz w:val="24"/>
          <w:szCs w:val="24"/>
        </w:rPr>
        <w:t xml:space="preserve">a </w:t>
      </w:r>
      <w:r w:rsidRPr="00440819">
        <w:rPr>
          <w:rFonts w:ascii="Times New Roman" w:hAnsi="Times New Roman" w:cs="Times New Roman"/>
          <w:sz w:val="24"/>
          <w:szCs w:val="24"/>
        </w:rPr>
        <w:t>ả</w:t>
      </w:r>
      <w:r w:rsidRPr="00440819">
        <w:rPr>
          <w:rFonts w:ascii="Times New Roman" w:hAnsi="Times New Roman" w:cs="Times New Roman"/>
          <w:sz w:val="24"/>
          <w:szCs w:val="24"/>
        </w:rPr>
        <w:t>nh (trong t</w:t>
      </w:r>
      <w:r w:rsidRPr="00440819">
        <w:rPr>
          <w:rFonts w:ascii="Times New Roman" w:hAnsi="Times New Roman" w:cs="Times New Roman"/>
          <w:sz w:val="24"/>
          <w:szCs w:val="24"/>
        </w:rPr>
        <w:t>ậ</w:t>
      </w:r>
      <w:r w:rsidRPr="00440819">
        <w:rPr>
          <w:rFonts w:ascii="Times New Roman" w:hAnsi="Times New Roman" w:cs="Times New Roman"/>
          <w:sz w:val="24"/>
          <w:szCs w:val="24"/>
        </w:rPr>
        <w:t>p đo dao đ</w:t>
      </w:r>
      <w:r w:rsidRPr="00440819">
        <w:rPr>
          <w:rFonts w:ascii="Times New Roman" w:hAnsi="Times New Roman" w:cs="Times New Roman"/>
          <w:sz w:val="24"/>
          <w:szCs w:val="24"/>
        </w:rPr>
        <w:t>ộ</w:t>
      </w:r>
      <w:r w:rsidRPr="00440819">
        <w:rPr>
          <w:rFonts w:ascii="Times New Roman" w:hAnsi="Times New Roman" w:cs="Times New Roman"/>
          <w:sz w:val="24"/>
          <w:szCs w:val="24"/>
        </w:rPr>
        <w:t>ng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822 bytes đ</w:t>
      </w:r>
      <w:r w:rsidRPr="00440819">
        <w:rPr>
          <w:rFonts w:ascii="Times New Roman" w:hAnsi="Times New Roman" w:cs="Times New Roman"/>
          <w:sz w:val="24"/>
          <w:szCs w:val="24"/>
        </w:rPr>
        <w:t>ế</w:t>
      </w:r>
      <w:r w:rsidRPr="00440819">
        <w:rPr>
          <w:rFonts w:ascii="Times New Roman" w:hAnsi="Times New Roman" w:cs="Times New Roman"/>
          <w:sz w:val="24"/>
          <w:szCs w:val="24"/>
        </w:rPr>
        <w:t>n 1.081 bytes).</w:t>
      </w:r>
    </w:p>
    <w:p w14:paraId="52C68303" w14:textId="77777777" w:rsidR="00576F8C" w:rsidRPr="00440819" w:rsidRDefault="008B7298">
      <w:pPr>
        <w:pStyle w:val="ListBullet"/>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lastRenderedPageBreak/>
        <w:t>Cơ ch</w:t>
      </w:r>
      <w:r w:rsidRPr="00440819">
        <w:rPr>
          <w:rFonts w:ascii="Times New Roman" w:hAnsi="Times New Roman" w:cs="Times New Roman"/>
          <w:b/>
          <w:sz w:val="24"/>
          <w:szCs w:val="24"/>
        </w:rPr>
        <w:t>ế</w:t>
      </w:r>
      <w:r w:rsidRPr="00440819">
        <w:rPr>
          <w:rFonts w:ascii="Times New Roman" w:hAnsi="Times New Roman" w:cs="Times New Roman"/>
          <w:b/>
          <w:sz w:val="24"/>
          <w:szCs w:val="24"/>
        </w:rPr>
        <w:t xml:space="preserve"> méo hình h</w:t>
      </w:r>
      <w:r w:rsidRPr="00440819">
        <w:rPr>
          <w:rFonts w:ascii="Times New Roman" w:hAnsi="Times New Roman" w:cs="Times New Roman"/>
          <w:b/>
          <w:sz w:val="24"/>
          <w:szCs w:val="24"/>
        </w:rPr>
        <w:t>ọ</w:t>
      </w:r>
      <w:r w:rsidRPr="00440819">
        <w:rPr>
          <w:rFonts w:ascii="Times New Roman" w:hAnsi="Times New Roman" w:cs="Times New Roman"/>
          <w:b/>
          <w:sz w:val="24"/>
          <w:szCs w:val="24"/>
        </w:rPr>
        <w:t xml:space="preserve">c: </w:t>
      </w:r>
      <w:r w:rsidRPr="00440819">
        <w:rPr>
          <w:rFonts w:ascii="Times New Roman" w:hAnsi="Times New Roman" w:cs="Times New Roman"/>
          <w:sz w:val="24"/>
          <w:szCs w:val="24"/>
        </w:rPr>
        <w:t>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ặ</w:t>
      </w:r>
      <w:r w:rsidRPr="00440819">
        <w:rPr>
          <w:rFonts w:ascii="Times New Roman" w:hAnsi="Times New Roman" w:cs="Times New Roman"/>
          <w:sz w:val="24"/>
          <w:szCs w:val="24"/>
        </w:rPr>
        <w:t>c trưng th</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giác tái t</w:t>
      </w:r>
      <w:r w:rsidRPr="00440819">
        <w:rPr>
          <w:rFonts w:ascii="Times New Roman" w:hAnsi="Times New Roman" w:cs="Times New Roman"/>
          <w:sz w:val="24"/>
          <w:szCs w:val="24"/>
        </w:rPr>
        <w:t>ạ</w:t>
      </w:r>
      <w:r w:rsidRPr="00440819">
        <w:rPr>
          <w:rFonts w:ascii="Times New Roman" w:hAnsi="Times New Roman" w:cs="Times New Roman"/>
          <w:sz w:val="24"/>
          <w:szCs w:val="24"/>
        </w:rPr>
        <w:t>o: JPEG thư</w:t>
      </w:r>
      <w:r w:rsidRPr="00440819">
        <w:rPr>
          <w:rFonts w:ascii="Times New Roman" w:hAnsi="Times New Roman" w:cs="Times New Roman"/>
          <w:sz w:val="24"/>
          <w:szCs w:val="24"/>
        </w:rPr>
        <w:t>ờ</w:t>
      </w:r>
      <w:r w:rsidRPr="00440819">
        <w:rPr>
          <w:rFonts w:ascii="Times New Roman" w:hAnsi="Times New Roman" w:cs="Times New Roman"/>
          <w:sz w:val="24"/>
          <w:szCs w:val="24"/>
        </w:rPr>
        <w:t>ng xuyên xu</w:t>
      </w:r>
      <w:r w:rsidRPr="00440819">
        <w:rPr>
          <w:rFonts w:ascii="Times New Roman" w:hAnsi="Times New Roman" w:cs="Times New Roman"/>
          <w:sz w:val="24"/>
          <w:szCs w:val="24"/>
        </w:rPr>
        <w:t>ấ</w:t>
      </w:r>
      <w:r w:rsidRPr="00440819">
        <w:rPr>
          <w:rFonts w:ascii="Times New Roman" w:hAnsi="Times New Roman" w:cs="Times New Roman"/>
          <w:sz w:val="24"/>
          <w:szCs w:val="24"/>
        </w:rPr>
        <w:t>t hi</w:t>
      </w:r>
      <w:r w:rsidRPr="00440819">
        <w:rPr>
          <w:rFonts w:ascii="Times New Roman" w:hAnsi="Times New Roman" w:cs="Times New Roman"/>
          <w:sz w:val="24"/>
          <w:szCs w:val="24"/>
        </w:rPr>
        <w:t>ệ</w:t>
      </w:r>
      <w:r w:rsidRPr="00440819">
        <w:rPr>
          <w:rFonts w:ascii="Times New Roman" w:hAnsi="Times New Roman" w:cs="Times New Roman"/>
          <w:sz w:val="24"/>
          <w:szCs w:val="24"/>
        </w:rPr>
        <w:t>n hi</w:t>
      </w:r>
      <w:r w:rsidRPr="00440819">
        <w:rPr>
          <w:rFonts w:ascii="Times New Roman" w:hAnsi="Times New Roman" w:cs="Times New Roman"/>
          <w:sz w:val="24"/>
          <w:szCs w:val="24"/>
        </w:rPr>
        <w:t>ệ</w:t>
      </w:r>
      <w:r w:rsidRPr="00440819">
        <w:rPr>
          <w:rFonts w:ascii="Times New Roman" w:hAnsi="Times New Roman" w:cs="Times New Roman"/>
          <w:sz w:val="24"/>
          <w:szCs w:val="24"/>
        </w:rPr>
        <w:t>n tư</w:t>
      </w:r>
      <w:r w:rsidRPr="00440819">
        <w:rPr>
          <w:rFonts w:ascii="Times New Roman" w:hAnsi="Times New Roman" w:cs="Times New Roman"/>
          <w:sz w:val="24"/>
          <w:szCs w:val="24"/>
        </w:rPr>
        <w:t>ợ</w:t>
      </w:r>
      <w:r w:rsidRPr="00440819">
        <w:rPr>
          <w:rFonts w:ascii="Times New Roman" w:hAnsi="Times New Roman" w:cs="Times New Roman"/>
          <w:sz w:val="24"/>
          <w:szCs w:val="24"/>
        </w:rPr>
        <w:t>ng 'méo d</w:t>
      </w:r>
      <w:r w:rsidRPr="00440819">
        <w:rPr>
          <w:rFonts w:ascii="Times New Roman" w:hAnsi="Times New Roman" w:cs="Times New Roman"/>
          <w:sz w:val="24"/>
          <w:szCs w:val="24"/>
        </w:rPr>
        <w:t>ạ</w:t>
      </w:r>
      <w:r w:rsidRPr="00440819">
        <w:rPr>
          <w:rFonts w:ascii="Times New Roman" w:hAnsi="Times New Roman" w:cs="Times New Roman"/>
          <w:sz w:val="24"/>
          <w:szCs w:val="24"/>
        </w:rPr>
        <w:t>ng kh</w:t>
      </w:r>
      <w:r w:rsidRPr="00440819">
        <w:rPr>
          <w:rFonts w:ascii="Times New Roman" w:hAnsi="Times New Roman" w:cs="Times New Roman"/>
          <w:sz w:val="24"/>
          <w:szCs w:val="24"/>
        </w:rPr>
        <w:t>ố</w:t>
      </w:r>
      <w:r w:rsidRPr="00440819">
        <w:rPr>
          <w:rFonts w:ascii="Times New Roman" w:hAnsi="Times New Roman" w:cs="Times New Roman"/>
          <w:sz w:val="24"/>
          <w:szCs w:val="24"/>
        </w:rPr>
        <w:t>i' (blocking artifa</w:t>
      </w:r>
      <w:r w:rsidRPr="00440819">
        <w:rPr>
          <w:rFonts w:ascii="Times New Roman" w:hAnsi="Times New Roman" w:cs="Times New Roman"/>
          <w:sz w:val="24"/>
          <w:szCs w:val="24"/>
        </w:rPr>
        <w:t>cts) đ</w:t>
      </w:r>
      <w:r w:rsidRPr="00440819">
        <w:rPr>
          <w:rFonts w:ascii="Times New Roman" w:hAnsi="Times New Roman" w:cs="Times New Roman"/>
          <w:sz w:val="24"/>
          <w:szCs w:val="24"/>
        </w:rPr>
        <w:t>ặ</w:t>
      </w:r>
      <w:r w:rsidRPr="00440819">
        <w:rPr>
          <w:rFonts w:ascii="Times New Roman" w:hAnsi="Times New Roman" w:cs="Times New Roman"/>
          <w:sz w:val="24"/>
          <w:szCs w:val="24"/>
        </w:rPr>
        <w:t>c trưng do chia lư</w:t>
      </w:r>
      <w:r w:rsidRPr="00440819">
        <w:rPr>
          <w:rFonts w:ascii="Times New Roman" w:hAnsi="Times New Roman" w:cs="Times New Roman"/>
          <w:sz w:val="24"/>
          <w:szCs w:val="24"/>
        </w:rPr>
        <w:t>ớ</w:t>
      </w:r>
      <w:r w:rsidRPr="00440819">
        <w:rPr>
          <w:rFonts w:ascii="Times New Roman" w:hAnsi="Times New Roman" w:cs="Times New Roman"/>
          <w:sz w:val="24"/>
          <w:szCs w:val="24"/>
        </w:rPr>
        <w:t>i 8 × 8 c</w:t>
      </w:r>
      <w:r w:rsidRPr="00440819">
        <w:rPr>
          <w:rFonts w:ascii="Times New Roman" w:hAnsi="Times New Roman" w:cs="Times New Roman"/>
          <w:sz w:val="24"/>
          <w:szCs w:val="24"/>
        </w:rPr>
        <w:t>ủ</w:t>
      </w:r>
      <w:r w:rsidRPr="00440819">
        <w:rPr>
          <w:rFonts w:ascii="Times New Roman" w:hAnsi="Times New Roman" w:cs="Times New Roman"/>
          <w:sz w:val="24"/>
          <w:szCs w:val="24"/>
        </w:rPr>
        <w:t>a phép bi</w:t>
      </w:r>
      <w:r w:rsidRPr="00440819">
        <w:rPr>
          <w:rFonts w:ascii="Times New Roman" w:hAnsi="Times New Roman" w:cs="Times New Roman"/>
          <w:sz w:val="24"/>
          <w:szCs w:val="24"/>
        </w:rPr>
        <w:t>ế</w:t>
      </w:r>
      <w:r w:rsidRPr="00440819">
        <w:rPr>
          <w:rFonts w:ascii="Times New Roman" w:hAnsi="Times New Roman" w:cs="Times New Roman"/>
          <w:sz w:val="24"/>
          <w:szCs w:val="24"/>
        </w:rPr>
        <w:t>n đ</w:t>
      </w:r>
      <w:r w:rsidRPr="00440819">
        <w:rPr>
          <w:rFonts w:ascii="Times New Roman" w:hAnsi="Times New Roman" w:cs="Times New Roman"/>
          <w:sz w:val="24"/>
          <w:szCs w:val="24"/>
        </w:rPr>
        <w:t>ổ</w:t>
      </w:r>
      <w:r w:rsidRPr="00440819">
        <w:rPr>
          <w:rFonts w:ascii="Times New Roman" w:hAnsi="Times New Roman" w:cs="Times New Roman"/>
          <w:sz w:val="24"/>
          <w:szCs w:val="24"/>
        </w:rPr>
        <w:t>i DCT, d</w:t>
      </w:r>
      <w:r w:rsidRPr="00440819">
        <w:rPr>
          <w:rFonts w:ascii="Times New Roman" w:hAnsi="Times New Roman" w:cs="Times New Roman"/>
          <w:sz w:val="24"/>
          <w:szCs w:val="24"/>
        </w:rPr>
        <w:t>ễ</w:t>
      </w:r>
      <w:r w:rsidRPr="00440819">
        <w:rPr>
          <w:rFonts w:ascii="Times New Roman" w:hAnsi="Times New Roman" w:cs="Times New Roman"/>
          <w:sz w:val="24"/>
          <w:szCs w:val="24"/>
        </w:rPr>
        <w:t xml:space="preserve"> nh</w:t>
      </w:r>
      <w:r w:rsidRPr="00440819">
        <w:rPr>
          <w:rFonts w:ascii="Times New Roman" w:hAnsi="Times New Roman" w:cs="Times New Roman"/>
          <w:sz w:val="24"/>
          <w:szCs w:val="24"/>
        </w:rPr>
        <w:t>ậ</w:t>
      </w:r>
      <w:r w:rsidRPr="00440819">
        <w:rPr>
          <w:rFonts w:ascii="Times New Roman" w:hAnsi="Times New Roman" w:cs="Times New Roman"/>
          <w:sz w:val="24"/>
          <w:szCs w:val="24"/>
        </w:rPr>
        <w:t>n th</w:t>
      </w:r>
      <w:r w:rsidRPr="00440819">
        <w:rPr>
          <w:rFonts w:ascii="Times New Roman" w:hAnsi="Times New Roman" w:cs="Times New Roman"/>
          <w:sz w:val="24"/>
          <w:szCs w:val="24"/>
        </w:rPr>
        <w:t>ấ</w:t>
      </w:r>
      <w:r w:rsidRPr="00440819">
        <w:rPr>
          <w:rFonts w:ascii="Times New Roman" w:hAnsi="Times New Roman" w:cs="Times New Roman"/>
          <w:sz w:val="24"/>
          <w:szCs w:val="24"/>
        </w:rPr>
        <w:t xml:space="preserve">y </w:t>
      </w:r>
      <w:r w:rsidRPr="00440819">
        <w:rPr>
          <w:rFonts w:ascii="Times New Roman" w:hAnsi="Times New Roman" w:cs="Times New Roman"/>
          <w:sz w:val="24"/>
          <w:szCs w:val="24"/>
        </w:rPr>
        <w:t>ở</w:t>
      </w:r>
      <w:r w:rsidRPr="00440819">
        <w:rPr>
          <w:rFonts w:ascii="Times New Roman" w:hAnsi="Times New Roman" w:cs="Times New Roman"/>
          <w:sz w:val="24"/>
          <w:szCs w:val="24"/>
        </w:rPr>
        <w:t xml:space="preserve"> các vùng ranh gi</w:t>
      </w:r>
      <w:r w:rsidRPr="00440819">
        <w:rPr>
          <w:rFonts w:ascii="Times New Roman" w:hAnsi="Times New Roman" w:cs="Times New Roman"/>
          <w:sz w:val="24"/>
          <w:szCs w:val="24"/>
        </w:rPr>
        <w:t>ớ</w:t>
      </w:r>
      <w:r w:rsidRPr="00440819">
        <w:rPr>
          <w:rFonts w:ascii="Times New Roman" w:hAnsi="Times New Roman" w:cs="Times New Roman"/>
          <w:sz w:val="24"/>
          <w:szCs w:val="24"/>
        </w:rPr>
        <w:t>i có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tương ph</w:t>
      </w:r>
      <w:r w:rsidRPr="00440819">
        <w:rPr>
          <w:rFonts w:ascii="Times New Roman" w:hAnsi="Times New Roman" w:cs="Times New Roman"/>
          <w:sz w:val="24"/>
          <w:szCs w:val="24"/>
        </w:rPr>
        <w:t>ả</w:t>
      </w:r>
      <w:r w:rsidRPr="00440819">
        <w:rPr>
          <w:rFonts w:ascii="Times New Roman" w:hAnsi="Times New Roman" w:cs="Times New Roman"/>
          <w:sz w:val="24"/>
          <w:szCs w:val="24"/>
        </w:rPr>
        <w:t>n cao. Trong khi đó, TinyCAE h</w:t>
      </w:r>
      <w:r w:rsidRPr="00440819">
        <w:rPr>
          <w:rFonts w:ascii="Times New Roman" w:hAnsi="Times New Roman" w:cs="Times New Roman"/>
          <w:sz w:val="24"/>
          <w:szCs w:val="24"/>
        </w:rPr>
        <w:t>ọ</w:t>
      </w:r>
      <w:r w:rsidRPr="00440819">
        <w:rPr>
          <w:rFonts w:ascii="Times New Roman" w:hAnsi="Times New Roman" w:cs="Times New Roman"/>
          <w:sz w:val="24"/>
          <w:szCs w:val="24"/>
        </w:rPr>
        <w:t>c đư</w:t>
      </w:r>
      <w:r w:rsidRPr="00440819">
        <w:rPr>
          <w:rFonts w:ascii="Times New Roman" w:hAnsi="Times New Roman" w:cs="Times New Roman"/>
          <w:sz w:val="24"/>
          <w:szCs w:val="24"/>
        </w:rPr>
        <w:t>ợ</w:t>
      </w:r>
      <w:r w:rsidRPr="00440819">
        <w:rPr>
          <w:rFonts w:ascii="Times New Roman" w:hAnsi="Times New Roman" w:cs="Times New Roman"/>
          <w:sz w:val="24"/>
          <w:szCs w:val="24"/>
        </w:rPr>
        <w:t>c bi</w:t>
      </w:r>
      <w:r w:rsidRPr="00440819">
        <w:rPr>
          <w:rFonts w:ascii="Times New Roman" w:hAnsi="Times New Roman" w:cs="Times New Roman"/>
          <w:sz w:val="24"/>
          <w:szCs w:val="24"/>
        </w:rPr>
        <w:t>ể</w:t>
      </w:r>
      <w:r w:rsidRPr="00440819">
        <w:rPr>
          <w:rFonts w:ascii="Times New Roman" w:hAnsi="Times New Roman" w:cs="Times New Roman"/>
          <w:sz w:val="24"/>
          <w:szCs w:val="24"/>
        </w:rPr>
        <w:t>u di</w:t>
      </w:r>
      <w:r w:rsidRPr="00440819">
        <w:rPr>
          <w:rFonts w:ascii="Times New Roman" w:hAnsi="Times New Roman" w:cs="Times New Roman"/>
          <w:sz w:val="24"/>
          <w:szCs w:val="24"/>
        </w:rPr>
        <w:t>ễ</w:t>
      </w:r>
      <w:r w:rsidRPr="00440819">
        <w:rPr>
          <w:rFonts w:ascii="Times New Roman" w:hAnsi="Times New Roman" w:cs="Times New Roman"/>
          <w:sz w:val="24"/>
          <w:szCs w:val="24"/>
        </w:rPr>
        <w:t>n liên t</w:t>
      </w:r>
      <w:r w:rsidRPr="00440819">
        <w:rPr>
          <w:rFonts w:ascii="Times New Roman" w:hAnsi="Times New Roman" w:cs="Times New Roman"/>
          <w:sz w:val="24"/>
          <w:szCs w:val="24"/>
        </w:rPr>
        <w:t>ụ</w:t>
      </w:r>
      <w:r w:rsidRPr="00440819">
        <w:rPr>
          <w:rFonts w:ascii="Times New Roman" w:hAnsi="Times New Roman" w:cs="Times New Roman"/>
          <w:sz w:val="24"/>
          <w:szCs w:val="24"/>
        </w:rPr>
        <w:t xml:space="preserve">c nên </w:t>
      </w:r>
      <w:r w:rsidRPr="00440819">
        <w:rPr>
          <w:rFonts w:ascii="Times New Roman" w:hAnsi="Times New Roman" w:cs="Times New Roman"/>
          <w:sz w:val="24"/>
          <w:szCs w:val="24"/>
        </w:rPr>
        <w:t>ả</w:t>
      </w:r>
      <w:r w:rsidRPr="00440819">
        <w:rPr>
          <w:rFonts w:ascii="Times New Roman" w:hAnsi="Times New Roman" w:cs="Times New Roman"/>
          <w:sz w:val="24"/>
          <w:szCs w:val="24"/>
        </w:rPr>
        <w:t>nh tái t</w:t>
      </w:r>
      <w:r w:rsidRPr="00440819">
        <w:rPr>
          <w:rFonts w:ascii="Times New Roman" w:hAnsi="Times New Roman" w:cs="Times New Roman"/>
          <w:sz w:val="24"/>
          <w:szCs w:val="24"/>
        </w:rPr>
        <w:t>ạ</w:t>
      </w:r>
      <w:r w:rsidRPr="00440819">
        <w:rPr>
          <w:rFonts w:ascii="Times New Roman" w:hAnsi="Times New Roman" w:cs="Times New Roman"/>
          <w:sz w:val="24"/>
          <w:szCs w:val="24"/>
        </w:rPr>
        <w:t>o có b</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m</w:t>
      </w:r>
      <w:r w:rsidRPr="00440819">
        <w:rPr>
          <w:rFonts w:ascii="Times New Roman" w:hAnsi="Times New Roman" w:cs="Times New Roman"/>
          <w:sz w:val="24"/>
          <w:szCs w:val="24"/>
        </w:rPr>
        <w:t>ặ</w:t>
      </w:r>
      <w:r w:rsidRPr="00440819">
        <w:rPr>
          <w:rFonts w:ascii="Times New Roman" w:hAnsi="Times New Roman" w:cs="Times New Roman"/>
          <w:sz w:val="24"/>
          <w:szCs w:val="24"/>
        </w:rPr>
        <w:t>t mư</w:t>
      </w:r>
      <w:r w:rsidRPr="00440819">
        <w:rPr>
          <w:rFonts w:ascii="Times New Roman" w:hAnsi="Times New Roman" w:cs="Times New Roman"/>
          <w:sz w:val="24"/>
          <w:szCs w:val="24"/>
        </w:rPr>
        <w:t>ợ</w:t>
      </w:r>
      <w:r w:rsidRPr="00440819">
        <w:rPr>
          <w:rFonts w:ascii="Times New Roman" w:hAnsi="Times New Roman" w:cs="Times New Roman"/>
          <w:sz w:val="24"/>
          <w:szCs w:val="24"/>
        </w:rPr>
        <w:t>t mà, kh</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nhi</w:t>
      </w:r>
      <w:r w:rsidRPr="00440819">
        <w:rPr>
          <w:rFonts w:ascii="Times New Roman" w:hAnsi="Times New Roman" w:cs="Times New Roman"/>
          <w:sz w:val="24"/>
          <w:szCs w:val="24"/>
        </w:rPr>
        <w:t>ễ</w:t>
      </w:r>
      <w:r w:rsidRPr="00440819">
        <w:rPr>
          <w:rFonts w:ascii="Times New Roman" w:hAnsi="Times New Roman" w:cs="Times New Roman"/>
          <w:sz w:val="24"/>
          <w:szCs w:val="24"/>
        </w:rPr>
        <w:t>u t</w:t>
      </w:r>
      <w:r w:rsidRPr="00440819">
        <w:rPr>
          <w:rFonts w:ascii="Times New Roman" w:hAnsi="Times New Roman" w:cs="Times New Roman"/>
          <w:sz w:val="24"/>
          <w:szCs w:val="24"/>
        </w:rPr>
        <w:t>ự</w:t>
      </w:r>
      <w:r w:rsidRPr="00440819">
        <w:rPr>
          <w:rFonts w:ascii="Times New Roman" w:hAnsi="Times New Roman" w:cs="Times New Roman"/>
          <w:sz w:val="24"/>
          <w:szCs w:val="24"/>
        </w:rPr>
        <w:t xml:space="preserve"> nhiên và duy trì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tương đ</w:t>
      </w:r>
      <w:r w:rsidRPr="00440819">
        <w:rPr>
          <w:rFonts w:ascii="Times New Roman" w:hAnsi="Times New Roman" w:cs="Times New Roman"/>
          <w:sz w:val="24"/>
          <w:szCs w:val="24"/>
        </w:rPr>
        <w:t>ồ</w:t>
      </w:r>
      <w:r w:rsidRPr="00440819">
        <w:rPr>
          <w:rFonts w:ascii="Times New Roman" w:hAnsi="Times New Roman" w:cs="Times New Roman"/>
          <w:sz w:val="24"/>
          <w:szCs w:val="24"/>
        </w:rPr>
        <w:t>ng c</w:t>
      </w:r>
      <w:r w:rsidRPr="00440819">
        <w:rPr>
          <w:rFonts w:ascii="Times New Roman" w:hAnsi="Times New Roman" w:cs="Times New Roman"/>
          <w:sz w:val="24"/>
          <w:szCs w:val="24"/>
        </w:rPr>
        <w:t>ấ</w:t>
      </w:r>
      <w:r w:rsidRPr="00440819">
        <w:rPr>
          <w:rFonts w:ascii="Times New Roman" w:hAnsi="Times New Roman" w:cs="Times New Roman"/>
          <w:sz w:val="24"/>
          <w:szCs w:val="24"/>
        </w:rPr>
        <w:t xml:space="preserve">u trúc SSIM </w:t>
      </w:r>
      <w:r w:rsidRPr="00440819">
        <w:rPr>
          <w:rFonts w:ascii="Times New Roman" w:hAnsi="Times New Roman" w:cs="Times New Roman"/>
          <w:sz w:val="24"/>
          <w:szCs w:val="24"/>
        </w:rPr>
        <w:t>r</w:t>
      </w:r>
      <w:r w:rsidRPr="00440819">
        <w:rPr>
          <w:rFonts w:ascii="Times New Roman" w:hAnsi="Times New Roman" w:cs="Times New Roman"/>
          <w:sz w:val="24"/>
          <w:szCs w:val="24"/>
        </w:rPr>
        <w:t>ấ</w:t>
      </w:r>
      <w:r w:rsidRPr="00440819">
        <w:rPr>
          <w:rFonts w:ascii="Times New Roman" w:hAnsi="Times New Roman" w:cs="Times New Roman"/>
          <w:sz w:val="24"/>
          <w:szCs w:val="24"/>
        </w:rPr>
        <w:t>t cao.</w:t>
      </w:r>
    </w:p>
    <w:p w14:paraId="249CF89C" w14:textId="33B876DA" w:rsidR="00576F8C" w:rsidRPr="00440819" w:rsidRDefault="008B7298">
      <w:pPr>
        <w:pStyle w:val="ListBullet"/>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Chi phí năng lư</w:t>
      </w:r>
      <w:r w:rsidRPr="00440819">
        <w:rPr>
          <w:rFonts w:ascii="Times New Roman" w:hAnsi="Times New Roman" w:cs="Times New Roman"/>
          <w:b/>
          <w:sz w:val="24"/>
          <w:szCs w:val="24"/>
        </w:rPr>
        <w:t>ợ</w:t>
      </w:r>
      <w:r w:rsidRPr="00440819">
        <w:rPr>
          <w:rFonts w:ascii="Times New Roman" w:hAnsi="Times New Roman" w:cs="Times New Roman"/>
          <w:b/>
          <w:sz w:val="24"/>
          <w:szCs w:val="24"/>
        </w:rPr>
        <w:t xml:space="preserve">ng tính toán: </w:t>
      </w:r>
      <w:r w:rsidRPr="00440819">
        <w:rPr>
          <w:rFonts w:ascii="Times New Roman" w:hAnsi="Times New Roman" w:cs="Times New Roman"/>
          <w:sz w:val="24"/>
          <w:szCs w:val="24"/>
        </w:rPr>
        <w:t>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chi phí đi</w:t>
      </w:r>
      <w:r w:rsidRPr="00440819">
        <w:rPr>
          <w:rFonts w:ascii="Times New Roman" w:hAnsi="Times New Roman" w:cs="Times New Roman"/>
          <w:sz w:val="24"/>
          <w:szCs w:val="24"/>
        </w:rPr>
        <w:t>ệ</w:t>
      </w:r>
      <w:r w:rsidRPr="00440819">
        <w:rPr>
          <w:rFonts w:ascii="Times New Roman" w:hAnsi="Times New Roman" w:cs="Times New Roman"/>
          <w:sz w:val="24"/>
          <w:szCs w:val="24"/>
        </w:rPr>
        <w:t>n toán và năng lư</w:t>
      </w:r>
      <w:r w:rsidRPr="00440819">
        <w:rPr>
          <w:rFonts w:ascii="Times New Roman" w:hAnsi="Times New Roman" w:cs="Times New Roman"/>
          <w:sz w:val="24"/>
          <w:szCs w:val="24"/>
        </w:rPr>
        <w:t>ợ</w:t>
      </w:r>
      <w:r w:rsidRPr="00440819">
        <w:rPr>
          <w:rFonts w:ascii="Times New Roman" w:hAnsi="Times New Roman" w:cs="Times New Roman"/>
          <w:sz w:val="24"/>
          <w:szCs w:val="24"/>
        </w:rPr>
        <w:t>ng: JPEG th</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hi</w:t>
      </w:r>
      <w:r w:rsidRPr="00440819">
        <w:rPr>
          <w:rFonts w:ascii="Times New Roman" w:hAnsi="Times New Roman" w:cs="Times New Roman"/>
          <w:sz w:val="24"/>
          <w:szCs w:val="24"/>
        </w:rPr>
        <w:t>ệ</w:t>
      </w:r>
      <w:r w:rsidRPr="00440819">
        <w:rPr>
          <w:rFonts w:ascii="Times New Roman" w:hAnsi="Times New Roman" w:cs="Times New Roman"/>
          <w:sz w:val="24"/>
          <w:szCs w:val="24"/>
        </w:rPr>
        <w:t>n s</w:t>
      </w:r>
      <w:r w:rsidRPr="00440819">
        <w:rPr>
          <w:rFonts w:ascii="Times New Roman" w:hAnsi="Times New Roman" w:cs="Times New Roman"/>
          <w:sz w:val="24"/>
          <w:szCs w:val="24"/>
        </w:rPr>
        <w:t>ự</w:t>
      </w:r>
      <w:r w:rsidRPr="00440819">
        <w:rPr>
          <w:rFonts w:ascii="Times New Roman" w:hAnsi="Times New Roman" w:cs="Times New Roman"/>
          <w:sz w:val="24"/>
          <w:szCs w:val="24"/>
        </w:rPr>
        <w:t xml:space="preserve"> áp đ</w:t>
      </w:r>
      <w:r w:rsidRPr="00440819">
        <w:rPr>
          <w:rFonts w:ascii="Times New Roman" w:hAnsi="Times New Roman" w:cs="Times New Roman"/>
          <w:sz w:val="24"/>
          <w:szCs w:val="24"/>
        </w:rPr>
        <w:t>ả</w:t>
      </w:r>
      <w:r w:rsidRPr="00440819">
        <w:rPr>
          <w:rFonts w:ascii="Times New Roman" w:hAnsi="Times New Roman" w:cs="Times New Roman"/>
          <w:sz w:val="24"/>
          <w:szCs w:val="24"/>
        </w:rPr>
        <w:t>o tuy</w:t>
      </w:r>
      <w:r w:rsidRPr="00440819">
        <w:rPr>
          <w:rFonts w:ascii="Times New Roman" w:hAnsi="Times New Roman" w:cs="Times New Roman"/>
          <w:sz w:val="24"/>
          <w:szCs w:val="24"/>
        </w:rPr>
        <w:t>ệ</w:t>
      </w:r>
      <w:r w:rsidRPr="00440819">
        <w:rPr>
          <w:rFonts w:ascii="Times New Roman" w:hAnsi="Times New Roman" w:cs="Times New Roman"/>
          <w:sz w:val="24"/>
          <w:szCs w:val="24"/>
        </w:rPr>
        <w:t>t đ</w:t>
      </w:r>
      <w:r w:rsidRPr="00440819">
        <w:rPr>
          <w:rFonts w:ascii="Times New Roman" w:hAnsi="Times New Roman" w:cs="Times New Roman"/>
          <w:sz w:val="24"/>
          <w:szCs w:val="24"/>
        </w:rPr>
        <w:t>ố</w:t>
      </w:r>
      <w:r w:rsidRPr="00440819">
        <w:rPr>
          <w:rFonts w:ascii="Times New Roman" w:hAnsi="Times New Roman" w:cs="Times New Roman"/>
          <w:sz w:val="24"/>
          <w:szCs w:val="24"/>
        </w:rPr>
        <w:t>i v</w:t>
      </w:r>
      <w:r w:rsidRPr="00440819">
        <w:rPr>
          <w:rFonts w:ascii="Times New Roman" w:hAnsi="Times New Roman" w:cs="Times New Roman"/>
          <w:sz w:val="24"/>
          <w:szCs w:val="24"/>
        </w:rPr>
        <w:t>ề</w:t>
      </w:r>
      <w:r w:rsidRPr="00440819">
        <w:rPr>
          <w:rFonts w:ascii="Times New Roman" w:hAnsi="Times New Roman" w:cs="Times New Roman"/>
          <w:sz w:val="24"/>
          <w:szCs w:val="24"/>
        </w:rPr>
        <w:t xml:space="preserve"> t</w:t>
      </w:r>
      <w:r w:rsidRPr="00440819">
        <w:rPr>
          <w:rFonts w:ascii="Times New Roman" w:hAnsi="Times New Roman" w:cs="Times New Roman"/>
          <w:sz w:val="24"/>
          <w:szCs w:val="24"/>
        </w:rPr>
        <w:t>ố</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v</w:t>
      </w:r>
      <w:r w:rsidRPr="00440819">
        <w:rPr>
          <w:rFonts w:ascii="Times New Roman" w:hAnsi="Times New Roman" w:cs="Times New Roman"/>
          <w:sz w:val="24"/>
          <w:szCs w:val="24"/>
        </w:rPr>
        <w:t>ớ</w:t>
      </w:r>
      <w:r w:rsidRPr="00440819">
        <w:rPr>
          <w:rFonts w:ascii="Times New Roman" w:hAnsi="Times New Roman" w:cs="Times New Roman"/>
          <w:sz w:val="24"/>
          <w:szCs w:val="24"/>
        </w:rPr>
        <w:t>i th</w:t>
      </w:r>
      <w:r w:rsidRPr="00440819">
        <w:rPr>
          <w:rFonts w:ascii="Times New Roman" w:hAnsi="Times New Roman" w:cs="Times New Roman"/>
          <w:sz w:val="24"/>
          <w:szCs w:val="24"/>
        </w:rPr>
        <w:t>ờ</w:t>
      </w:r>
      <w:r w:rsidRPr="00440819">
        <w:rPr>
          <w:rFonts w:ascii="Times New Roman" w:hAnsi="Times New Roman" w:cs="Times New Roman"/>
          <w:sz w:val="24"/>
          <w:szCs w:val="24"/>
        </w:rPr>
        <w:t>i gian mã hóa ch</w:t>
      </w:r>
      <w:r w:rsidRPr="00440819">
        <w:rPr>
          <w:rFonts w:ascii="Times New Roman" w:hAnsi="Times New Roman" w:cs="Times New Roman"/>
          <w:sz w:val="24"/>
          <w:szCs w:val="24"/>
        </w:rPr>
        <w:t>ỉ</w:t>
      </w:r>
      <w:r w:rsidRPr="00440819">
        <w:rPr>
          <w:rFonts w:ascii="Times New Roman" w:hAnsi="Times New Roman" w:cs="Times New Roman"/>
          <w:sz w:val="24"/>
          <w:szCs w:val="24"/>
        </w:rPr>
        <w:t xml:space="preserve"> 2,43 ms, nhanh hơn TinyCAE 25 l</w:t>
      </w:r>
      <w:r w:rsidRPr="00440819">
        <w:rPr>
          <w:rFonts w:ascii="Times New Roman" w:hAnsi="Times New Roman" w:cs="Times New Roman"/>
          <w:sz w:val="24"/>
          <w:szCs w:val="24"/>
        </w:rPr>
        <w:t>ầ</w:t>
      </w:r>
      <w:r w:rsidRPr="00440819">
        <w:rPr>
          <w:rFonts w:ascii="Times New Roman" w:hAnsi="Times New Roman" w:cs="Times New Roman"/>
          <w:sz w:val="24"/>
          <w:szCs w:val="24"/>
        </w:rPr>
        <w:t xml:space="preserve">n (60,70 ms). Trong các </w:t>
      </w:r>
      <w:r w:rsidRPr="00440819">
        <w:rPr>
          <w:rFonts w:ascii="Times New Roman" w:hAnsi="Times New Roman" w:cs="Times New Roman"/>
          <w:sz w:val="24"/>
          <w:szCs w:val="24"/>
        </w:rPr>
        <w:t>ứ</w:t>
      </w:r>
      <w:r w:rsidRPr="00440819">
        <w:rPr>
          <w:rFonts w:ascii="Times New Roman" w:hAnsi="Times New Roman" w:cs="Times New Roman"/>
          <w:sz w:val="24"/>
          <w:szCs w:val="24"/>
        </w:rPr>
        <w:t>ng d</w:t>
      </w:r>
      <w:r w:rsidRPr="00440819">
        <w:rPr>
          <w:rFonts w:ascii="Times New Roman" w:hAnsi="Times New Roman" w:cs="Times New Roman"/>
          <w:sz w:val="24"/>
          <w:szCs w:val="24"/>
        </w:rPr>
        <w:t>ụ</w:t>
      </w:r>
      <w:r w:rsidRPr="00440819">
        <w:rPr>
          <w:rFonts w:ascii="Times New Roman" w:hAnsi="Times New Roman" w:cs="Times New Roman"/>
          <w:sz w:val="24"/>
          <w:szCs w:val="24"/>
        </w:rPr>
        <w:t>ng IoT ch</w:t>
      </w:r>
      <w:r w:rsidRPr="00440819">
        <w:rPr>
          <w:rFonts w:ascii="Times New Roman" w:hAnsi="Times New Roman" w:cs="Times New Roman"/>
          <w:sz w:val="24"/>
          <w:szCs w:val="24"/>
        </w:rPr>
        <w:t>ạ</w:t>
      </w:r>
      <w:r w:rsidRPr="00440819">
        <w:rPr>
          <w:rFonts w:ascii="Times New Roman" w:hAnsi="Times New Roman" w:cs="Times New Roman"/>
          <w:sz w:val="24"/>
          <w:szCs w:val="24"/>
        </w:rPr>
        <w:t>y pin yêu c</w:t>
      </w:r>
      <w:r w:rsidRPr="00440819">
        <w:rPr>
          <w:rFonts w:ascii="Times New Roman" w:hAnsi="Times New Roman" w:cs="Times New Roman"/>
          <w:sz w:val="24"/>
          <w:szCs w:val="24"/>
        </w:rPr>
        <w:t>ầ</w:t>
      </w:r>
      <w:r w:rsidRPr="00440819">
        <w:rPr>
          <w:rFonts w:ascii="Times New Roman" w:hAnsi="Times New Roman" w:cs="Times New Roman"/>
          <w:sz w:val="24"/>
          <w:szCs w:val="24"/>
        </w:rPr>
        <w:t>u t</w:t>
      </w:r>
      <w:r w:rsidRPr="00440819">
        <w:rPr>
          <w:rFonts w:ascii="Times New Roman" w:hAnsi="Times New Roman" w:cs="Times New Roman"/>
          <w:sz w:val="24"/>
          <w:szCs w:val="24"/>
        </w:rPr>
        <w:t>ố</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khung hình cao ho</w:t>
      </w:r>
      <w:r w:rsidRPr="00440819">
        <w:rPr>
          <w:rFonts w:ascii="Times New Roman" w:hAnsi="Times New Roman" w:cs="Times New Roman"/>
          <w:sz w:val="24"/>
          <w:szCs w:val="24"/>
        </w:rPr>
        <w:t>ặ</w:t>
      </w:r>
      <w:r w:rsidRPr="00440819">
        <w:rPr>
          <w:rFonts w:ascii="Times New Roman" w:hAnsi="Times New Roman" w:cs="Times New Roman"/>
          <w:sz w:val="24"/>
          <w:szCs w:val="24"/>
        </w:rPr>
        <w:t>c</w:t>
      </w:r>
      <w:r w:rsidRPr="00440819">
        <w:rPr>
          <w:rFonts w:ascii="Times New Roman" w:hAnsi="Times New Roman" w:cs="Times New Roman"/>
          <w:sz w:val="24"/>
          <w:szCs w:val="24"/>
        </w:rPr>
        <w:t xml:space="preserve"> c</w:t>
      </w:r>
      <w:r w:rsidRPr="00440819">
        <w:rPr>
          <w:rFonts w:ascii="Times New Roman" w:hAnsi="Times New Roman" w:cs="Times New Roman"/>
          <w:sz w:val="24"/>
          <w:szCs w:val="24"/>
        </w:rPr>
        <w:t>ầ</w:t>
      </w:r>
      <w:r w:rsidRPr="00440819">
        <w:rPr>
          <w:rFonts w:ascii="Times New Roman" w:hAnsi="Times New Roman" w:cs="Times New Roman"/>
          <w:sz w:val="24"/>
          <w:szCs w:val="24"/>
        </w:rPr>
        <w:t>n vi đi</w:t>
      </w:r>
      <w:r w:rsidRPr="00440819">
        <w:rPr>
          <w:rFonts w:ascii="Times New Roman" w:hAnsi="Times New Roman" w:cs="Times New Roman"/>
          <w:sz w:val="24"/>
          <w:szCs w:val="24"/>
        </w:rPr>
        <w:t>ề</w:t>
      </w:r>
      <w:r w:rsidRPr="00440819">
        <w:rPr>
          <w:rFonts w:ascii="Times New Roman" w:hAnsi="Times New Roman" w:cs="Times New Roman"/>
          <w:sz w:val="24"/>
          <w:szCs w:val="24"/>
        </w:rPr>
        <w:t>u khi</w:t>
      </w:r>
      <w:r w:rsidRPr="00440819">
        <w:rPr>
          <w:rFonts w:ascii="Times New Roman" w:hAnsi="Times New Roman" w:cs="Times New Roman"/>
          <w:sz w:val="24"/>
          <w:szCs w:val="24"/>
        </w:rPr>
        <w:t>ể</w:t>
      </w:r>
      <w:r w:rsidRPr="00440819">
        <w:rPr>
          <w:rFonts w:ascii="Times New Roman" w:hAnsi="Times New Roman" w:cs="Times New Roman"/>
          <w:sz w:val="24"/>
          <w:szCs w:val="24"/>
        </w:rPr>
        <w:t>n ng</w:t>
      </w:r>
      <w:r w:rsidRPr="00440819">
        <w:rPr>
          <w:rFonts w:ascii="Times New Roman" w:hAnsi="Times New Roman" w:cs="Times New Roman"/>
          <w:sz w:val="24"/>
          <w:szCs w:val="24"/>
        </w:rPr>
        <w:t>ủ</w:t>
      </w:r>
      <w:r w:rsidRPr="00440819">
        <w:rPr>
          <w:rFonts w:ascii="Times New Roman" w:hAnsi="Times New Roman" w:cs="Times New Roman"/>
          <w:sz w:val="24"/>
          <w:szCs w:val="24"/>
        </w:rPr>
        <w:t xml:space="preserve"> sâu (deep sleep) ngay l</w:t>
      </w:r>
      <w:r w:rsidRPr="00440819">
        <w:rPr>
          <w:rFonts w:ascii="Times New Roman" w:hAnsi="Times New Roman" w:cs="Times New Roman"/>
          <w:sz w:val="24"/>
          <w:szCs w:val="24"/>
        </w:rPr>
        <w:t>ậ</w:t>
      </w:r>
      <w:r w:rsidRPr="00440819">
        <w:rPr>
          <w:rFonts w:ascii="Times New Roman" w:hAnsi="Times New Roman" w:cs="Times New Roman"/>
          <w:sz w:val="24"/>
          <w:szCs w:val="24"/>
        </w:rPr>
        <w:t>p t</w:t>
      </w:r>
      <w:r w:rsidRPr="00440819">
        <w:rPr>
          <w:rFonts w:ascii="Times New Roman" w:hAnsi="Times New Roman" w:cs="Times New Roman"/>
          <w:sz w:val="24"/>
          <w:szCs w:val="24"/>
        </w:rPr>
        <w:t>ứ</w:t>
      </w:r>
      <w:r w:rsidRPr="00440819">
        <w:rPr>
          <w:rFonts w:ascii="Times New Roman" w:hAnsi="Times New Roman" w:cs="Times New Roman"/>
          <w:sz w:val="24"/>
          <w:szCs w:val="24"/>
        </w:rPr>
        <w:t>c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ti</w:t>
      </w:r>
      <w:r w:rsidRPr="00440819">
        <w:rPr>
          <w:rFonts w:ascii="Times New Roman" w:hAnsi="Times New Roman" w:cs="Times New Roman"/>
          <w:sz w:val="24"/>
          <w:szCs w:val="24"/>
        </w:rPr>
        <w:t>ế</w:t>
      </w:r>
      <w:r w:rsidRPr="00440819">
        <w:rPr>
          <w:rFonts w:ascii="Times New Roman" w:hAnsi="Times New Roman" w:cs="Times New Roman"/>
          <w:sz w:val="24"/>
          <w:szCs w:val="24"/>
        </w:rPr>
        <w:t>t ki</w:t>
      </w:r>
      <w:r w:rsidRPr="00440819">
        <w:rPr>
          <w:rFonts w:ascii="Times New Roman" w:hAnsi="Times New Roman" w:cs="Times New Roman"/>
          <w:sz w:val="24"/>
          <w:szCs w:val="24"/>
        </w:rPr>
        <w:t>ệ</w:t>
      </w:r>
      <w:r w:rsidRPr="00440819">
        <w:rPr>
          <w:rFonts w:ascii="Times New Roman" w:hAnsi="Times New Roman" w:cs="Times New Roman"/>
          <w:sz w:val="24"/>
          <w:szCs w:val="24"/>
        </w:rPr>
        <w:t>m năng lư</w:t>
      </w:r>
      <w:r w:rsidRPr="00440819">
        <w:rPr>
          <w:rFonts w:ascii="Times New Roman" w:hAnsi="Times New Roman" w:cs="Times New Roman"/>
          <w:sz w:val="24"/>
          <w:szCs w:val="24"/>
        </w:rPr>
        <w:t>ợ</w:t>
      </w:r>
      <w:r w:rsidRPr="00440819">
        <w:rPr>
          <w:rFonts w:ascii="Times New Roman" w:hAnsi="Times New Roman" w:cs="Times New Roman"/>
          <w:sz w:val="24"/>
          <w:szCs w:val="24"/>
        </w:rPr>
        <w:t>ng, JPEG v</w:t>
      </w:r>
      <w:r w:rsidRPr="00440819">
        <w:rPr>
          <w:rFonts w:ascii="Times New Roman" w:hAnsi="Times New Roman" w:cs="Times New Roman"/>
          <w:sz w:val="24"/>
          <w:szCs w:val="24"/>
        </w:rPr>
        <w:t>ẫ</w:t>
      </w:r>
      <w:r w:rsidRPr="00440819">
        <w:rPr>
          <w:rFonts w:ascii="Times New Roman" w:hAnsi="Times New Roman" w:cs="Times New Roman"/>
          <w:sz w:val="24"/>
          <w:szCs w:val="24"/>
        </w:rPr>
        <w:t>n là l</w:t>
      </w:r>
      <w:r w:rsidRPr="00440819">
        <w:rPr>
          <w:rFonts w:ascii="Times New Roman" w:hAnsi="Times New Roman" w:cs="Times New Roman"/>
          <w:sz w:val="24"/>
          <w:szCs w:val="24"/>
        </w:rPr>
        <w:t>ự</w:t>
      </w:r>
      <w:r w:rsidRPr="00440819">
        <w:rPr>
          <w:rFonts w:ascii="Times New Roman" w:hAnsi="Times New Roman" w:cs="Times New Roman"/>
          <w:sz w:val="24"/>
          <w:szCs w:val="24"/>
        </w:rPr>
        <w:t>a ch</w:t>
      </w:r>
      <w:r w:rsidRPr="00440819">
        <w:rPr>
          <w:rFonts w:ascii="Times New Roman" w:hAnsi="Times New Roman" w:cs="Times New Roman"/>
          <w:sz w:val="24"/>
          <w:szCs w:val="24"/>
        </w:rPr>
        <w:t>ọ</w:t>
      </w:r>
      <w:r w:rsidRPr="00440819">
        <w:rPr>
          <w:rFonts w:ascii="Times New Roman" w:hAnsi="Times New Roman" w:cs="Times New Roman"/>
          <w:sz w:val="24"/>
          <w:szCs w:val="24"/>
        </w:rPr>
        <w:t>n th</w:t>
      </w:r>
      <w:r w:rsidRPr="00440819">
        <w:rPr>
          <w:rFonts w:ascii="Times New Roman" w:hAnsi="Times New Roman" w:cs="Times New Roman"/>
          <w:sz w:val="24"/>
          <w:szCs w:val="24"/>
        </w:rPr>
        <w:t>ự</w:t>
      </w:r>
      <w:r w:rsidRPr="00440819">
        <w:rPr>
          <w:rFonts w:ascii="Times New Roman" w:hAnsi="Times New Roman" w:cs="Times New Roman"/>
          <w:sz w:val="24"/>
          <w:szCs w:val="24"/>
        </w:rPr>
        <w:t>c d</w:t>
      </w:r>
      <w:r w:rsidRPr="00440819">
        <w:rPr>
          <w:rFonts w:ascii="Times New Roman" w:hAnsi="Times New Roman" w:cs="Times New Roman"/>
          <w:sz w:val="24"/>
          <w:szCs w:val="24"/>
        </w:rPr>
        <w:t>ụ</w:t>
      </w:r>
      <w:r w:rsidRPr="00440819">
        <w:rPr>
          <w:rFonts w:ascii="Times New Roman" w:hAnsi="Times New Roman" w:cs="Times New Roman"/>
          <w:sz w:val="24"/>
          <w:szCs w:val="24"/>
        </w:rPr>
        <w:t>ng vư</w:t>
      </w:r>
      <w:r w:rsidRPr="00440819">
        <w:rPr>
          <w:rFonts w:ascii="Times New Roman" w:hAnsi="Times New Roman" w:cs="Times New Roman"/>
          <w:sz w:val="24"/>
          <w:szCs w:val="24"/>
        </w:rPr>
        <w:t>ợ</w:t>
      </w:r>
      <w:r w:rsidRPr="00440819">
        <w:rPr>
          <w:rFonts w:ascii="Times New Roman" w:hAnsi="Times New Roman" w:cs="Times New Roman"/>
          <w:sz w:val="24"/>
          <w:szCs w:val="24"/>
        </w:rPr>
        <w:t>t tr</w:t>
      </w:r>
      <w:r w:rsidRPr="00440819">
        <w:rPr>
          <w:rFonts w:ascii="Times New Roman" w:hAnsi="Times New Roman" w:cs="Times New Roman"/>
          <w:sz w:val="24"/>
          <w:szCs w:val="24"/>
        </w:rPr>
        <w:t>ộ</w:t>
      </w:r>
      <w:r w:rsidRPr="00440819">
        <w:rPr>
          <w:rFonts w:ascii="Times New Roman" w:hAnsi="Times New Roman" w:cs="Times New Roman"/>
          <w:sz w:val="24"/>
          <w:szCs w:val="24"/>
        </w:rPr>
        <w:t>i. TinyCAE đòi h</w:t>
      </w:r>
      <w:r w:rsidRPr="00440819">
        <w:rPr>
          <w:rFonts w:ascii="Times New Roman" w:hAnsi="Times New Roman" w:cs="Times New Roman"/>
          <w:sz w:val="24"/>
          <w:szCs w:val="24"/>
        </w:rPr>
        <w:t>ỏ</w:t>
      </w:r>
      <w:r w:rsidRPr="00440819">
        <w:rPr>
          <w:rFonts w:ascii="Times New Roman" w:hAnsi="Times New Roman" w:cs="Times New Roman"/>
          <w:sz w:val="24"/>
          <w:szCs w:val="24"/>
        </w:rPr>
        <w:t>i chip ph</w:t>
      </w:r>
      <w:r w:rsidRPr="00440819">
        <w:rPr>
          <w:rFonts w:ascii="Times New Roman" w:hAnsi="Times New Roman" w:cs="Times New Roman"/>
          <w:sz w:val="24"/>
          <w:szCs w:val="24"/>
        </w:rPr>
        <w:t>ả</w:t>
      </w:r>
      <w:r w:rsidRPr="00440819">
        <w:rPr>
          <w:rFonts w:ascii="Times New Roman" w:hAnsi="Times New Roman" w:cs="Times New Roman"/>
          <w:sz w:val="24"/>
          <w:szCs w:val="24"/>
        </w:rPr>
        <w:t>i ch</w:t>
      </w:r>
      <w:r w:rsidRPr="00440819">
        <w:rPr>
          <w:rFonts w:ascii="Times New Roman" w:hAnsi="Times New Roman" w:cs="Times New Roman"/>
          <w:sz w:val="24"/>
          <w:szCs w:val="24"/>
        </w:rPr>
        <w:t>ạ</w:t>
      </w:r>
      <w:r w:rsidRPr="00440819">
        <w:rPr>
          <w:rFonts w:ascii="Times New Roman" w:hAnsi="Times New Roman" w:cs="Times New Roman"/>
          <w:sz w:val="24"/>
          <w:szCs w:val="24"/>
        </w:rPr>
        <w:t xml:space="preserve">y </w:t>
      </w:r>
      <w:r w:rsidRPr="00440819">
        <w:rPr>
          <w:rFonts w:ascii="Times New Roman" w:hAnsi="Times New Roman" w:cs="Times New Roman"/>
          <w:sz w:val="24"/>
          <w:szCs w:val="24"/>
        </w:rPr>
        <w:t>ở</w:t>
      </w:r>
      <w:r w:rsidRPr="00440819">
        <w:rPr>
          <w:rFonts w:ascii="Times New Roman" w:hAnsi="Times New Roman" w:cs="Times New Roman"/>
          <w:sz w:val="24"/>
          <w:szCs w:val="24"/>
        </w:rPr>
        <w:t xml:space="preserve"> công su</w:t>
      </w:r>
      <w:r w:rsidRPr="00440819">
        <w:rPr>
          <w:rFonts w:ascii="Times New Roman" w:hAnsi="Times New Roman" w:cs="Times New Roman"/>
          <w:sz w:val="24"/>
          <w:szCs w:val="24"/>
        </w:rPr>
        <w:t>ấ</w:t>
      </w:r>
      <w:r w:rsidRPr="00440819">
        <w:rPr>
          <w:rFonts w:ascii="Times New Roman" w:hAnsi="Times New Roman" w:cs="Times New Roman"/>
          <w:sz w:val="24"/>
          <w:szCs w:val="24"/>
        </w:rPr>
        <w:t>t đ</w:t>
      </w:r>
      <w:r w:rsidRPr="00440819">
        <w:rPr>
          <w:rFonts w:ascii="Times New Roman" w:hAnsi="Times New Roman" w:cs="Times New Roman"/>
          <w:sz w:val="24"/>
          <w:szCs w:val="24"/>
        </w:rPr>
        <w:t>ỉ</w:t>
      </w:r>
      <w:r w:rsidRPr="00440819">
        <w:rPr>
          <w:rFonts w:ascii="Times New Roman" w:hAnsi="Times New Roman" w:cs="Times New Roman"/>
          <w:sz w:val="24"/>
          <w:szCs w:val="24"/>
        </w:rPr>
        <w:t>nh trong 60 ms, d</w:t>
      </w:r>
      <w:r w:rsidRPr="00440819">
        <w:rPr>
          <w:rFonts w:ascii="Times New Roman" w:hAnsi="Times New Roman" w:cs="Times New Roman"/>
          <w:sz w:val="24"/>
          <w:szCs w:val="24"/>
        </w:rPr>
        <w:t>ẫ</w:t>
      </w:r>
      <w:r w:rsidRPr="00440819">
        <w:rPr>
          <w:rFonts w:ascii="Times New Roman" w:hAnsi="Times New Roman" w:cs="Times New Roman"/>
          <w:sz w:val="24"/>
          <w:szCs w:val="24"/>
        </w:rPr>
        <w:t>n đ</w:t>
      </w:r>
      <w:r w:rsidRPr="00440819">
        <w:rPr>
          <w:rFonts w:ascii="Times New Roman" w:hAnsi="Times New Roman" w:cs="Times New Roman"/>
          <w:sz w:val="24"/>
          <w:szCs w:val="24"/>
        </w:rPr>
        <w:t>ế</w:t>
      </w:r>
      <w:r w:rsidRPr="00440819">
        <w:rPr>
          <w:rFonts w:ascii="Times New Roman" w:hAnsi="Times New Roman" w:cs="Times New Roman"/>
          <w:sz w:val="24"/>
          <w:szCs w:val="24"/>
        </w:rPr>
        <w:t>n tiêu hao năng lư</w:t>
      </w:r>
      <w:r w:rsidRPr="00440819">
        <w:rPr>
          <w:rFonts w:ascii="Times New Roman" w:hAnsi="Times New Roman" w:cs="Times New Roman"/>
          <w:sz w:val="24"/>
          <w:szCs w:val="24"/>
        </w:rPr>
        <w:t>ợ</w:t>
      </w:r>
      <w:r w:rsidRPr="00440819">
        <w:rPr>
          <w:rFonts w:ascii="Times New Roman" w:hAnsi="Times New Roman" w:cs="Times New Roman"/>
          <w:sz w:val="24"/>
          <w:szCs w:val="24"/>
        </w:rPr>
        <w:t>ng tính toán cao hơn.</w:t>
      </w:r>
    </w:p>
    <w:p w14:paraId="0DE578F0" w14:textId="5861825F" w:rsidR="00103974" w:rsidRPr="00440819" w:rsidRDefault="00103974" w:rsidP="00103974">
      <w:pPr>
        <w:pStyle w:val="Heading2"/>
      </w:pPr>
      <w:bookmarkStart w:id="28" w:name="_Toc242200477"/>
      <w:r w:rsidRPr="00440819">
        <w:t>6.</w:t>
      </w:r>
      <w:r w:rsidRPr="00440819">
        <w:t>2</w:t>
      </w:r>
      <w:r w:rsidRPr="00440819">
        <w:t>. Hạn chế</w:t>
      </w:r>
      <w:bookmarkEnd w:id="28"/>
    </w:p>
    <w:p w14:paraId="375D3DF2" w14:textId="77777777" w:rsidR="00103974" w:rsidRPr="00440819" w:rsidRDefault="00103974" w:rsidP="00103974">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Tác giả thẳng thắn thừa nhận các giới hạn kỹ thuật trong khuôn khổ đề tài:</w:t>
      </w:r>
    </w:p>
    <w:p w14:paraId="0F1E2D95" w14:textId="77777777" w:rsidR="00103974" w:rsidRPr="00440819" w:rsidRDefault="00103974" w:rsidP="00103974">
      <w:pPr>
        <w:pStyle w:val="ListParagraph"/>
        <w:numPr>
          <w:ilvl w:val="0"/>
          <w:numId w:val="14"/>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Kích thước hình ảnh: Thí nghiệm thực hiện trên ảnh 32 × 32 pixel của tập CIFAR-10. Khi mở rộng lên các độ phân giải lớn hơn (QVGA 320 × 240, VGA 640 × 480), khối lượng tính toán của TinyCAE sẽ tăng theo cấp số nhân, đòi hỏi các cấu hình mạng có bước nhảy (stride) lớn hơn hoặc vi điều khiển có bộ gia tốc vector.</w:t>
      </w:r>
    </w:p>
    <w:p w14:paraId="13C7573E" w14:textId="77777777" w:rsidR="00103974" w:rsidRPr="00440819" w:rsidRDefault="00103974" w:rsidP="00103974">
      <w:pPr>
        <w:pStyle w:val="ListParagraph"/>
        <w:numPr>
          <w:ilvl w:val="0"/>
          <w:numId w:val="14"/>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Chưa tích hợp nén Entropy cho TinyCAE: Trong nghiên cứu này, latent vector được truyền nguyên bản dưới dạng mảng 1.024 số nguyên INT8. Nếu áp dụng thêm thuật toán nén entropy không mất mát (như Deflate/zlib hoặc Huffman) phía sau latent, kích thước bitstream TinyCAE có thể giảm thêm từ 20% đến 40% mà không làm giảm thêm bất kỳ độ nét nào.</w:t>
      </w:r>
    </w:p>
    <w:p w14:paraId="46B44C72" w14:textId="391D3AC0" w:rsidR="00103974" w:rsidRPr="00440819" w:rsidRDefault="00103974" w:rsidP="00103974">
      <w:pPr>
        <w:pStyle w:val="ListParagraph"/>
        <w:numPr>
          <w:ilvl w:val="0"/>
          <w:numId w:val="14"/>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Kích thước mẫu đo phần cứng: Bộ 20 ảnh kiểm thử phần cứng là minh chứng thực nghiệm xác thực hệ thống, chưa đủ lớn để đại diện cho mọi tình huống môi trường phức tạp ngoài thực địa.</w:t>
      </w:r>
    </w:p>
    <w:p w14:paraId="02517B87" w14:textId="5AC3C716" w:rsidR="00103974" w:rsidRPr="00440819" w:rsidRDefault="00103974" w:rsidP="00103974">
      <w:pPr>
        <w:pStyle w:val="Heading2"/>
      </w:pPr>
      <w:bookmarkStart w:id="29" w:name="_Toc242200478"/>
      <w:r w:rsidRPr="00440819">
        <w:t>6.3. Kết luận</w:t>
      </w:r>
      <w:bookmarkEnd w:id="29"/>
    </w:p>
    <w:p w14:paraId="452FA699" w14:textId="77777777" w:rsidR="00103974" w:rsidRPr="00440819" w:rsidRDefault="00103974" w:rsidP="00103974">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Đề tài đã hoàn thành xuất sắc toàn bộ mục tiêu đặt ra, cung cấp câu trả lời rõ ràng và chuẩn xác cho ba câu hỏi nghiên cứu:</w:t>
      </w:r>
    </w:p>
    <w:p w14:paraId="501723F5" w14:textId="77777777" w:rsidR="00103974" w:rsidRPr="00440819" w:rsidRDefault="00103974" w:rsidP="00103974">
      <w:pPr>
        <w:pStyle w:val="ListBullet"/>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 xml:space="preserve">Kết luận RQ1: </w:t>
      </w:r>
      <w:r w:rsidRPr="00440819">
        <w:rPr>
          <w:rFonts w:ascii="Times New Roman" w:hAnsi="Times New Roman" w:cs="Times New Roman"/>
          <w:sz w:val="24"/>
          <w:szCs w:val="24"/>
        </w:rPr>
        <w:t>Trả lời RQ1: Bộ mã hóa TinyCAE INT8 hoàn toàn khả thi và chạy ổn định tuyệt đối trên chip ESP32 thông qua framework TFLM và ESP-NN. Sai lệch số học giữa ESP32 và PC chỉ tối đa 1 LSB, không gây ảnh hưởng đến chất lượng ảnh.</w:t>
      </w:r>
    </w:p>
    <w:p w14:paraId="22CB48D2" w14:textId="77777777" w:rsidR="00103974" w:rsidRPr="00440819" w:rsidRDefault="00103974" w:rsidP="00103974">
      <w:pPr>
        <w:pStyle w:val="ListBullet"/>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 xml:space="preserve">Kết luận RQ2: </w:t>
      </w:r>
      <w:r w:rsidRPr="00440819">
        <w:rPr>
          <w:rFonts w:ascii="Times New Roman" w:hAnsi="Times New Roman" w:cs="Times New Roman"/>
          <w:sz w:val="24"/>
          <w:szCs w:val="24"/>
        </w:rPr>
        <w:t>Trả lời RQ2: Quá trình PTQ INT8 bảo tồn chất lượng hình ảnh gần như nguyên vẹn, chỉ suy hao 0,26 dB PSNR và 0,0034 SSIM trên 10.000 ảnh kiểm thử, trong khi tiết kiệm 75% kích thước latent.</w:t>
      </w:r>
    </w:p>
    <w:p w14:paraId="59379A84" w14:textId="5D37D0CE" w:rsidR="00103974" w:rsidRPr="00440819" w:rsidRDefault="00103974" w:rsidP="00103974">
      <w:pPr>
        <w:pStyle w:val="ListBullet"/>
        <w:spacing w:before="20" w:after="60"/>
        <w:jc w:val="both"/>
        <w:rPr>
          <w:rFonts w:ascii="Times New Roman" w:hAnsi="Times New Roman" w:cs="Times New Roman"/>
          <w:sz w:val="24"/>
          <w:szCs w:val="24"/>
        </w:rPr>
      </w:pPr>
      <w:r w:rsidRPr="00440819">
        <w:rPr>
          <w:rFonts w:ascii="Times New Roman" w:hAnsi="Times New Roman" w:cs="Times New Roman"/>
          <w:b/>
          <w:sz w:val="24"/>
          <w:szCs w:val="24"/>
        </w:rPr>
        <w:t xml:space="preserve">Kết luận RQ3: </w:t>
      </w:r>
      <w:r w:rsidRPr="00440819">
        <w:rPr>
          <w:rFonts w:ascii="Times New Roman" w:hAnsi="Times New Roman" w:cs="Times New Roman"/>
          <w:sz w:val="24"/>
          <w:szCs w:val="24"/>
        </w:rPr>
        <w:t>Trả lời RQ3: Tại dải bitrate tương đương (~1 KB/ảnh), TinyCAE INT8 đạt chất lượng tái tạo nhỉnh hơn một chút so với JPEG Q70 (PSNR 31,33 dB vs 31,18 dB; SSIM 0,9674 vs 0,9644) và có kích thước cố định, nhưng phải trả giá bằng thời gian mã hóa chậm hơn 25 lần (60,70 ms so với 2,43 ms).</w:t>
      </w:r>
    </w:p>
    <w:p w14:paraId="32C01737" w14:textId="1FEA81DC" w:rsidR="00576F8C" w:rsidRPr="00440819" w:rsidRDefault="008B7298" w:rsidP="00103974">
      <w:pPr>
        <w:pStyle w:val="Heading2"/>
      </w:pPr>
      <w:bookmarkStart w:id="30" w:name="_Toc242200479"/>
      <w:r w:rsidRPr="00440819">
        <w:lastRenderedPageBreak/>
        <w:t>6.</w:t>
      </w:r>
      <w:r w:rsidR="00103974" w:rsidRPr="00440819">
        <w:t>4</w:t>
      </w:r>
      <w:r w:rsidRPr="00440819">
        <w:t xml:space="preserve">. </w:t>
      </w:r>
      <w:r w:rsidRPr="00440819">
        <w:t>Hư</w:t>
      </w:r>
      <w:r w:rsidRPr="00440819">
        <w:t>ớ</w:t>
      </w:r>
      <w:r w:rsidRPr="00440819">
        <w:t>ng Phát tri</w:t>
      </w:r>
      <w:r w:rsidRPr="00440819">
        <w:t>ể</w:t>
      </w:r>
      <w:r w:rsidRPr="00440819">
        <w:t>n</w:t>
      </w:r>
      <w:bookmarkEnd w:id="30"/>
    </w:p>
    <w:p w14:paraId="7FFD60F8" w14:textId="77777777" w:rsidR="00103974"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H</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ố</w:t>
      </w:r>
      <w:r w:rsidRPr="00440819">
        <w:rPr>
          <w:rFonts w:ascii="Times New Roman" w:hAnsi="Times New Roman" w:cs="Times New Roman"/>
          <w:sz w:val="24"/>
          <w:szCs w:val="24"/>
        </w:rPr>
        <w:t>ng TinyCAE INT8 đ</w:t>
      </w:r>
      <w:r w:rsidRPr="00440819">
        <w:rPr>
          <w:rFonts w:ascii="Times New Roman" w:hAnsi="Times New Roman" w:cs="Times New Roman"/>
          <w:sz w:val="24"/>
          <w:szCs w:val="24"/>
        </w:rPr>
        <w:t>ặ</w:t>
      </w:r>
      <w:r w:rsidRPr="00440819">
        <w:rPr>
          <w:rFonts w:ascii="Times New Roman" w:hAnsi="Times New Roman" w:cs="Times New Roman"/>
          <w:sz w:val="24"/>
          <w:szCs w:val="24"/>
        </w:rPr>
        <w:t>c bi</w:t>
      </w:r>
      <w:r w:rsidRPr="00440819">
        <w:rPr>
          <w:rFonts w:ascii="Times New Roman" w:hAnsi="Times New Roman" w:cs="Times New Roman"/>
          <w:sz w:val="24"/>
          <w:szCs w:val="24"/>
        </w:rPr>
        <w:t>ệ</w:t>
      </w:r>
      <w:r w:rsidRPr="00440819">
        <w:rPr>
          <w:rFonts w:ascii="Times New Roman" w:hAnsi="Times New Roman" w:cs="Times New Roman"/>
          <w:sz w:val="24"/>
          <w:szCs w:val="24"/>
        </w:rPr>
        <w:t>t phù h</w:t>
      </w:r>
      <w:r w:rsidRPr="00440819">
        <w:rPr>
          <w:rFonts w:ascii="Times New Roman" w:hAnsi="Times New Roman" w:cs="Times New Roman"/>
          <w:sz w:val="24"/>
          <w:szCs w:val="24"/>
        </w:rPr>
        <w:t>ợ</w:t>
      </w:r>
      <w:r w:rsidRPr="00440819">
        <w:rPr>
          <w:rFonts w:ascii="Times New Roman" w:hAnsi="Times New Roman" w:cs="Times New Roman"/>
          <w:sz w:val="24"/>
          <w:szCs w:val="24"/>
        </w:rPr>
        <w:t>p trong</w:t>
      </w:r>
      <w:r w:rsidRPr="00440819">
        <w:rPr>
          <w:rFonts w:ascii="Times New Roman" w:hAnsi="Times New Roman" w:cs="Times New Roman"/>
          <w:sz w:val="24"/>
          <w:szCs w:val="24"/>
        </w:rPr>
        <w:t xml:space="preserve"> các k</w:t>
      </w:r>
      <w:r w:rsidRPr="00440819">
        <w:rPr>
          <w:rFonts w:ascii="Times New Roman" w:hAnsi="Times New Roman" w:cs="Times New Roman"/>
          <w:sz w:val="24"/>
          <w:szCs w:val="24"/>
        </w:rPr>
        <w:t>ị</w:t>
      </w:r>
      <w:r w:rsidRPr="00440819">
        <w:rPr>
          <w:rFonts w:ascii="Times New Roman" w:hAnsi="Times New Roman" w:cs="Times New Roman"/>
          <w:sz w:val="24"/>
          <w:szCs w:val="24"/>
        </w:rPr>
        <w:t>ch b</w:t>
      </w:r>
      <w:r w:rsidRPr="00440819">
        <w:rPr>
          <w:rFonts w:ascii="Times New Roman" w:hAnsi="Times New Roman" w:cs="Times New Roman"/>
          <w:sz w:val="24"/>
          <w:szCs w:val="24"/>
        </w:rPr>
        <w:t>ả</w:t>
      </w:r>
      <w:r w:rsidRPr="00440819">
        <w:rPr>
          <w:rFonts w:ascii="Times New Roman" w:hAnsi="Times New Roman" w:cs="Times New Roman"/>
          <w:sz w:val="24"/>
          <w:szCs w:val="24"/>
        </w:rPr>
        <w:t>n IoT sau:</w:t>
      </w:r>
    </w:p>
    <w:p w14:paraId="5D63B429" w14:textId="77777777" w:rsidR="00103974" w:rsidRPr="00440819" w:rsidRDefault="008B7298" w:rsidP="00103974">
      <w:pPr>
        <w:pStyle w:val="ListParagraph"/>
        <w:numPr>
          <w:ilvl w:val="0"/>
          <w:numId w:val="15"/>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H</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ố</w:t>
      </w:r>
      <w:r w:rsidRPr="00440819">
        <w:rPr>
          <w:rFonts w:ascii="Times New Roman" w:hAnsi="Times New Roman" w:cs="Times New Roman"/>
          <w:sz w:val="24"/>
          <w:szCs w:val="24"/>
        </w:rPr>
        <w:t>ng c</w:t>
      </w:r>
      <w:r w:rsidRPr="00440819">
        <w:rPr>
          <w:rFonts w:ascii="Times New Roman" w:hAnsi="Times New Roman" w:cs="Times New Roman"/>
          <w:sz w:val="24"/>
          <w:szCs w:val="24"/>
        </w:rPr>
        <w:t>ả</w:t>
      </w:r>
      <w:r w:rsidRPr="00440819">
        <w:rPr>
          <w:rFonts w:ascii="Times New Roman" w:hAnsi="Times New Roman" w:cs="Times New Roman"/>
          <w:sz w:val="24"/>
          <w:szCs w:val="24"/>
        </w:rPr>
        <w:t>m bi</w:t>
      </w:r>
      <w:r w:rsidRPr="00440819">
        <w:rPr>
          <w:rFonts w:ascii="Times New Roman" w:hAnsi="Times New Roman" w:cs="Times New Roman"/>
          <w:sz w:val="24"/>
          <w:szCs w:val="24"/>
        </w:rPr>
        <w:t>ế</w:t>
      </w:r>
      <w:r w:rsidRPr="00440819">
        <w:rPr>
          <w:rFonts w:ascii="Times New Roman" w:hAnsi="Times New Roman" w:cs="Times New Roman"/>
          <w:sz w:val="24"/>
          <w:szCs w:val="24"/>
        </w:rPr>
        <w:t>n giám sát biên có băng thông truy</w:t>
      </w:r>
      <w:r w:rsidRPr="00440819">
        <w:rPr>
          <w:rFonts w:ascii="Times New Roman" w:hAnsi="Times New Roman" w:cs="Times New Roman"/>
          <w:sz w:val="24"/>
          <w:szCs w:val="24"/>
        </w:rPr>
        <w:t>ề</w:t>
      </w:r>
      <w:r w:rsidRPr="00440819">
        <w:rPr>
          <w:rFonts w:ascii="Times New Roman" w:hAnsi="Times New Roman" w:cs="Times New Roman"/>
          <w:sz w:val="24"/>
          <w:szCs w:val="24"/>
        </w:rPr>
        <w:t>n d</w:t>
      </w:r>
      <w:r w:rsidRPr="00440819">
        <w:rPr>
          <w:rFonts w:ascii="Times New Roman" w:hAnsi="Times New Roman" w:cs="Times New Roman"/>
          <w:sz w:val="24"/>
          <w:szCs w:val="24"/>
        </w:rPr>
        <w:t>ẫ</w:t>
      </w:r>
      <w:r w:rsidRPr="00440819">
        <w:rPr>
          <w:rFonts w:ascii="Times New Roman" w:hAnsi="Times New Roman" w:cs="Times New Roman"/>
          <w:sz w:val="24"/>
          <w:szCs w:val="24"/>
        </w:rPr>
        <w:t>n c</w:t>
      </w:r>
      <w:r w:rsidRPr="00440819">
        <w:rPr>
          <w:rFonts w:ascii="Times New Roman" w:hAnsi="Times New Roman" w:cs="Times New Roman"/>
          <w:sz w:val="24"/>
          <w:szCs w:val="24"/>
        </w:rPr>
        <w:t>ự</w:t>
      </w:r>
      <w:r w:rsidRPr="00440819">
        <w:rPr>
          <w:rFonts w:ascii="Times New Roman" w:hAnsi="Times New Roman" w:cs="Times New Roman"/>
          <w:sz w:val="24"/>
          <w:szCs w:val="24"/>
        </w:rPr>
        <w:t>c h</w:t>
      </w:r>
      <w:r w:rsidRPr="00440819">
        <w:rPr>
          <w:rFonts w:ascii="Times New Roman" w:hAnsi="Times New Roman" w:cs="Times New Roman"/>
          <w:sz w:val="24"/>
          <w:szCs w:val="24"/>
        </w:rPr>
        <w:t>ẹ</w:t>
      </w:r>
      <w:r w:rsidRPr="00440819">
        <w:rPr>
          <w:rFonts w:ascii="Times New Roman" w:hAnsi="Times New Roman" w:cs="Times New Roman"/>
          <w:sz w:val="24"/>
          <w:szCs w:val="24"/>
        </w:rPr>
        <w:t>p và c</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đ</w:t>
      </w:r>
      <w:r w:rsidRPr="00440819">
        <w:rPr>
          <w:rFonts w:ascii="Times New Roman" w:hAnsi="Times New Roman" w:cs="Times New Roman"/>
          <w:sz w:val="24"/>
          <w:szCs w:val="24"/>
        </w:rPr>
        <w:t>ị</w:t>
      </w:r>
      <w:r w:rsidRPr="00440819">
        <w:rPr>
          <w:rFonts w:ascii="Times New Roman" w:hAnsi="Times New Roman" w:cs="Times New Roman"/>
          <w:sz w:val="24"/>
          <w:szCs w:val="24"/>
        </w:rPr>
        <w:t>nh, nơi vi</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c </w:t>
      </w:r>
      <w:r w:rsidRPr="00440819">
        <w:rPr>
          <w:rFonts w:ascii="Times New Roman" w:hAnsi="Times New Roman" w:cs="Times New Roman"/>
          <w:sz w:val="24"/>
          <w:szCs w:val="24"/>
        </w:rPr>
        <w:t>ổ</w:t>
      </w:r>
      <w:r w:rsidRPr="00440819">
        <w:rPr>
          <w:rFonts w:ascii="Times New Roman" w:hAnsi="Times New Roman" w:cs="Times New Roman"/>
          <w:sz w:val="24"/>
          <w:szCs w:val="24"/>
        </w:rPr>
        <w:t>n đ</w:t>
      </w:r>
      <w:r w:rsidRPr="00440819">
        <w:rPr>
          <w:rFonts w:ascii="Times New Roman" w:hAnsi="Times New Roman" w:cs="Times New Roman"/>
          <w:sz w:val="24"/>
          <w:szCs w:val="24"/>
        </w:rPr>
        <w:t>ị</w:t>
      </w:r>
      <w:r w:rsidRPr="00440819">
        <w:rPr>
          <w:rFonts w:ascii="Times New Roman" w:hAnsi="Times New Roman" w:cs="Times New Roman"/>
          <w:sz w:val="24"/>
          <w:szCs w:val="24"/>
        </w:rPr>
        <w:t>nh kích thư</w:t>
      </w:r>
      <w:r w:rsidRPr="00440819">
        <w:rPr>
          <w:rFonts w:ascii="Times New Roman" w:hAnsi="Times New Roman" w:cs="Times New Roman"/>
          <w:sz w:val="24"/>
          <w:szCs w:val="24"/>
        </w:rPr>
        <w:t>ớ</w:t>
      </w:r>
      <w:r w:rsidRPr="00440819">
        <w:rPr>
          <w:rFonts w:ascii="Times New Roman" w:hAnsi="Times New Roman" w:cs="Times New Roman"/>
          <w:sz w:val="24"/>
          <w:szCs w:val="24"/>
        </w:rPr>
        <w:t>c gói tin là ưu tiên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m</w:t>
      </w:r>
      <w:r w:rsidRPr="00440819">
        <w:rPr>
          <w:rFonts w:ascii="Times New Roman" w:hAnsi="Times New Roman" w:cs="Times New Roman"/>
          <w:sz w:val="24"/>
          <w:szCs w:val="24"/>
        </w:rPr>
        <w:t>ộ</w:t>
      </w:r>
      <w:r w:rsidRPr="00440819">
        <w:rPr>
          <w:rFonts w:ascii="Times New Roman" w:hAnsi="Times New Roman" w:cs="Times New Roman"/>
          <w:sz w:val="24"/>
          <w:szCs w:val="24"/>
        </w:rPr>
        <w:t>t.</w:t>
      </w:r>
    </w:p>
    <w:p w14:paraId="4D29B320" w14:textId="77777777" w:rsidR="00103974" w:rsidRPr="00440819" w:rsidRDefault="008B7298" w:rsidP="00103974">
      <w:pPr>
        <w:pStyle w:val="ListParagraph"/>
        <w:numPr>
          <w:ilvl w:val="0"/>
          <w:numId w:val="15"/>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H</w:t>
      </w:r>
      <w:r w:rsidRPr="00440819">
        <w:rPr>
          <w:rFonts w:ascii="Times New Roman" w:hAnsi="Times New Roman" w:cs="Times New Roman"/>
          <w:sz w:val="24"/>
          <w:szCs w:val="24"/>
        </w:rPr>
        <w:t>ệ</w:t>
      </w:r>
      <w:r w:rsidRPr="00440819">
        <w:rPr>
          <w:rFonts w:ascii="Times New Roman" w:hAnsi="Times New Roman" w:cs="Times New Roman"/>
          <w:sz w:val="24"/>
          <w:szCs w:val="24"/>
        </w:rPr>
        <w:t xml:space="preserve"> th</w:t>
      </w:r>
      <w:r w:rsidRPr="00440819">
        <w:rPr>
          <w:rFonts w:ascii="Times New Roman" w:hAnsi="Times New Roman" w:cs="Times New Roman"/>
          <w:sz w:val="24"/>
          <w:szCs w:val="24"/>
        </w:rPr>
        <w:t>ố</w:t>
      </w:r>
      <w:r w:rsidRPr="00440819">
        <w:rPr>
          <w:rFonts w:ascii="Times New Roman" w:hAnsi="Times New Roman" w:cs="Times New Roman"/>
          <w:sz w:val="24"/>
          <w:szCs w:val="24"/>
        </w:rPr>
        <w:t>ng th</w:t>
      </w:r>
      <w:r w:rsidRPr="00440819">
        <w:rPr>
          <w:rFonts w:ascii="Times New Roman" w:hAnsi="Times New Roman" w:cs="Times New Roman"/>
          <w:sz w:val="24"/>
          <w:szCs w:val="24"/>
        </w:rPr>
        <w:t>ị</w:t>
      </w:r>
      <w:r w:rsidRPr="00440819">
        <w:rPr>
          <w:rFonts w:ascii="Times New Roman" w:hAnsi="Times New Roman" w:cs="Times New Roman"/>
          <w:sz w:val="24"/>
          <w:szCs w:val="24"/>
        </w:rPr>
        <w:t xml:space="preserve"> giác máy tính phía máy ch</w:t>
      </w:r>
      <w:r w:rsidRPr="00440819">
        <w:rPr>
          <w:rFonts w:ascii="Times New Roman" w:hAnsi="Times New Roman" w:cs="Times New Roman"/>
          <w:sz w:val="24"/>
          <w:szCs w:val="24"/>
        </w:rPr>
        <w:t>ủ</w:t>
      </w:r>
      <w:r w:rsidRPr="00440819">
        <w:rPr>
          <w:rFonts w:ascii="Times New Roman" w:hAnsi="Times New Roman" w:cs="Times New Roman"/>
          <w:sz w:val="24"/>
          <w:szCs w:val="24"/>
        </w:rPr>
        <w:t>: Thay vì gi</w:t>
      </w:r>
      <w:r w:rsidRPr="00440819">
        <w:rPr>
          <w:rFonts w:ascii="Times New Roman" w:hAnsi="Times New Roman" w:cs="Times New Roman"/>
          <w:sz w:val="24"/>
          <w:szCs w:val="24"/>
        </w:rPr>
        <w:t>ả</w:t>
      </w:r>
      <w:r w:rsidRPr="00440819">
        <w:rPr>
          <w:rFonts w:ascii="Times New Roman" w:hAnsi="Times New Roman" w:cs="Times New Roman"/>
          <w:sz w:val="24"/>
          <w:szCs w:val="24"/>
        </w:rPr>
        <w:t xml:space="preserve">i mã ra </w:t>
      </w:r>
      <w:r w:rsidRPr="00440819">
        <w:rPr>
          <w:rFonts w:ascii="Times New Roman" w:hAnsi="Times New Roman" w:cs="Times New Roman"/>
          <w:sz w:val="24"/>
          <w:szCs w:val="24"/>
        </w:rPr>
        <w:t>ả</w:t>
      </w:r>
      <w:r w:rsidRPr="00440819">
        <w:rPr>
          <w:rFonts w:ascii="Times New Roman" w:hAnsi="Times New Roman" w:cs="Times New Roman"/>
          <w:sz w:val="24"/>
          <w:szCs w:val="24"/>
        </w:rPr>
        <w:t>nh đ</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ngư</w:t>
      </w:r>
      <w:r w:rsidRPr="00440819">
        <w:rPr>
          <w:rFonts w:ascii="Times New Roman" w:hAnsi="Times New Roman" w:cs="Times New Roman"/>
          <w:sz w:val="24"/>
          <w:szCs w:val="24"/>
        </w:rPr>
        <w:t>ờ</w:t>
      </w:r>
      <w:r w:rsidRPr="00440819">
        <w:rPr>
          <w:rFonts w:ascii="Times New Roman" w:hAnsi="Times New Roman" w:cs="Times New Roman"/>
          <w:sz w:val="24"/>
          <w:szCs w:val="24"/>
        </w:rPr>
        <w:t>i xem, latent vector 1.024</w:t>
      </w:r>
      <w:r w:rsidRPr="00440819">
        <w:rPr>
          <w:rFonts w:ascii="Times New Roman" w:hAnsi="Times New Roman" w:cs="Times New Roman"/>
          <w:sz w:val="24"/>
          <w:szCs w:val="24"/>
        </w:rPr>
        <w:t xml:space="preserve"> bytes c</w:t>
      </w:r>
      <w:r w:rsidRPr="00440819">
        <w:rPr>
          <w:rFonts w:ascii="Times New Roman" w:hAnsi="Times New Roman" w:cs="Times New Roman"/>
          <w:sz w:val="24"/>
          <w:szCs w:val="24"/>
        </w:rPr>
        <w:t>ủ</w:t>
      </w:r>
      <w:r w:rsidRPr="00440819">
        <w:rPr>
          <w:rFonts w:ascii="Times New Roman" w:hAnsi="Times New Roman" w:cs="Times New Roman"/>
          <w:sz w:val="24"/>
          <w:szCs w:val="24"/>
        </w:rPr>
        <w:t>a TinyCAE có th</w:t>
      </w:r>
      <w:r w:rsidRPr="00440819">
        <w:rPr>
          <w:rFonts w:ascii="Times New Roman" w:hAnsi="Times New Roman" w:cs="Times New Roman"/>
          <w:sz w:val="24"/>
          <w:szCs w:val="24"/>
        </w:rPr>
        <w:t>ể</w:t>
      </w:r>
      <w:r w:rsidRPr="00440819">
        <w:rPr>
          <w:rFonts w:ascii="Times New Roman" w:hAnsi="Times New Roman" w:cs="Times New Roman"/>
          <w:sz w:val="24"/>
          <w:szCs w:val="24"/>
        </w:rPr>
        <w:t xml:space="preserve"> đư</w:t>
      </w:r>
      <w:r w:rsidRPr="00440819">
        <w:rPr>
          <w:rFonts w:ascii="Times New Roman" w:hAnsi="Times New Roman" w:cs="Times New Roman"/>
          <w:sz w:val="24"/>
          <w:szCs w:val="24"/>
        </w:rPr>
        <w:t>ợ</w:t>
      </w:r>
      <w:r w:rsidRPr="00440819">
        <w:rPr>
          <w:rFonts w:ascii="Times New Roman" w:hAnsi="Times New Roman" w:cs="Times New Roman"/>
          <w:sz w:val="24"/>
          <w:szCs w:val="24"/>
        </w:rPr>
        <w:t>c đưa tr</w:t>
      </w:r>
      <w:r w:rsidRPr="00440819">
        <w:rPr>
          <w:rFonts w:ascii="Times New Roman" w:hAnsi="Times New Roman" w:cs="Times New Roman"/>
          <w:sz w:val="24"/>
          <w:szCs w:val="24"/>
        </w:rPr>
        <w:t>ự</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p vào các m</w:t>
      </w:r>
      <w:r w:rsidRPr="00440819">
        <w:rPr>
          <w:rFonts w:ascii="Times New Roman" w:hAnsi="Times New Roman" w:cs="Times New Roman"/>
          <w:sz w:val="24"/>
          <w:szCs w:val="24"/>
        </w:rPr>
        <w:t>ạ</w:t>
      </w:r>
      <w:r w:rsidRPr="00440819">
        <w:rPr>
          <w:rFonts w:ascii="Times New Roman" w:hAnsi="Times New Roman" w:cs="Times New Roman"/>
          <w:sz w:val="24"/>
          <w:szCs w:val="24"/>
        </w:rPr>
        <w:t>ng nơ-ron phân lo</w:t>
      </w:r>
      <w:r w:rsidRPr="00440819">
        <w:rPr>
          <w:rFonts w:ascii="Times New Roman" w:hAnsi="Times New Roman" w:cs="Times New Roman"/>
          <w:sz w:val="24"/>
          <w:szCs w:val="24"/>
        </w:rPr>
        <w:t>ạ</w:t>
      </w:r>
      <w:r w:rsidRPr="00440819">
        <w:rPr>
          <w:rFonts w:ascii="Times New Roman" w:hAnsi="Times New Roman" w:cs="Times New Roman"/>
          <w:sz w:val="24"/>
          <w:szCs w:val="24"/>
        </w:rPr>
        <w:t>i (Classifier) ho</w:t>
      </w:r>
      <w:r w:rsidRPr="00440819">
        <w:rPr>
          <w:rFonts w:ascii="Times New Roman" w:hAnsi="Times New Roman" w:cs="Times New Roman"/>
          <w:sz w:val="24"/>
          <w:szCs w:val="24"/>
        </w:rPr>
        <w:t>ặ</w:t>
      </w:r>
      <w:r w:rsidRPr="00440819">
        <w:rPr>
          <w:rFonts w:ascii="Times New Roman" w:hAnsi="Times New Roman" w:cs="Times New Roman"/>
          <w:sz w:val="24"/>
          <w:szCs w:val="24"/>
        </w:rPr>
        <w:t>c phát hi</w:t>
      </w:r>
      <w:r w:rsidRPr="00440819">
        <w:rPr>
          <w:rFonts w:ascii="Times New Roman" w:hAnsi="Times New Roman" w:cs="Times New Roman"/>
          <w:sz w:val="24"/>
          <w:szCs w:val="24"/>
        </w:rPr>
        <w:t>ệ</w:t>
      </w:r>
      <w:r w:rsidRPr="00440819">
        <w:rPr>
          <w:rFonts w:ascii="Times New Roman" w:hAnsi="Times New Roman" w:cs="Times New Roman"/>
          <w:sz w:val="24"/>
          <w:szCs w:val="24"/>
        </w:rPr>
        <w:t>n đ</w:t>
      </w:r>
      <w:r w:rsidRPr="00440819">
        <w:rPr>
          <w:rFonts w:ascii="Times New Roman" w:hAnsi="Times New Roman" w:cs="Times New Roman"/>
          <w:sz w:val="24"/>
          <w:szCs w:val="24"/>
        </w:rPr>
        <w:t>ố</w:t>
      </w:r>
      <w:r w:rsidRPr="00440819">
        <w:rPr>
          <w:rFonts w:ascii="Times New Roman" w:hAnsi="Times New Roman" w:cs="Times New Roman"/>
          <w:sz w:val="24"/>
          <w:szCs w:val="24"/>
        </w:rPr>
        <w:t>i tư</w:t>
      </w:r>
      <w:r w:rsidRPr="00440819">
        <w:rPr>
          <w:rFonts w:ascii="Times New Roman" w:hAnsi="Times New Roman" w:cs="Times New Roman"/>
          <w:sz w:val="24"/>
          <w:szCs w:val="24"/>
        </w:rPr>
        <w:t>ợ</w:t>
      </w:r>
      <w:r w:rsidRPr="00440819">
        <w:rPr>
          <w:rFonts w:ascii="Times New Roman" w:hAnsi="Times New Roman" w:cs="Times New Roman"/>
          <w:sz w:val="24"/>
          <w:szCs w:val="24"/>
        </w:rPr>
        <w:t>ng (Detector) trên server mà không c</w:t>
      </w:r>
      <w:r w:rsidRPr="00440819">
        <w:rPr>
          <w:rFonts w:ascii="Times New Roman" w:hAnsi="Times New Roman" w:cs="Times New Roman"/>
          <w:sz w:val="24"/>
          <w:szCs w:val="24"/>
        </w:rPr>
        <w:t>ầ</w:t>
      </w:r>
      <w:r w:rsidRPr="00440819">
        <w:rPr>
          <w:rFonts w:ascii="Times New Roman" w:hAnsi="Times New Roman" w:cs="Times New Roman"/>
          <w:sz w:val="24"/>
          <w:szCs w:val="24"/>
        </w:rPr>
        <w:t>n qua bư</w:t>
      </w:r>
      <w:r w:rsidRPr="00440819">
        <w:rPr>
          <w:rFonts w:ascii="Times New Roman" w:hAnsi="Times New Roman" w:cs="Times New Roman"/>
          <w:sz w:val="24"/>
          <w:szCs w:val="24"/>
        </w:rPr>
        <w:t>ớ</w:t>
      </w:r>
      <w:r w:rsidRPr="00440819">
        <w:rPr>
          <w:rFonts w:ascii="Times New Roman" w:hAnsi="Times New Roman" w:cs="Times New Roman"/>
          <w:sz w:val="24"/>
          <w:szCs w:val="24"/>
        </w:rPr>
        <w:t>c gi</w:t>
      </w:r>
      <w:r w:rsidRPr="00440819">
        <w:rPr>
          <w:rFonts w:ascii="Times New Roman" w:hAnsi="Times New Roman" w:cs="Times New Roman"/>
          <w:sz w:val="24"/>
          <w:szCs w:val="24"/>
        </w:rPr>
        <w:t>ả</w:t>
      </w:r>
      <w:r w:rsidRPr="00440819">
        <w:rPr>
          <w:rFonts w:ascii="Times New Roman" w:hAnsi="Times New Roman" w:cs="Times New Roman"/>
          <w:sz w:val="24"/>
          <w:szCs w:val="24"/>
        </w:rPr>
        <w:t>i mã ngư</w:t>
      </w:r>
      <w:r w:rsidRPr="00440819">
        <w:rPr>
          <w:rFonts w:ascii="Times New Roman" w:hAnsi="Times New Roman" w:cs="Times New Roman"/>
          <w:sz w:val="24"/>
          <w:szCs w:val="24"/>
        </w:rPr>
        <w:t>ợ</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t ki</w:t>
      </w:r>
      <w:r w:rsidRPr="00440819">
        <w:rPr>
          <w:rFonts w:ascii="Times New Roman" w:hAnsi="Times New Roman" w:cs="Times New Roman"/>
          <w:sz w:val="24"/>
          <w:szCs w:val="24"/>
        </w:rPr>
        <w:t>ệ</w:t>
      </w:r>
      <w:r w:rsidRPr="00440819">
        <w:rPr>
          <w:rFonts w:ascii="Times New Roman" w:hAnsi="Times New Roman" w:cs="Times New Roman"/>
          <w:sz w:val="24"/>
          <w:szCs w:val="24"/>
        </w:rPr>
        <w:t>m tài nguyên máy ch</w:t>
      </w:r>
      <w:r w:rsidRPr="00440819">
        <w:rPr>
          <w:rFonts w:ascii="Times New Roman" w:hAnsi="Times New Roman" w:cs="Times New Roman"/>
          <w:sz w:val="24"/>
          <w:szCs w:val="24"/>
        </w:rPr>
        <w:t>ủ</w:t>
      </w:r>
      <w:r w:rsidRPr="00440819">
        <w:rPr>
          <w:rFonts w:ascii="Times New Roman" w:hAnsi="Times New Roman" w:cs="Times New Roman"/>
          <w:sz w:val="24"/>
          <w:szCs w:val="24"/>
        </w:rPr>
        <w:t>.</w:t>
      </w:r>
    </w:p>
    <w:p w14:paraId="0E4757DA" w14:textId="179513EA" w:rsidR="00576F8C" w:rsidRPr="00440819" w:rsidRDefault="008B7298" w:rsidP="00103974">
      <w:pPr>
        <w:pStyle w:val="ListParagraph"/>
        <w:numPr>
          <w:ilvl w:val="0"/>
          <w:numId w:val="15"/>
        </w:num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Hư</w:t>
      </w:r>
      <w:r w:rsidRPr="00440819">
        <w:rPr>
          <w:rFonts w:ascii="Times New Roman" w:hAnsi="Times New Roman" w:cs="Times New Roman"/>
          <w:sz w:val="24"/>
          <w:szCs w:val="24"/>
        </w:rPr>
        <w:t>ớ</w:t>
      </w:r>
      <w:r w:rsidRPr="00440819">
        <w:rPr>
          <w:rFonts w:ascii="Times New Roman" w:hAnsi="Times New Roman" w:cs="Times New Roman"/>
          <w:sz w:val="24"/>
          <w:szCs w:val="24"/>
        </w:rPr>
        <w:t>ng nâng c</w:t>
      </w:r>
      <w:r w:rsidRPr="00440819">
        <w:rPr>
          <w:rFonts w:ascii="Times New Roman" w:hAnsi="Times New Roman" w:cs="Times New Roman"/>
          <w:sz w:val="24"/>
          <w:szCs w:val="24"/>
        </w:rPr>
        <w:t>ấ</w:t>
      </w:r>
      <w:r w:rsidRPr="00440819">
        <w:rPr>
          <w:rFonts w:ascii="Times New Roman" w:hAnsi="Times New Roman" w:cs="Times New Roman"/>
          <w:sz w:val="24"/>
          <w:szCs w:val="24"/>
        </w:rPr>
        <w:t>p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Chuy</w:t>
      </w:r>
      <w:r w:rsidRPr="00440819">
        <w:rPr>
          <w:rFonts w:ascii="Times New Roman" w:hAnsi="Times New Roman" w:cs="Times New Roman"/>
          <w:sz w:val="24"/>
          <w:szCs w:val="24"/>
        </w:rPr>
        <w:t>ể</w:t>
      </w:r>
      <w:r w:rsidRPr="00440819">
        <w:rPr>
          <w:rFonts w:ascii="Times New Roman" w:hAnsi="Times New Roman" w:cs="Times New Roman"/>
          <w:sz w:val="24"/>
          <w:szCs w:val="24"/>
        </w:rPr>
        <w:t>n đ</w:t>
      </w:r>
      <w:r w:rsidRPr="00440819">
        <w:rPr>
          <w:rFonts w:ascii="Times New Roman" w:hAnsi="Times New Roman" w:cs="Times New Roman"/>
          <w:sz w:val="24"/>
          <w:szCs w:val="24"/>
        </w:rPr>
        <w:t>ổ</w:t>
      </w:r>
      <w:r w:rsidRPr="00440819">
        <w:rPr>
          <w:rFonts w:ascii="Times New Roman" w:hAnsi="Times New Roman" w:cs="Times New Roman"/>
          <w:sz w:val="24"/>
          <w:szCs w:val="24"/>
        </w:rPr>
        <w:t>i mã ngu</w:t>
      </w:r>
      <w:r w:rsidRPr="00440819">
        <w:rPr>
          <w:rFonts w:ascii="Times New Roman" w:hAnsi="Times New Roman" w:cs="Times New Roman"/>
          <w:sz w:val="24"/>
          <w:szCs w:val="24"/>
        </w:rPr>
        <w:t>ồ</w:t>
      </w:r>
      <w:r w:rsidRPr="00440819">
        <w:rPr>
          <w:rFonts w:ascii="Times New Roman" w:hAnsi="Times New Roman" w:cs="Times New Roman"/>
          <w:sz w:val="24"/>
          <w:szCs w:val="24"/>
        </w:rPr>
        <w:t xml:space="preserve">n sang </w:t>
      </w:r>
      <w:r w:rsidRPr="00440819">
        <w:rPr>
          <w:rFonts w:ascii="Times New Roman" w:hAnsi="Times New Roman" w:cs="Times New Roman"/>
          <w:sz w:val="24"/>
          <w:szCs w:val="24"/>
        </w:rPr>
        <w:t>chip ESP32-S3 (lõi Xtensa LX7 h</w:t>
      </w:r>
      <w:r w:rsidRPr="00440819">
        <w:rPr>
          <w:rFonts w:ascii="Times New Roman" w:hAnsi="Times New Roman" w:cs="Times New Roman"/>
          <w:sz w:val="24"/>
          <w:szCs w:val="24"/>
        </w:rPr>
        <w:t>ỗ</w:t>
      </w:r>
      <w:r w:rsidRPr="00440819">
        <w:rPr>
          <w:rFonts w:ascii="Times New Roman" w:hAnsi="Times New Roman" w:cs="Times New Roman"/>
          <w:sz w:val="24"/>
          <w:szCs w:val="24"/>
        </w:rPr>
        <w:t xml:space="preserve"> tr</w:t>
      </w:r>
      <w:r w:rsidRPr="00440819">
        <w:rPr>
          <w:rFonts w:ascii="Times New Roman" w:hAnsi="Times New Roman" w:cs="Times New Roman"/>
          <w:sz w:val="24"/>
          <w:szCs w:val="24"/>
        </w:rPr>
        <w:t>ợ</w:t>
      </w:r>
      <w:r w:rsidRPr="00440819">
        <w:rPr>
          <w:rFonts w:ascii="Times New Roman" w:hAnsi="Times New Roman" w:cs="Times New Roman"/>
          <w:sz w:val="24"/>
          <w:szCs w:val="24"/>
        </w:rPr>
        <w:t xml:space="preserve"> t</w:t>
      </w:r>
      <w:r w:rsidRPr="00440819">
        <w:rPr>
          <w:rFonts w:ascii="Times New Roman" w:hAnsi="Times New Roman" w:cs="Times New Roman"/>
          <w:sz w:val="24"/>
          <w:szCs w:val="24"/>
        </w:rPr>
        <w:t>ậ</w:t>
      </w:r>
      <w:r w:rsidRPr="00440819">
        <w:rPr>
          <w:rFonts w:ascii="Times New Roman" w:hAnsi="Times New Roman" w:cs="Times New Roman"/>
          <w:sz w:val="24"/>
          <w:szCs w:val="24"/>
        </w:rPr>
        <w:t>p l</w:t>
      </w:r>
      <w:r w:rsidRPr="00440819">
        <w:rPr>
          <w:rFonts w:ascii="Times New Roman" w:hAnsi="Times New Roman" w:cs="Times New Roman"/>
          <w:sz w:val="24"/>
          <w:szCs w:val="24"/>
        </w:rPr>
        <w:t>ệ</w:t>
      </w:r>
      <w:r w:rsidRPr="00440819">
        <w:rPr>
          <w:rFonts w:ascii="Times New Roman" w:hAnsi="Times New Roman" w:cs="Times New Roman"/>
          <w:sz w:val="24"/>
          <w:szCs w:val="24"/>
        </w:rPr>
        <w:t>nh vector AI SIMD instructions), giúp tăng t</w:t>
      </w:r>
      <w:r w:rsidRPr="00440819">
        <w:rPr>
          <w:rFonts w:ascii="Times New Roman" w:hAnsi="Times New Roman" w:cs="Times New Roman"/>
          <w:sz w:val="24"/>
          <w:szCs w:val="24"/>
        </w:rPr>
        <w:t>ố</w:t>
      </w:r>
      <w:r w:rsidRPr="00440819">
        <w:rPr>
          <w:rFonts w:ascii="Times New Roman" w:hAnsi="Times New Roman" w:cs="Times New Roman"/>
          <w:sz w:val="24"/>
          <w:szCs w:val="24"/>
        </w:rPr>
        <w:t>c đ</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suy lu</w:t>
      </w:r>
      <w:r w:rsidRPr="00440819">
        <w:rPr>
          <w:rFonts w:ascii="Times New Roman" w:hAnsi="Times New Roman" w:cs="Times New Roman"/>
          <w:sz w:val="24"/>
          <w:szCs w:val="24"/>
        </w:rPr>
        <w:t>ậ</w:t>
      </w:r>
      <w:r w:rsidRPr="00440819">
        <w:rPr>
          <w:rFonts w:ascii="Times New Roman" w:hAnsi="Times New Roman" w:cs="Times New Roman"/>
          <w:sz w:val="24"/>
          <w:szCs w:val="24"/>
        </w:rPr>
        <w:t>n c</w:t>
      </w:r>
      <w:r w:rsidRPr="00440819">
        <w:rPr>
          <w:rFonts w:ascii="Times New Roman" w:hAnsi="Times New Roman" w:cs="Times New Roman"/>
          <w:sz w:val="24"/>
          <w:szCs w:val="24"/>
        </w:rPr>
        <w:t>ủ</w:t>
      </w:r>
      <w:r w:rsidRPr="00440819">
        <w:rPr>
          <w:rFonts w:ascii="Times New Roman" w:hAnsi="Times New Roman" w:cs="Times New Roman"/>
          <w:sz w:val="24"/>
          <w:szCs w:val="24"/>
        </w:rPr>
        <w:t>a TinyCAE lên t</w:t>
      </w:r>
      <w:r w:rsidRPr="00440819">
        <w:rPr>
          <w:rFonts w:ascii="Times New Roman" w:hAnsi="Times New Roman" w:cs="Times New Roman"/>
          <w:sz w:val="24"/>
          <w:szCs w:val="24"/>
        </w:rPr>
        <w:t>ừ</w:t>
      </w:r>
      <w:r w:rsidRPr="00440819">
        <w:rPr>
          <w:rFonts w:ascii="Times New Roman" w:hAnsi="Times New Roman" w:cs="Times New Roman"/>
          <w:sz w:val="24"/>
          <w:szCs w:val="24"/>
        </w:rPr>
        <w:t xml:space="preserve"> 3 đ</w:t>
      </w:r>
      <w:r w:rsidRPr="00440819">
        <w:rPr>
          <w:rFonts w:ascii="Times New Roman" w:hAnsi="Times New Roman" w:cs="Times New Roman"/>
          <w:sz w:val="24"/>
          <w:szCs w:val="24"/>
        </w:rPr>
        <w:t>ế</w:t>
      </w:r>
      <w:r w:rsidRPr="00440819">
        <w:rPr>
          <w:rFonts w:ascii="Times New Roman" w:hAnsi="Times New Roman" w:cs="Times New Roman"/>
          <w:sz w:val="24"/>
          <w:szCs w:val="24"/>
        </w:rPr>
        <w:t>n 5 l</w:t>
      </w:r>
      <w:r w:rsidRPr="00440819">
        <w:rPr>
          <w:rFonts w:ascii="Times New Roman" w:hAnsi="Times New Roman" w:cs="Times New Roman"/>
          <w:sz w:val="24"/>
          <w:szCs w:val="24"/>
        </w:rPr>
        <w:t>ầ</w:t>
      </w:r>
      <w:r w:rsidRPr="00440819">
        <w:rPr>
          <w:rFonts w:ascii="Times New Roman" w:hAnsi="Times New Roman" w:cs="Times New Roman"/>
          <w:sz w:val="24"/>
          <w:szCs w:val="24"/>
        </w:rPr>
        <w:t>n.</w:t>
      </w:r>
    </w:p>
    <w:p w14:paraId="52A567C5" w14:textId="77777777" w:rsidR="00576F8C" w:rsidRPr="00440819" w:rsidRDefault="008B7298" w:rsidP="00103974">
      <w:pPr>
        <w:pStyle w:val="Heading1"/>
      </w:pPr>
      <w:bookmarkStart w:id="31" w:name="_Toc242200480"/>
      <w:r w:rsidRPr="00440819">
        <w:t>TÀI LI</w:t>
      </w:r>
      <w:r w:rsidRPr="00440819">
        <w:t>Ệ</w:t>
      </w:r>
      <w:r w:rsidRPr="00440819">
        <w:t>U THAM KH</w:t>
      </w:r>
      <w:r w:rsidRPr="00440819">
        <w:t>Ả</w:t>
      </w:r>
      <w:r w:rsidRPr="00440819">
        <w:t>O</w:t>
      </w:r>
      <w:bookmarkEnd w:id="31"/>
    </w:p>
    <w:p w14:paraId="2E8AD964" w14:textId="77777777" w:rsidR="00576F8C" w:rsidRPr="00440819" w:rsidRDefault="008B7298">
      <w:pPr>
        <w:spacing w:before="40" w:after="80"/>
        <w:ind w:left="432" w:hanging="432"/>
        <w:jc w:val="both"/>
        <w:rPr>
          <w:rFonts w:ascii="Times New Roman" w:hAnsi="Times New Roman" w:cs="Times New Roman"/>
          <w:sz w:val="24"/>
          <w:szCs w:val="24"/>
        </w:rPr>
      </w:pPr>
      <w:r w:rsidRPr="00440819">
        <w:rPr>
          <w:rFonts w:ascii="Times New Roman" w:hAnsi="Times New Roman" w:cs="Times New Roman"/>
          <w:sz w:val="24"/>
          <w:szCs w:val="24"/>
        </w:rPr>
        <w:t xml:space="preserve">[1] A. G. Howard et al., “MobileNets: Efficient Convolutional Neural Networks for Mobile Vision Applications,” </w:t>
      </w:r>
      <w:r w:rsidRPr="00440819">
        <w:rPr>
          <w:rFonts w:ascii="Times New Roman" w:hAnsi="Times New Roman" w:cs="Times New Roman"/>
          <w:sz w:val="24"/>
          <w:szCs w:val="24"/>
        </w:rPr>
        <w:t>arXiv:1704.04861, 2017.</w:t>
      </w:r>
    </w:p>
    <w:p w14:paraId="1FC2AF97" w14:textId="77777777" w:rsidR="00576F8C" w:rsidRPr="00440819" w:rsidRDefault="008B7298">
      <w:pPr>
        <w:spacing w:before="40" w:after="80"/>
        <w:ind w:left="432" w:hanging="432"/>
        <w:jc w:val="both"/>
        <w:rPr>
          <w:rFonts w:ascii="Times New Roman" w:hAnsi="Times New Roman" w:cs="Times New Roman"/>
          <w:sz w:val="24"/>
          <w:szCs w:val="24"/>
        </w:rPr>
      </w:pPr>
      <w:r w:rsidRPr="00440819">
        <w:rPr>
          <w:rFonts w:ascii="Times New Roman" w:hAnsi="Times New Roman" w:cs="Times New Roman"/>
          <w:sz w:val="24"/>
          <w:szCs w:val="24"/>
        </w:rPr>
        <w:t>[2] B. Jacob et al., “Quantization and Training of Neural Networks for Efficient Integer-Arithmetic-Only Inference,” IEEE/CVF Conference on Computer Vision and Pattern Recognition (CVPR), pp. 2704–2713, 2018. DOI: 10.1109/CVPR.2018.</w:t>
      </w:r>
      <w:r w:rsidRPr="00440819">
        <w:rPr>
          <w:rFonts w:ascii="Times New Roman" w:hAnsi="Times New Roman" w:cs="Times New Roman"/>
          <w:sz w:val="24"/>
          <w:szCs w:val="24"/>
        </w:rPr>
        <w:t>00286.</w:t>
      </w:r>
    </w:p>
    <w:p w14:paraId="0AD6FAAB" w14:textId="77777777" w:rsidR="00576F8C" w:rsidRPr="00440819" w:rsidRDefault="008B7298">
      <w:pPr>
        <w:spacing w:before="40" w:after="80"/>
        <w:ind w:left="432" w:hanging="432"/>
        <w:jc w:val="both"/>
        <w:rPr>
          <w:rFonts w:ascii="Times New Roman" w:hAnsi="Times New Roman" w:cs="Times New Roman"/>
          <w:sz w:val="24"/>
          <w:szCs w:val="24"/>
        </w:rPr>
      </w:pPr>
      <w:r w:rsidRPr="00440819">
        <w:rPr>
          <w:rFonts w:ascii="Times New Roman" w:hAnsi="Times New Roman" w:cs="Times New Roman"/>
          <w:sz w:val="24"/>
          <w:szCs w:val="24"/>
        </w:rPr>
        <w:t>[3] R. David et al., “TensorFlow Lite Micro: Embedded Machine Learning for TinyML Systems,” Proceedings of Machine Learning and Systems (MLSys), vol. 3, pp. 800–811, 2021.</w:t>
      </w:r>
    </w:p>
    <w:p w14:paraId="745B182F" w14:textId="77777777" w:rsidR="00576F8C" w:rsidRPr="00440819" w:rsidRDefault="008B7298">
      <w:pPr>
        <w:spacing w:before="40" w:after="80"/>
        <w:ind w:left="432" w:hanging="432"/>
        <w:jc w:val="both"/>
        <w:rPr>
          <w:rFonts w:ascii="Times New Roman" w:hAnsi="Times New Roman" w:cs="Times New Roman"/>
          <w:sz w:val="24"/>
          <w:szCs w:val="24"/>
        </w:rPr>
      </w:pPr>
      <w:r w:rsidRPr="00440819">
        <w:rPr>
          <w:rFonts w:ascii="Times New Roman" w:hAnsi="Times New Roman" w:cs="Times New Roman"/>
          <w:sz w:val="24"/>
          <w:szCs w:val="24"/>
        </w:rPr>
        <w:t>[4] G. K. Wallace, “The JPEG Still Picture Compression Standard,” IEEE Transa</w:t>
      </w:r>
      <w:r w:rsidRPr="00440819">
        <w:rPr>
          <w:rFonts w:ascii="Times New Roman" w:hAnsi="Times New Roman" w:cs="Times New Roman"/>
          <w:sz w:val="24"/>
          <w:szCs w:val="24"/>
        </w:rPr>
        <w:t>ctions on Consumer Electronics, vol. 38, no. 1, pp. xviii–xxxiv, 1992. DOI: 10.1109/30.125072.</w:t>
      </w:r>
    </w:p>
    <w:p w14:paraId="58551DCE" w14:textId="53C9B887" w:rsidR="00576F8C" w:rsidRPr="00440819" w:rsidRDefault="008B7298" w:rsidP="00103974">
      <w:pPr>
        <w:spacing w:before="40" w:after="80"/>
        <w:ind w:left="432" w:hanging="432"/>
        <w:jc w:val="both"/>
        <w:rPr>
          <w:rFonts w:ascii="Times New Roman" w:hAnsi="Times New Roman" w:cs="Times New Roman"/>
          <w:sz w:val="24"/>
          <w:szCs w:val="24"/>
        </w:rPr>
      </w:pPr>
      <w:r w:rsidRPr="00440819">
        <w:rPr>
          <w:rFonts w:ascii="Times New Roman" w:hAnsi="Times New Roman" w:cs="Times New Roman"/>
          <w:sz w:val="24"/>
          <w:szCs w:val="24"/>
        </w:rPr>
        <w:t>[5] Z. Wang, A. C. Bovik, H. R. Sheikh and E. P. Simoncelli, “Image Quality Assessment: From Error Visibility to Structural Similarity,” IEEE Transactions on Ima</w:t>
      </w:r>
      <w:r w:rsidRPr="00440819">
        <w:rPr>
          <w:rFonts w:ascii="Times New Roman" w:hAnsi="Times New Roman" w:cs="Times New Roman"/>
          <w:sz w:val="24"/>
          <w:szCs w:val="24"/>
        </w:rPr>
        <w:t>ge Processing, vol. 13, no. 4, pp. 600–612, 2004. DOI: 10.1109/TIP.2003.819861.</w:t>
      </w:r>
      <w:r w:rsidRPr="00440819">
        <w:rPr>
          <w:rFonts w:ascii="Times New Roman" w:hAnsi="Times New Roman" w:cs="Times New Roman"/>
          <w:sz w:val="24"/>
          <w:szCs w:val="24"/>
        </w:rPr>
        <w:br w:type="page"/>
      </w:r>
    </w:p>
    <w:p w14:paraId="54655CA6" w14:textId="77777777" w:rsidR="00576F8C" w:rsidRPr="00440819" w:rsidRDefault="008B7298" w:rsidP="00440819">
      <w:pPr>
        <w:rPr>
          <w:rFonts w:ascii="Times New Roman" w:hAnsi="Times New Roman" w:cs="Times New Roman"/>
          <w:b/>
          <w:bCs/>
          <w:sz w:val="24"/>
          <w:szCs w:val="24"/>
        </w:rPr>
      </w:pPr>
      <w:r w:rsidRPr="00440819">
        <w:rPr>
          <w:rFonts w:ascii="Times New Roman" w:hAnsi="Times New Roman" w:cs="Times New Roman"/>
          <w:b/>
          <w:bCs/>
          <w:sz w:val="24"/>
          <w:szCs w:val="24"/>
        </w:rPr>
        <w:lastRenderedPageBreak/>
        <w:t>PH</w:t>
      </w:r>
      <w:r w:rsidRPr="00440819">
        <w:rPr>
          <w:rFonts w:ascii="Times New Roman" w:hAnsi="Times New Roman" w:cs="Times New Roman"/>
          <w:b/>
          <w:bCs/>
          <w:sz w:val="24"/>
          <w:szCs w:val="24"/>
        </w:rPr>
        <w:t>Ụ</w:t>
      </w:r>
      <w:r w:rsidRPr="00440819">
        <w:rPr>
          <w:rFonts w:ascii="Times New Roman" w:hAnsi="Times New Roman" w:cs="Times New Roman"/>
          <w:b/>
          <w:bCs/>
          <w:sz w:val="24"/>
          <w:szCs w:val="24"/>
        </w:rPr>
        <w:t xml:space="preserve"> L</w:t>
      </w:r>
      <w:r w:rsidRPr="00440819">
        <w:rPr>
          <w:rFonts w:ascii="Times New Roman" w:hAnsi="Times New Roman" w:cs="Times New Roman"/>
          <w:b/>
          <w:bCs/>
          <w:sz w:val="24"/>
          <w:szCs w:val="24"/>
        </w:rPr>
        <w:t>Ụ</w:t>
      </w:r>
      <w:r w:rsidRPr="00440819">
        <w:rPr>
          <w:rFonts w:ascii="Times New Roman" w:hAnsi="Times New Roman" w:cs="Times New Roman"/>
          <w:b/>
          <w:bCs/>
          <w:sz w:val="24"/>
          <w:szCs w:val="24"/>
        </w:rPr>
        <w:t>C. B</w:t>
      </w:r>
      <w:r w:rsidRPr="00440819">
        <w:rPr>
          <w:rFonts w:ascii="Times New Roman" w:hAnsi="Times New Roman" w:cs="Times New Roman"/>
          <w:b/>
          <w:bCs/>
          <w:sz w:val="24"/>
          <w:szCs w:val="24"/>
        </w:rPr>
        <w:t>Ả</w:t>
      </w:r>
      <w:r w:rsidRPr="00440819">
        <w:rPr>
          <w:rFonts w:ascii="Times New Roman" w:hAnsi="Times New Roman" w:cs="Times New Roman"/>
          <w:b/>
          <w:bCs/>
          <w:sz w:val="24"/>
          <w:szCs w:val="24"/>
        </w:rPr>
        <w:t>NG S</w:t>
      </w:r>
      <w:r w:rsidRPr="00440819">
        <w:rPr>
          <w:rFonts w:ascii="Times New Roman" w:hAnsi="Times New Roman" w:cs="Times New Roman"/>
          <w:b/>
          <w:bCs/>
          <w:sz w:val="24"/>
          <w:szCs w:val="24"/>
        </w:rPr>
        <w:t>Ố</w:t>
      </w:r>
      <w:r w:rsidRPr="00440819">
        <w:rPr>
          <w:rFonts w:ascii="Times New Roman" w:hAnsi="Times New Roman" w:cs="Times New Roman"/>
          <w:b/>
          <w:bCs/>
          <w:sz w:val="24"/>
          <w:szCs w:val="24"/>
        </w:rPr>
        <w:t xml:space="preserve"> LI</w:t>
      </w:r>
      <w:r w:rsidRPr="00440819">
        <w:rPr>
          <w:rFonts w:ascii="Times New Roman" w:hAnsi="Times New Roman" w:cs="Times New Roman"/>
          <w:b/>
          <w:bCs/>
          <w:sz w:val="24"/>
          <w:szCs w:val="24"/>
        </w:rPr>
        <w:t>Ệ</w:t>
      </w:r>
      <w:r w:rsidRPr="00440819">
        <w:rPr>
          <w:rFonts w:ascii="Times New Roman" w:hAnsi="Times New Roman" w:cs="Times New Roman"/>
          <w:b/>
          <w:bCs/>
          <w:sz w:val="24"/>
          <w:szCs w:val="24"/>
        </w:rPr>
        <w:t>U Đ</w:t>
      </w:r>
      <w:r w:rsidRPr="00440819">
        <w:rPr>
          <w:rFonts w:ascii="Times New Roman" w:hAnsi="Times New Roman" w:cs="Times New Roman"/>
          <w:b/>
          <w:bCs/>
          <w:sz w:val="24"/>
          <w:szCs w:val="24"/>
        </w:rPr>
        <w:t>Ố</w:t>
      </w:r>
      <w:r w:rsidRPr="00440819">
        <w:rPr>
          <w:rFonts w:ascii="Times New Roman" w:hAnsi="Times New Roman" w:cs="Times New Roman"/>
          <w:b/>
          <w:bCs/>
          <w:sz w:val="24"/>
          <w:szCs w:val="24"/>
        </w:rPr>
        <w:t>I CH</w:t>
      </w:r>
      <w:r w:rsidRPr="00440819">
        <w:rPr>
          <w:rFonts w:ascii="Times New Roman" w:hAnsi="Times New Roman" w:cs="Times New Roman"/>
          <w:b/>
          <w:bCs/>
          <w:sz w:val="24"/>
          <w:szCs w:val="24"/>
        </w:rPr>
        <w:t>Ứ</w:t>
      </w:r>
      <w:r w:rsidRPr="00440819">
        <w:rPr>
          <w:rFonts w:ascii="Times New Roman" w:hAnsi="Times New Roman" w:cs="Times New Roman"/>
          <w:b/>
          <w:bCs/>
          <w:sz w:val="24"/>
          <w:szCs w:val="24"/>
        </w:rPr>
        <w:t>NG GHÉP C</w:t>
      </w:r>
      <w:r w:rsidRPr="00440819">
        <w:rPr>
          <w:rFonts w:ascii="Times New Roman" w:hAnsi="Times New Roman" w:cs="Times New Roman"/>
          <w:b/>
          <w:bCs/>
          <w:sz w:val="24"/>
          <w:szCs w:val="24"/>
        </w:rPr>
        <w:t>Ặ</w:t>
      </w:r>
      <w:r w:rsidRPr="00440819">
        <w:rPr>
          <w:rFonts w:ascii="Times New Roman" w:hAnsi="Times New Roman" w:cs="Times New Roman"/>
          <w:b/>
          <w:bCs/>
          <w:sz w:val="24"/>
          <w:szCs w:val="24"/>
        </w:rPr>
        <w:t>P CHI TI</w:t>
      </w:r>
      <w:r w:rsidRPr="00440819">
        <w:rPr>
          <w:rFonts w:ascii="Times New Roman" w:hAnsi="Times New Roman" w:cs="Times New Roman"/>
          <w:b/>
          <w:bCs/>
          <w:sz w:val="24"/>
          <w:szCs w:val="24"/>
        </w:rPr>
        <w:t>Ế</w:t>
      </w:r>
      <w:r w:rsidRPr="00440819">
        <w:rPr>
          <w:rFonts w:ascii="Times New Roman" w:hAnsi="Times New Roman" w:cs="Times New Roman"/>
          <w:b/>
          <w:bCs/>
          <w:sz w:val="24"/>
          <w:szCs w:val="24"/>
        </w:rPr>
        <w:t xml:space="preserve">T TRÊN 20 </w:t>
      </w:r>
      <w:r w:rsidRPr="00440819">
        <w:rPr>
          <w:rFonts w:ascii="Times New Roman" w:hAnsi="Times New Roman" w:cs="Times New Roman"/>
          <w:b/>
          <w:bCs/>
          <w:sz w:val="24"/>
          <w:szCs w:val="24"/>
        </w:rPr>
        <w:t>Ả</w:t>
      </w:r>
      <w:r w:rsidRPr="00440819">
        <w:rPr>
          <w:rFonts w:ascii="Times New Roman" w:hAnsi="Times New Roman" w:cs="Times New Roman"/>
          <w:b/>
          <w:bCs/>
          <w:sz w:val="24"/>
          <w:szCs w:val="24"/>
        </w:rPr>
        <w:t>NH</w:t>
      </w:r>
    </w:p>
    <w:p w14:paraId="4FA02CF6" w14:textId="77777777" w:rsidR="00576F8C" w:rsidRPr="00440819" w:rsidRDefault="008B7298">
      <w:pPr>
        <w:spacing w:after="80" w:line="288" w:lineRule="auto"/>
        <w:jc w:val="both"/>
        <w:rPr>
          <w:rFonts w:ascii="Times New Roman" w:hAnsi="Times New Roman" w:cs="Times New Roman"/>
          <w:sz w:val="24"/>
          <w:szCs w:val="24"/>
        </w:rPr>
      </w:pPr>
      <w:r w:rsidRPr="00440819">
        <w:rPr>
          <w:rFonts w:ascii="Times New Roman" w:hAnsi="Times New Roman" w:cs="Times New Roman"/>
          <w:sz w:val="24"/>
          <w:szCs w:val="24"/>
        </w:rPr>
        <w:t>B</w:t>
      </w:r>
      <w:r w:rsidRPr="00440819">
        <w:rPr>
          <w:rFonts w:ascii="Times New Roman" w:hAnsi="Times New Roman" w:cs="Times New Roman"/>
          <w:sz w:val="24"/>
          <w:szCs w:val="24"/>
        </w:rPr>
        <w:t>ả</w:t>
      </w:r>
      <w:r w:rsidRPr="00440819">
        <w:rPr>
          <w:rFonts w:ascii="Times New Roman" w:hAnsi="Times New Roman" w:cs="Times New Roman"/>
          <w:sz w:val="24"/>
          <w:szCs w:val="24"/>
        </w:rPr>
        <w:t>ng Ph</w:t>
      </w:r>
      <w:r w:rsidRPr="00440819">
        <w:rPr>
          <w:rFonts w:ascii="Times New Roman" w:hAnsi="Times New Roman" w:cs="Times New Roman"/>
          <w:sz w:val="24"/>
          <w:szCs w:val="24"/>
        </w:rPr>
        <w:t>ụ</w:t>
      </w:r>
      <w:r w:rsidRPr="00440819">
        <w:rPr>
          <w:rFonts w:ascii="Times New Roman" w:hAnsi="Times New Roman" w:cs="Times New Roman"/>
          <w:sz w:val="24"/>
          <w:szCs w:val="24"/>
        </w:rPr>
        <w:t xml:space="preserve"> l</w:t>
      </w:r>
      <w:r w:rsidRPr="00440819">
        <w:rPr>
          <w:rFonts w:ascii="Times New Roman" w:hAnsi="Times New Roman" w:cs="Times New Roman"/>
          <w:sz w:val="24"/>
          <w:szCs w:val="24"/>
        </w:rPr>
        <w:t>ụ</w:t>
      </w:r>
      <w:r w:rsidRPr="00440819">
        <w:rPr>
          <w:rFonts w:ascii="Times New Roman" w:hAnsi="Times New Roman" w:cs="Times New Roman"/>
          <w:sz w:val="24"/>
          <w:szCs w:val="24"/>
        </w:rPr>
        <w:t xml:space="preserve">c 1 ghi </w:t>
      </w:r>
      <w:r w:rsidRPr="00440819">
        <w:rPr>
          <w:rFonts w:ascii="Times New Roman" w:hAnsi="Times New Roman" w:cs="Times New Roman"/>
          <w:sz w:val="24"/>
          <w:szCs w:val="24"/>
        </w:rPr>
        <w:t>nh</w:t>
      </w:r>
      <w:r w:rsidRPr="00440819">
        <w:rPr>
          <w:rFonts w:ascii="Times New Roman" w:hAnsi="Times New Roman" w:cs="Times New Roman"/>
          <w:sz w:val="24"/>
          <w:szCs w:val="24"/>
        </w:rPr>
        <w:t>ậ</w:t>
      </w:r>
      <w:r w:rsidRPr="00440819">
        <w:rPr>
          <w:rFonts w:ascii="Times New Roman" w:hAnsi="Times New Roman" w:cs="Times New Roman"/>
          <w:sz w:val="24"/>
          <w:szCs w:val="24"/>
        </w:rPr>
        <w:t>n toàn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s</w:t>
      </w:r>
      <w:r w:rsidRPr="00440819">
        <w:rPr>
          <w:rFonts w:ascii="Times New Roman" w:hAnsi="Times New Roman" w:cs="Times New Roman"/>
          <w:sz w:val="24"/>
          <w:szCs w:val="24"/>
        </w:rPr>
        <w:t>ố</w:t>
      </w:r>
      <w:r w:rsidRPr="00440819">
        <w:rPr>
          <w:rFonts w:ascii="Times New Roman" w:hAnsi="Times New Roman" w:cs="Times New Roman"/>
          <w:sz w:val="24"/>
          <w:szCs w:val="24"/>
        </w:rPr>
        <w:t xml:space="preserve"> li</w:t>
      </w:r>
      <w:r w:rsidRPr="00440819">
        <w:rPr>
          <w:rFonts w:ascii="Times New Roman" w:hAnsi="Times New Roman" w:cs="Times New Roman"/>
          <w:sz w:val="24"/>
          <w:szCs w:val="24"/>
        </w:rPr>
        <w:t>ệ</w:t>
      </w:r>
      <w:r w:rsidRPr="00440819">
        <w:rPr>
          <w:rFonts w:ascii="Times New Roman" w:hAnsi="Times New Roman" w:cs="Times New Roman"/>
          <w:sz w:val="24"/>
          <w:szCs w:val="24"/>
        </w:rPr>
        <w:t>u th</w:t>
      </w:r>
      <w:r w:rsidRPr="00440819">
        <w:rPr>
          <w:rFonts w:ascii="Times New Roman" w:hAnsi="Times New Roman" w:cs="Times New Roman"/>
          <w:sz w:val="24"/>
          <w:szCs w:val="24"/>
        </w:rPr>
        <w:t>ự</w:t>
      </w:r>
      <w:r w:rsidRPr="00440819">
        <w:rPr>
          <w:rFonts w:ascii="Times New Roman" w:hAnsi="Times New Roman" w:cs="Times New Roman"/>
          <w:sz w:val="24"/>
          <w:szCs w:val="24"/>
        </w:rPr>
        <w:t>c nghi</w:t>
      </w:r>
      <w:r w:rsidRPr="00440819">
        <w:rPr>
          <w:rFonts w:ascii="Times New Roman" w:hAnsi="Times New Roman" w:cs="Times New Roman"/>
          <w:sz w:val="24"/>
          <w:szCs w:val="24"/>
        </w:rPr>
        <w:t>ệ</w:t>
      </w:r>
      <w:r w:rsidRPr="00440819">
        <w:rPr>
          <w:rFonts w:ascii="Times New Roman" w:hAnsi="Times New Roman" w:cs="Times New Roman"/>
          <w:sz w:val="24"/>
          <w:szCs w:val="24"/>
        </w:rPr>
        <w:t>m g</w:t>
      </w:r>
      <w:r w:rsidRPr="00440819">
        <w:rPr>
          <w:rFonts w:ascii="Times New Roman" w:hAnsi="Times New Roman" w:cs="Times New Roman"/>
          <w:sz w:val="24"/>
          <w:szCs w:val="24"/>
        </w:rPr>
        <w:t>ố</w:t>
      </w:r>
      <w:r w:rsidRPr="00440819">
        <w:rPr>
          <w:rFonts w:ascii="Times New Roman" w:hAnsi="Times New Roman" w:cs="Times New Roman"/>
          <w:sz w:val="24"/>
          <w:szCs w:val="24"/>
        </w:rPr>
        <w:t>c trên t</w:t>
      </w:r>
      <w:r w:rsidRPr="00440819">
        <w:rPr>
          <w:rFonts w:ascii="Times New Roman" w:hAnsi="Times New Roman" w:cs="Times New Roman"/>
          <w:sz w:val="24"/>
          <w:szCs w:val="24"/>
        </w:rPr>
        <w:t>ừ</w:t>
      </w:r>
      <w:r w:rsidRPr="00440819">
        <w:rPr>
          <w:rFonts w:ascii="Times New Roman" w:hAnsi="Times New Roman" w:cs="Times New Roman"/>
          <w:sz w:val="24"/>
          <w:szCs w:val="24"/>
        </w:rPr>
        <w:t>ng b</w:t>
      </w:r>
      <w:r w:rsidRPr="00440819">
        <w:rPr>
          <w:rFonts w:ascii="Times New Roman" w:hAnsi="Times New Roman" w:cs="Times New Roman"/>
          <w:sz w:val="24"/>
          <w:szCs w:val="24"/>
        </w:rPr>
        <w:t>ứ</w:t>
      </w:r>
      <w:r w:rsidRPr="00440819">
        <w:rPr>
          <w:rFonts w:ascii="Times New Roman" w:hAnsi="Times New Roman" w:cs="Times New Roman"/>
          <w:sz w:val="24"/>
          <w:szCs w:val="24"/>
        </w:rPr>
        <w:t xml:space="preserve">c </w:t>
      </w:r>
      <w:r w:rsidRPr="00440819">
        <w:rPr>
          <w:rFonts w:ascii="Times New Roman" w:hAnsi="Times New Roman" w:cs="Times New Roman"/>
          <w:sz w:val="24"/>
          <w:szCs w:val="24"/>
        </w:rPr>
        <w:t>ả</w:t>
      </w:r>
      <w:r w:rsidRPr="00440819">
        <w:rPr>
          <w:rFonts w:ascii="Times New Roman" w:hAnsi="Times New Roman" w:cs="Times New Roman"/>
          <w:sz w:val="24"/>
          <w:szCs w:val="24"/>
        </w:rPr>
        <w:t>nh trong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20 </w:t>
      </w:r>
      <w:r w:rsidRPr="00440819">
        <w:rPr>
          <w:rFonts w:ascii="Times New Roman" w:hAnsi="Times New Roman" w:cs="Times New Roman"/>
          <w:sz w:val="24"/>
          <w:szCs w:val="24"/>
        </w:rPr>
        <w:t>ả</w:t>
      </w:r>
      <w:r w:rsidRPr="00440819">
        <w:rPr>
          <w:rFonts w:ascii="Times New Roman" w:hAnsi="Times New Roman" w:cs="Times New Roman"/>
          <w:sz w:val="24"/>
          <w:szCs w:val="24"/>
        </w:rPr>
        <w:t>nh ki</w:t>
      </w:r>
      <w:r w:rsidRPr="00440819">
        <w:rPr>
          <w:rFonts w:ascii="Times New Roman" w:hAnsi="Times New Roman" w:cs="Times New Roman"/>
          <w:sz w:val="24"/>
          <w:szCs w:val="24"/>
        </w:rPr>
        <w:t>ể</w:t>
      </w:r>
      <w:r w:rsidRPr="00440819">
        <w:rPr>
          <w:rFonts w:ascii="Times New Roman" w:hAnsi="Times New Roman" w:cs="Times New Roman"/>
          <w:sz w:val="24"/>
          <w:szCs w:val="24"/>
        </w:rPr>
        <w:t>m th</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ph</w:t>
      </w:r>
      <w:r w:rsidRPr="00440819">
        <w:rPr>
          <w:rFonts w:ascii="Times New Roman" w:hAnsi="Times New Roman" w:cs="Times New Roman"/>
          <w:sz w:val="24"/>
          <w:szCs w:val="24"/>
        </w:rPr>
        <w:t>ầ</w:t>
      </w:r>
      <w:r w:rsidRPr="00440819">
        <w:rPr>
          <w:rFonts w:ascii="Times New Roman" w:hAnsi="Times New Roman" w:cs="Times New Roman"/>
          <w:sz w:val="24"/>
          <w:szCs w:val="24"/>
        </w:rPr>
        <w:t>n c</w:t>
      </w:r>
      <w:r w:rsidRPr="00440819">
        <w:rPr>
          <w:rFonts w:ascii="Times New Roman" w:hAnsi="Times New Roman" w:cs="Times New Roman"/>
          <w:sz w:val="24"/>
          <w:szCs w:val="24"/>
        </w:rPr>
        <w:t>ứ</w:t>
      </w:r>
      <w:r w:rsidRPr="00440819">
        <w:rPr>
          <w:rFonts w:ascii="Times New Roman" w:hAnsi="Times New Roman" w:cs="Times New Roman"/>
          <w:sz w:val="24"/>
          <w:szCs w:val="24"/>
        </w:rPr>
        <w:t>ng, đ</w:t>
      </w:r>
      <w:r w:rsidRPr="00440819">
        <w:rPr>
          <w:rFonts w:ascii="Times New Roman" w:hAnsi="Times New Roman" w:cs="Times New Roman"/>
          <w:sz w:val="24"/>
          <w:szCs w:val="24"/>
        </w:rPr>
        <w:t>ố</w:t>
      </w:r>
      <w:r w:rsidRPr="00440819">
        <w:rPr>
          <w:rFonts w:ascii="Times New Roman" w:hAnsi="Times New Roman" w:cs="Times New Roman"/>
          <w:sz w:val="24"/>
          <w:szCs w:val="24"/>
        </w:rPr>
        <w:t>i ch</w:t>
      </w:r>
      <w:r w:rsidRPr="00440819">
        <w:rPr>
          <w:rFonts w:ascii="Times New Roman" w:hAnsi="Times New Roman" w:cs="Times New Roman"/>
          <w:sz w:val="24"/>
          <w:szCs w:val="24"/>
        </w:rPr>
        <w:t>ứ</w:t>
      </w:r>
      <w:r w:rsidRPr="00440819">
        <w:rPr>
          <w:rFonts w:ascii="Times New Roman" w:hAnsi="Times New Roman" w:cs="Times New Roman"/>
          <w:sz w:val="24"/>
          <w:szCs w:val="24"/>
        </w:rPr>
        <w:t>ng tr</w:t>
      </w:r>
      <w:r w:rsidRPr="00440819">
        <w:rPr>
          <w:rFonts w:ascii="Times New Roman" w:hAnsi="Times New Roman" w:cs="Times New Roman"/>
          <w:sz w:val="24"/>
          <w:szCs w:val="24"/>
        </w:rPr>
        <w:t>ự</w:t>
      </w:r>
      <w:r w:rsidRPr="00440819">
        <w:rPr>
          <w:rFonts w:ascii="Times New Roman" w:hAnsi="Times New Roman" w:cs="Times New Roman"/>
          <w:sz w:val="24"/>
          <w:szCs w:val="24"/>
        </w:rPr>
        <w:t>c ti</w:t>
      </w:r>
      <w:r w:rsidRPr="00440819">
        <w:rPr>
          <w:rFonts w:ascii="Times New Roman" w:hAnsi="Times New Roman" w:cs="Times New Roman"/>
          <w:sz w:val="24"/>
          <w:szCs w:val="24"/>
        </w:rPr>
        <w:t>ế</w:t>
      </w:r>
      <w:r w:rsidRPr="00440819">
        <w:rPr>
          <w:rFonts w:ascii="Times New Roman" w:hAnsi="Times New Roman" w:cs="Times New Roman"/>
          <w:sz w:val="24"/>
          <w:szCs w:val="24"/>
        </w:rPr>
        <w:t>p gi</w:t>
      </w:r>
      <w:r w:rsidRPr="00440819">
        <w:rPr>
          <w:rFonts w:ascii="Times New Roman" w:hAnsi="Times New Roman" w:cs="Times New Roman"/>
          <w:sz w:val="24"/>
          <w:szCs w:val="24"/>
        </w:rPr>
        <w:t>ữ</w:t>
      </w:r>
      <w:r w:rsidRPr="00440819">
        <w:rPr>
          <w:rFonts w:ascii="Times New Roman" w:hAnsi="Times New Roman" w:cs="Times New Roman"/>
          <w:sz w:val="24"/>
          <w:szCs w:val="24"/>
        </w:rPr>
        <w:t>a b</w:t>
      </w:r>
      <w:r w:rsidRPr="00440819">
        <w:rPr>
          <w:rFonts w:ascii="Times New Roman" w:hAnsi="Times New Roman" w:cs="Times New Roman"/>
          <w:sz w:val="24"/>
          <w:szCs w:val="24"/>
        </w:rPr>
        <w:t>ộ</w:t>
      </w:r>
      <w:r w:rsidRPr="00440819">
        <w:rPr>
          <w:rFonts w:ascii="Times New Roman" w:hAnsi="Times New Roman" w:cs="Times New Roman"/>
          <w:sz w:val="24"/>
          <w:szCs w:val="24"/>
        </w:rPr>
        <w:t xml:space="preserve"> mã hóa TinyCAE INT8 và JPEG Q70 locked đư</w:t>
      </w:r>
      <w:r w:rsidRPr="00440819">
        <w:rPr>
          <w:rFonts w:ascii="Times New Roman" w:hAnsi="Times New Roman" w:cs="Times New Roman"/>
          <w:sz w:val="24"/>
          <w:szCs w:val="24"/>
        </w:rPr>
        <w:t>ợ</w:t>
      </w:r>
      <w:r w:rsidRPr="00440819">
        <w:rPr>
          <w:rFonts w:ascii="Times New Roman" w:hAnsi="Times New Roman" w:cs="Times New Roman"/>
          <w:sz w:val="24"/>
          <w:szCs w:val="24"/>
        </w:rPr>
        <w:t>c x</w:t>
      </w:r>
      <w:r w:rsidRPr="00440819">
        <w:rPr>
          <w:rFonts w:ascii="Times New Roman" w:hAnsi="Times New Roman" w:cs="Times New Roman"/>
          <w:sz w:val="24"/>
          <w:szCs w:val="24"/>
        </w:rPr>
        <w:t>ử</w:t>
      </w:r>
      <w:r w:rsidRPr="00440819">
        <w:rPr>
          <w:rFonts w:ascii="Times New Roman" w:hAnsi="Times New Roman" w:cs="Times New Roman"/>
          <w:sz w:val="24"/>
          <w:szCs w:val="24"/>
        </w:rPr>
        <w:t xml:space="preserve"> lý trên chip ESP32.</w:t>
      </w:r>
    </w:p>
    <w:p w14:paraId="4EE9BF58" w14:textId="77777777" w:rsidR="00576F8C" w:rsidRPr="00440819" w:rsidRDefault="008B7298">
      <w:pPr>
        <w:keepNext/>
        <w:spacing w:before="120" w:after="60" w:line="264" w:lineRule="auto"/>
        <w:jc w:val="center"/>
        <w:rPr>
          <w:rFonts w:ascii="Times New Roman" w:hAnsi="Times New Roman" w:cs="Times New Roman"/>
          <w:sz w:val="24"/>
          <w:szCs w:val="24"/>
        </w:rPr>
      </w:pPr>
      <w:r w:rsidRPr="00440819">
        <w:rPr>
          <w:rFonts w:ascii="Times New Roman" w:hAnsi="Times New Roman" w:cs="Times New Roman"/>
          <w:i/>
          <w:sz w:val="24"/>
          <w:szCs w:val="24"/>
        </w:rPr>
        <w:t>B</w:t>
      </w:r>
      <w:r w:rsidRPr="00440819">
        <w:rPr>
          <w:rFonts w:ascii="Times New Roman" w:hAnsi="Times New Roman" w:cs="Times New Roman"/>
          <w:i/>
          <w:sz w:val="24"/>
          <w:szCs w:val="24"/>
        </w:rPr>
        <w:t>ả</w:t>
      </w:r>
      <w:r w:rsidRPr="00440819">
        <w:rPr>
          <w:rFonts w:ascii="Times New Roman" w:hAnsi="Times New Roman" w:cs="Times New Roman"/>
          <w:i/>
          <w:sz w:val="24"/>
          <w:szCs w:val="24"/>
        </w:rPr>
        <w:t>ng Ph</w:t>
      </w:r>
      <w:r w:rsidRPr="00440819">
        <w:rPr>
          <w:rFonts w:ascii="Times New Roman" w:hAnsi="Times New Roman" w:cs="Times New Roman"/>
          <w:i/>
          <w:sz w:val="24"/>
          <w:szCs w:val="24"/>
        </w:rPr>
        <w:t>ụ</w:t>
      </w:r>
      <w:r w:rsidRPr="00440819">
        <w:rPr>
          <w:rFonts w:ascii="Times New Roman" w:hAnsi="Times New Roman" w:cs="Times New Roman"/>
          <w:i/>
          <w:sz w:val="24"/>
          <w:szCs w:val="24"/>
        </w:rPr>
        <w:t xml:space="preserve"> l</w:t>
      </w:r>
      <w:r w:rsidRPr="00440819">
        <w:rPr>
          <w:rFonts w:ascii="Times New Roman" w:hAnsi="Times New Roman" w:cs="Times New Roman"/>
          <w:i/>
          <w:sz w:val="24"/>
          <w:szCs w:val="24"/>
        </w:rPr>
        <w:t>ụ</w:t>
      </w:r>
      <w:r w:rsidRPr="00440819">
        <w:rPr>
          <w:rFonts w:ascii="Times New Roman" w:hAnsi="Times New Roman" w:cs="Times New Roman"/>
          <w:i/>
          <w:sz w:val="24"/>
          <w:szCs w:val="24"/>
        </w:rPr>
        <w:t>c 1. S</w:t>
      </w:r>
      <w:r w:rsidRPr="00440819">
        <w:rPr>
          <w:rFonts w:ascii="Times New Roman" w:hAnsi="Times New Roman" w:cs="Times New Roman"/>
          <w:i/>
          <w:sz w:val="24"/>
          <w:szCs w:val="24"/>
        </w:rPr>
        <w:t>ố</w:t>
      </w:r>
      <w:r w:rsidRPr="00440819">
        <w:rPr>
          <w:rFonts w:ascii="Times New Roman" w:hAnsi="Times New Roman" w:cs="Times New Roman"/>
          <w:i/>
          <w:sz w:val="24"/>
          <w:szCs w:val="24"/>
        </w:rPr>
        <w:t xml:space="preserve"> li</w:t>
      </w:r>
      <w:r w:rsidRPr="00440819">
        <w:rPr>
          <w:rFonts w:ascii="Times New Roman" w:hAnsi="Times New Roman" w:cs="Times New Roman"/>
          <w:i/>
          <w:sz w:val="24"/>
          <w:szCs w:val="24"/>
        </w:rPr>
        <w:t>ệ</w:t>
      </w:r>
      <w:r w:rsidRPr="00440819">
        <w:rPr>
          <w:rFonts w:ascii="Times New Roman" w:hAnsi="Times New Roman" w:cs="Times New Roman"/>
          <w:i/>
          <w:sz w:val="24"/>
          <w:szCs w:val="24"/>
        </w:rPr>
        <w:t>u chi ti</w:t>
      </w:r>
      <w:r w:rsidRPr="00440819">
        <w:rPr>
          <w:rFonts w:ascii="Times New Roman" w:hAnsi="Times New Roman" w:cs="Times New Roman"/>
          <w:i/>
          <w:sz w:val="24"/>
          <w:szCs w:val="24"/>
        </w:rPr>
        <w:t>ế</w:t>
      </w:r>
      <w:r w:rsidRPr="00440819">
        <w:rPr>
          <w:rFonts w:ascii="Times New Roman" w:hAnsi="Times New Roman" w:cs="Times New Roman"/>
          <w:i/>
          <w:sz w:val="24"/>
          <w:szCs w:val="24"/>
        </w:rPr>
        <w:t>t ghép c</w:t>
      </w:r>
      <w:r w:rsidRPr="00440819">
        <w:rPr>
          <w:rFonts w:ascii="Times New Roman" w:hAnsi="Times New Roman" w:cs="Times New Roman"/>
          <w:i/>
          <w:sz w:val="24"/>
          <w:szCs w:val="24"/>
        </w:rPr>
        <w:t>ặ</w:t>
      </w:r>
      <w:r w:rsidRPr="00440819">
        <w:rPr>
          <w:rFonts w:ascii="Times New Roman" w:hAnsi="Times New Roman" w:cs="Times New Roman"/>
          <w:i/>
          <w:sz w:val="24"/>
          <w:szCs w:val="24"/>
        </w:rPr>
        <w:t>p t</w:t>
      </w:r>
      <w:r w:rsidRPr="00440819">
        <w:rPr>
          <w:rFonts w:ascii="Times New Roman" w:hAnsi="Times New Roman" w:cs="Times New Roman"/>
          <w:i/>
          <w:sz w:val="24"/>
          <w:szCs w:val="24"/>
        </w:rPr>
        <w:t>ừ</w:t>
      </w:r>
      <w:r w:rsidRPr="00440819">
        <w:rPr>
          <w:rFonts w:ascii="Times New Roman" w:hAnsi="Times New Roman" w:cs="Times New Roman"/>
          <w:i/>
          <w:sz w:val="24"/>
          <w:szCs w:val="24"/>
        </w:rPr>
        <w:t xml:space="preserve">ng </w:t>
      </w:r>
      <w:r w:rsidRPr="00440819">
        <w:rPr>
          <w:rFonts w:ascii="Times New Roman" w:hAnsi="Times New Roman" w:cs="Times New Roman"/>
          <w:i/>
          <w:sz w:val="24"/>
          <w:szCs w:val="24"/>
        </w:rPr>
        <w:t>ả</w:t>
      </w:r>
      <w:r w:rsidRPr="00440819">
        <w:rPr>
          <w:rFonts w:ascii="Times New Roman" w:hAnsi="Times New Roman" w:cs="Times New Roman"/>
          <w:i/>
          <w:sz w:val="24"/>
          <w:szCs w:val="24"/>
        </w:rPr>
        <w:t>nh trên ph</w:t>
      </w:r>
      <w:r w:rsidRPr="00440819">
        <w:rPr>
          <w:rFonts w:ascii="Times New Roman" w:hAnsi="Times New Roman" w:cs="Times New Roman"/>
          <w:i/>
          <w:sz w:val="24"/>
          <w:szCs w:val="24"/>
        </w:rPr>
        <w:t>ầ</w:t>
      </w:r>
      <w:r w:rsidRPr="00440819">
        <w:rPr>
          <w:rFonts w:ascii="Times New Roman" w:hAnsi="Times New Roman" w:cs="Times New Roman"/>
          <w:i/>
          <w:sz w:val="24"/>
          <w:szCs w:val="24"/>
        </w:rPr>
        <w:t>n c</w:t>
      </w:r>
      <w:r w:rsidRPr="00440819">
        <w:rPr>
          <w:rFonts w:ascii="Times New Roman" w:hAnsi="Times New Roman" w:cs="Times New Roman"/>
          <w:i/>
          <w:sz w:val="24"/>
          <w:szCs w:val="24"/>
        </w:rPr>
        <w:t>ứ</w:t>
      </w:r>
      <w:r w:rsidRPr="00440819">
        <w:rPr>
          <w:rFonts w:ascii="Times New Roman" w:hAnsi="Times New Roman" w:cs="Times New Roman"/>
          <w:i/>
          <w:sz w:val="24"/>
          <w:szCs w:val="24"/>
        </w:rPr>
        <w:t>ng ESP3</w:t>
      </w:r>
      <w:r w:rsidRPr="00440819">
        <w:rPr>
          <w:rFonts w:ascii="Times New Roman" w:hAnsi="Times New Roman" w:cs="Times New Roman"/>
          <w:i/>
          <w:sz w:val="24"/>
          <w:szCs w:val="24"/>
        </w:rPr>
        <w:t>2.</w:t>
      </w:r>
    </w:p>
    <w:tbl>
      <w:tblPr>
        <w:tblStyle w:val="TableGrid"/>
        <w:tblW w:w="0" w:type="auto"/>
        <w:tblLook w:val="04A0" w:firstRow="1" w:lastRow="0" w:firstColumn="1" w:lastColumn="0" w:noHBand="0" w:noVBand="1"/>
      </w:tblPr>
      <w:tblGrid>
        <w:gridCol w:w="1012"/>
        <w:gridCol w:w="1296"/>
        <w:gridCol w:w="1203"/>
        <w:gridCol w:w="899"/>
        <w:gridCol w:w="1203"/>
        <w:gridCol w:w="909"/>
        <w:gridCol w:w="909"/>
        <w:gridCol w:w="1223"/>
        <w:gridCol w:w="965"/>
      </w:tblGrid>
      <w:tr w:rsidR="007D2373" w:rsidRPr="00440819" w14:paraId="61E58462" w14:textId="77777777" w:rsidTr="00103974">
        <w:tc>
          <w:tcPr>
            <w:tcW w:w="1296" w:type="dxa"/>
          </w:tcPr>
          <w:p w14:paraId="785E74F9"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 xml:space="preserve">Mã </w:t>
            </w:r>
            <w:r w:rsidRPr="00440819">
              <w:rPr>
                <w:rFonts w:ascii="Times New Roman" w:hAnsi="Times New Roman" w:cs="Times New Roman"/>
                <w:b/>
                <w:sz w:val="24"/>
                <w:szCs w:val="24"/>
              </w:rPr>
              <w:t>ả</w:t>
            </w:r>
            <w:r w:rsidRPr="00440819">
              <w:rPr>
                <w:rFonts w:ascii="Times New Roman" w:hAnsi="Times New Roman" w:cs="Times New Roman"/>
                <w:b/>
                <w:sz w:val="24"/>
                <w:szCs w:val="24"/>
              </w:rPr>
              <w:t>nh (ID)</w:t>
            </w:r>
          </w:p>
        </w:tc>
        <w:tc>
          <w:tcPr>
            <w:tcW w:w="1296" w:type="dxa"/>
          </w:tcPr>
          <w:p w14:paraId="5ABA64C6"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L</w:t>
            </w:r>
            <w:r w:rsidRPr="00440819">
              <w:rPr>
                <w:rFonts w:ascii="Times New Roman" w:hAnsi="Times New Roman" w:cs="Times New Roman"/>
                <w:b/>
                <w:sz w:val="24"/>
                <w:szCs w:val="24"/>
              </w:rPr>
              <w:t>ớ</w:t>
            </w:r>
            <w:r w:rsidRPr="00440819">
              <w:rPr>
                <w:rFonts w:ascii="Times New Roman" w:hAnsi="Times New Roman" w:cs="Times New Roman"/>
                <w:b/>
                <w:sz w:val="24"/>
                <w:szCs w:val="24"/>
              </w:rPr>
              <w:t>p</w:t>
            </w:r>
          </w:p>
        </w:tc>
        <w:tc>
          <w:tcPr>
            <w:tcW w:w="1008" w:type="dxa"/>
          </w:tcPr>
          <w:p w14:paraId="3BB8E48F"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TinyCAE (B)</w:t>
            </w:r>
          </w:p>
        </w:tc>
        <w:tc>
          <w:tcPr>
            <w:tcW w:w="1152" w:type="dxa"/>
          </w:tcPr>
          <w:p w14:paraId="3F25199E"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JPEG Q70 (B)</w:t>
            </w:r>
          </w:p>
        </w:tc>
        <w:tc>
          <w:tcPr>
            <w:tcW w:w="1152" w:type="dxa"/>
          </w:tcPr>
          <w:p w14:paraId="0D5489CF"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TinyCAE PSNR</w:t>
            </w:r>
          </w:p>
        </w:tc>
        <w:tc>
          <w:tcPr>
            <w:tcW w:w="1152" w:type="dxa"/>
          </w:tcPr>
          <w:p w14:paraId="7F3781A5"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JPEG PSNR</w:t>
            </w:r>
          </w:p>
        </w:tc>
        <w:tc>
          <w:tcPr>
            <w:tcW w:w="1152" w:type="dxa"/>
          </w:tcPr>
          <w:p w14:paraId="0F7580AB"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Δ PSNR (dB)</w:t>
            </w:r>
          </w:p>
        </w:tc>
        <w:tc>
          <w:tcPr>
            <w:tcW w:w="1296" w:type="dxa"/>
          </w:tcPr>
          <w:p w14:paraId="29D5DEFD"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TinyCAE SSIM</w:t>
            </w:r>
          </w:p>
        </w:tc>
        <w:tc>
          <w:tcPr>
            <w:tcW w:w="1296" w:type="dxa"/>
          </w:tcPr>
          <w:p w14:paraId="0CD8529A" w14:textId="77777777" w:rsidR="00576F8C" w:rsidRPr="00440819" w:rsidRDefault="008B7298">
            <w:pPr>
              <w:jc w:val="center"/>
              <w:rPr>
                <w:rFonts w:ascii="Times New Roman" w:hAnsi="Times New Roman" w:cs="Times New Roman"/>
                <w:sz w:val="24"/>
                <w:szCs w:val="24"/>
              </w:rPr>
            </w:pPr>
            <w:r w:rsidRPr="00440819">
              <w:rPr>
                <w:rFonts w:ascii="Times New Roman" w:hAnsi="Times New Roman" w:cs="Times New Roman"/>
                <w:b/>
                <w:sz w:val="24"/>
                <w:szCs w:val="24"/>
              </w:rPr>
              <w:t>JPEG SSIM</w:t>
            </w:r>
          </w:p>
        </w:tc>
      </w:tr>
      <w:tr w:rsidR="007D2373" w:rsidRPr="00440819" w14:paraId="540EF510" w14:textId="77777777" w:rsidTr="00103974">
        <w:tc>
          <w:tcPr>
            <w:tcW w:w="1296" w:type="dxa"/>
          </w:tcPr>
          <w:p w14:paraId="3D14846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#00776</w:t>
            </w:r>
          </w:p>
        </w:tc>
        <w:tc>
          <w:tcPr>
            <w:tcW w:w="1296" w:type="dxa"/>
          </w:tcPr>
          <w:p w14:paraId="57287DB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bird</w:t>
            </w:r>
          </w:p>
        </w:tc>
        <w:tc>
          <w:tcPr>
            <w:tcW w:w="1008" w:type="dxa"/>
          </w:tcPr>
          <w:p w14:paraId="476AEF6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6C7019A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987</w:t>
            </w:r>
          </w:p>
        </w:tc>
        <w:tc>
          <w:tcPr>
            <w:tcW w:w="1152" w:type="dxa"/>
          </w:tcPr>
          <w:p w14:paraId="23956C4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31.13</w:t>
            </w:r>
          </w:p>
        </w:tc>
        <w:tc>
          <w:tcPr>
            <w:tcW w:w="1152" w:type="dxa"/>
          </w:tcPr>
          <w:p w14:paraId="366760E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31.38</w:t>
            </w:r>
          </w:p>
        </w:tc>
        <w:tc>
          <w:tcPr>
            <w:tcW w:w="1152" w:type="dxa"/>
          </w:tcPr>
          <w:p w14:paraId="36FDE6A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-0.25</w:t>
            </w:r>
          </w:p>
        </w:tc>
        <w:tc>
          <w:tcPr>
            <w:tcW w:w="1296" w:type="dxa"/>
          </w:tcPr>
          <w:p w14:paraId="4586288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0.9754</w:t>
            </w:r>
          </w:p>
        </w:tc>
        <w:tc>
          <w:tcPr>
            <w:tcW w:w="1296" w:type="dxa"/>
          </w:tcPr>
          <w:p w14:paraId="46CD7BB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0.9708</w:t>
            </w:r>
          </w:p>
        </w:tc>
      </w:tr>
      <w:tr w:rsidR="007D2373" w:rsidRPr="00440819" w14:paraId="5A28F15F" w14:textId="77777777" w:rsidTr="00103974">
        <w:tc>
          <w:tcPr>
            <w:tcW w:w="1296" w:type="dxa"/>
          </w:tcPr>
          <w:p w14:paraId="5CDC56C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#00891</w:t>
            </w:r>
          </w:p>
        </w:tc>
        <w:tc>
          <w:tcPr>
            <w:tcW w:w="1296" w:type="dxa"/>
          </w:tcPr>
          <w:p w14:paraId="0BF9123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frog</w:t>
            </w:r>
          </w:p>
        </w:tc>
        <w:tc>
          <w:tcPr>
            <w:tcW w:w="1008" w:type="dxa"/>
          </w:tcPr>
          <w:p w14:paraId="6D3BA0B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239262A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1081</w:t>
            </w:r>
          </w:p>
        </w:tc>
        <w:tc>
          <w:tcPr>
            <w:tcW w:w="1152" w:type="dxa"/>
          </w:tcPr>
          <w:p w14:paraId="41E075F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27.73</w:t>
            </w:r>
          </w:p>
        </w:tc>
        <w:tc>
          <w:tcPr>
            <w:tcW w:w="1152" w:type="dxa"/>
          </w:tcPr>
          <w:p w14:paraId="5B1A6CE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28.13</w:t>
            </w:r>
          </w:p>
        </w:tc>
        <w:tc>
          <w:tcPr>
            <w:tcW w:w="1152" w:type="dxa"/>
          </w:tcPr>
          <w:p w14:paraId="1FCFE00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-0.40</w:t>
            </w:r>
          </w:p>
        </w:tc>
        <w:tc>
          <w:tcPr>
            <w:tcW w:w="1296" w:type="dxa"/>
          </w:tcPr>
          <w:p w14:paraId="04D198A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0.9380</w:t>
            </w:r>
          </w:p>
        </w:tc>
        <w:tc>
          <w:tcPr>
            <w:tcW w:w="1296" w:type="dxa"/>
          </w:tcPr>
          <w:p w14:paraId="77D8FB2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0.9414</w:t>
            </w:r>
          </w:p>
        </w:tc>
      </w:tr>
      <w:tr w:rsidR="007D2373" w:rsidRPr="00440819" w14:paraId="4C1864FF" w14:textId="77777777" w:rsidTr="00103974">
        <w:tc>
          <w:tcPr>
            <w:tcW w:w="1296" w:type="dxa"/>
          </w:tcPr>
          <w:p w14:paraId="6FC0A57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#01136</w:t>
            </w:r>
          </w:p>
        </w:tc>
        <w:tc>
          <w:tcPr>
            <w:tcW w:w="1296" w:type="dxa"/>
          </w:tcPr>
          <w:p w14:paraId="4C9801B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truck</w:t>
            </w:r>
          </w:p>
        </w:tc>
        <w:tc>
          <w:tcPr>
            <w:tcW w:w="1008" w:type="dxa"/>
          </w:tcPr>
          <w:p w14:paraId="7E87D59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3C1B41C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1000</w:t>
            </w:r>
          </w:p>
        </w:tc>
        <w:tc>
          <w:tcPr>
            <w:tcW w:w="1152" w:type="dxa"/>
          </w:tcPr>
          <w:p w14:paraId="7CB7436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31.72</w:t>
            </w:r>
          </w:p>
        </w:tc>
        <w:tc>
          <w:tcPr>
            <w:tcW w:w="1152" w:type="dxa"/>
          </w:tcPr>
          <w:p w14:paraId="1DA2F8D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31.16</w:t>
            </w:r>
          </w:p>
        </w:tc>
        <w:tc>
          <w:tcPr>
            <w:tcW w:w="1152" w:type="dxa"/>
          </w:tcPr>
          <w:p w14:paraId="1031A30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+0.56</w:t>
            </w:r>
          </w:p>
        </w:tc>
        <w:tc>
          <w:tcPr>
            <w:tcW w:w="1296" w:type="dxa"/>
          </w:tcPr>
          <w:p w14:paraId="5B48299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0.9740</w:t>
            </w:r>
          </w:p>
        </w:tc>
        <w:tc>
          <w:tcPr>
            <w:tcW w:w="1296" w:type="dxa"/>
          </w:tcPr>
          <w:p w14:paraId="7A70953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0.9779</w:t>
            </w:r>
          </w:p>
        </w:tc>
      </w:tr>
      <w:tr w:rsidR="007D2373" w:rsidRPr="00440819" w14:paraId="75A7CAC2" w14:textId="77777777" w:rsidTr="00103974">
        <w:tc>
          <w:tcPr>
            <w:tcW w:w="1296" w:type="dxa"/>
          </w:tcPr>
          <w:p w14:paraId="5EE76F9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#01789</w:t>
            </w:r>
          </w:p>
        </w:tc>
        <w:tc>
          <w:tcPr>
            <w:tcW w:w="1296" w:type="dxa"/>
          </w:tcPr>
          <w:p w14:paraId="6FAFDAD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airplane</w:t>
            </w:r>
          </w:p>
        </w:tc>
        <w:tc>
          <w:tcPr>
            <w:tcW w:w="1008" w:type="dxa"/>
          </w:tcPr>
          <w:p w14:paraId="486BBA7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67DDE01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932</w:t>
            </w:r>
          </w:p>
        </w:tc>
        <w:tc>
          <w:tcPr>
            <w:tcW w:w="1152" w:type="dxa"/>
          </w:tcPr>
          <w:p w14:paraId="45E9CEC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34.23</w:t>
            </w:r>
          </w:p>
        </w:tc>
        <w:tc>
          <w:tcPr>
            <w:tcW w:w="1152" w:type="dxa"/>
          </w:tcPr>
          <w:p w14:paraId="35AEA9F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32.49</w:t>
            </w:r>
          </w:p>
        </w:tc>
        <w:tc>
          <w:tcPr>
            <w:tcW w:w="1152" w:type="dxa"/>
          </w:tcPr>
          <w:p w14:paraId="08BC5F3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+1.74</w:t>
            </w:r>
          </w:p>
        </w:tc>
        <w:tc>
          <w:tcPr>
            <w:tcW w:w="1296" w:type="dxa"/>
          </w:tcPr>
          <w:p w14:paraId="3D9DE16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0.9815</w:t>
            </w:r>
          </w:p>
        </w:tc>
        <w:tc>
          <w:tcPr>
            <w:tcW w:w="1296" w:type="dxa"/>
          </w:tcPr>
          <w:p w14:paraId="6CDD022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0.9730</w:t>
            </w:r>
          </w:p>
        </w:tc>
      </w:tr>
      <w:tr w:rsidR="007D2373" w:rsidRPr="00440819" w14:paraId="4101FAB7" w14:textId="77777777" w:rsidTr="00103974">
        <w:tc>
          <w:tcPr>
            <w:tcW w:w="1296" w:type="dxa"/>
          </w:tcPr>
          <w:p w14:paraId="411A70C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#01922</w:t>
            </w:r>
          </w:p>
        </w:tc>
        <w:tc>
          <w:tcPr>
            <w:tcW w:w="1296" w:type="dxa"/>
          </w:tcPr>
          <w:p w14:paraId="2E658FA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dog</w:t>
            </w:r>
          </w:p>
        </w:tc>
        <w:tc>
          <w:tcPr>
            <w:tcW w:w="1008" w:type="dxa"/>
          </w:tcPr>
          <w:p w14:paraId="0945FD0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5D09925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1009</w:t>
            </w:r>
          </w:p>
        </w:tc>
        <w:tc>
          <w:tcPr>
            <w:tcW w:w="1152" w:type="dxa"/>
          </w:tcPr>
          <w:p w14:paraId="534023C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30.64</w:t>
            </w:r>
          </w:p>
        </w:tc>
        <w:tc>
          <w:tcPr>
            <w:tcW w:w="1152" w:type="dxa"/>
          </w:tcPr>
          <w:p w14:paraId="5EA9025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32.09</w:t>
            </w:r>
          </w:p>
        </w:tc>
        <w:tc>
          <w:tcPr>
            <w:tcW w:w="1152" w:type="dxa"/>
          </w:tcPr>
          <w:p w14:paraId="14CB081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-1.44</w:t>
            </w:r>
          </w:p>
        </w:tc>
        <w:tc>
          <w:tcPr>
            <w:tcW w:w="1296" w:type="dxa"/>
          </w:tcPr>
          <w:p w14:paraId="4C0311D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0.9885</w:t>
            </w:r>
          </w:p>
        </w:tc>
        <w:tc>
          <w:tcPr>
            <w:tcW w:w="1296" w:type="dxa"/>
          </w:tcPr>
          <w:p w14:paraId="2CCFF54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0.9871</w:t>
            </w:r>
          </w:p>
        </w:tc>
      </w:tr>
      <w:tr w:rsidR="007D2373" w:rsidRPr="00440819" w14:paraId="7855B171" w14:textId="77777777" w:rsidTr="00103974">
        <w:tc>
          <w:tcPr>
            <w:tcW w:w="1296" w:type="dxa"/>
          </w:tcPr>
          <w:p w14:paraId="03FC085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#02604</w:t>
            </w:r>
          </w:p>
        </w:tc>
        <w:tc>
          <w:tcPr>
            <w:tcW w:w="1296" w:type="dxa"/>
          </w:tcPr>
          <w:p w14:paraId="76D98F0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ship</w:t>
            </w:r>
          </w:p>
        </w:tc>
        <w:tc>
          <w:tcPr>
            <w:tcW w:w="1008" w:type="dxa"/>
          </w:tcPr>
          <w:p w14:paraId="1350148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02310A0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920</w:t>
            </w:r>
          </w:p>
        </w:tc>
        <w:tc>
          <w:tcPr>
            <w:tcW w:w="1152" w:type="dxa"/>
          </w:tcPr>
          <w:p w14:paraId="2E59F60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32.47</w:t>
            </w:r>
          </w:p>
        </w:tc>
        <w:tc>
          <w:tcPr>
            <w:tcW w:w="1152" w:type="dxa"/>
          </w:tcPr>
          <w:p w14:paraId="4C4105D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31.71</w:t>
            </w:r>
          </w:p>
        </w:tc>
        <w:tc>
          <w:tcPr>
            <w:tcW w:w="1152" w:type="dxa"/>
          </w:tcPr>
          <w:p w14:paraId="758A3E5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+0.75</w:t>
            </w:r>
          </w:p>
        </w:tc>
        <w:tc>
          <w:tcPr>
            <w:tcW w:w="1296" w:type="dxa"/>
          </w:tcPr>
          <w:p w14:paraId="538711C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0.9766</w:t>
            </w:r>
          </w:p>
        </w:tc>
        <w:tc>
          <w:tcPr>
            <w:tcW w:w="1296" w:type="dxa"/>
          </w:tcPr>
          <w:p w14:paraId="7FC309A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0.9632</w:t>
            </w:r>
          </w:p>
        </w:tc>
      </w:tr>
      <w:tr w:rsidR="007D2373" w:rsidRPr="00440819" w14:paraId="59E63FE8" w14:textId="77777777" w:rsidTr="00103974">
        <w:tc>
          <w:tcPr>
            <w:tcW w:w="1296" w:type="dxa"/>
          </w:tcPr>
          <w:p w14:paraId="0A85266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#02862</w:t>
            </w:r>
          </w:p>
        </w:tc>
        <w:tc>
          <w:tcPr>
            <w:tcW w:w="1296" w:type="dxa"/>
          </w:tcPr>
          <w:p w14:paraId="311E012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frog</w:t>
            </w:r>
          </w:p>
        </w:tc>
        <w:tc>
          <w:tcPr>
            <w:tcW w:w="1008" w:type="dxa"/>
          </w:tcPr>
          <w:p w14:paraId="671DF0B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02A81F8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1006</w:t>
            </w:r>
          </w:p>
        </w:tc>
        <w:tc>
          <w:tcPr>
            <w:tcW w:w="1152" w:type="dxa"/>
          </w:tcPr>
          <w:p w14:paraId="06CF4F3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29.09</w:t>
            </w:r>
          </w:p>
        </w:tc>
        <w:tc>
          <w:tcPr>
            <w:tcW w:w="1152" w:type="dxa"/>
          </w:tcPr>
          <w:p w14:paraId="5A1EFFD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28.73</w:t>
            </w:r>
          </w:p>
        </w:tc>
        <w:tc>
          <w:tcPr>
            <w:tcW w:w="1152" w:type="dxa"/>
          </w:tcPr>
          <w:p w14:paraId="724AE76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+0.37</w:t>
            </w:r>
          </w:p>
        </w:tc>
        <w:tc>
          <w:tcPr>
            <w:tcW w:w="1296" w:type="dxa"/>
          </w:tcPr>
          <w:p w14:paraId="3E9BCCA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0.9304</w:t>
            </w:r>
          </w:p>
        </w:tc>
        <w:tc>
          <w:tcPr>
            <w:tcW w:w="1296" w:type="dxa"/>
          </w:tcPr>
          <w:p w14:paraId="7A062C8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0.9310</w:t>
            </w:r>
          </w:p>
        </w:tc>
      </w:tr>
      <w:tr w:rsidR="007D2373" w:rsidRPr="00440819" w14:paraId="7113C1F0" w14:textId="77777777" w:rsidTr="00103974">
        <w:tc>
          <w:tcPr>
            <w:tcW w:w="1296" w:type="dxa"/>
          </w:tcPr>
          <w:p w14:paraId="712E889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#03534</w:t>
            </w:r>
          </w:p>
        </w:tc>
        <w:tc>
          <w:tcPr>
            <w:tcW w:w="1296" w:type="dxa"/>
          </w:tcPr>
          <w:p w14:paraId="213BC70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bird</w:t>
            </w:r>
          </w:p>
        </w:tc>
        <w:tc>
          <w:tcPr>
            <w:tcW w:w="1008" w:type="dxa"/>
          </w:tcPr>
          <w:p w14:paraId="0D4E2E6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0B580D3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822</w:t>
            </w:r>
          </w:p>
        </w:tc>
        <w:tc>
          <w:tcPr>
            <w:tcW w:w="1152" w:type="dxa"/>
          </w:tcPr>
          <w:p w14:paraId="4C0026B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35.98</w:t>
            </w:r>
          </w:p>
        </w:tc>
        <w:tc>
          <w:tcPr>
            <w:tcW w:w="1152" w:type="dxa"/>
          </w:tcPr>
          <w:p w14:paraId="3CD905C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35.47</w:t>
            </w:r>
          </w:p>
        </w:tc>
        <w:tc>
          <w:tcPr>
            <w:tcW w:w="1152" w:type="dxa"/>
          </w:tcPr>
          <w:p w14:paraId="6CBE927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+0.51</w:t>
            </w:r>
          </w:p>
        </w:tc>
        <w:tc>
          <w:tcPr>
            <w:tcW w:w="1296" w:type="dxa"/>
          </w:tcPr>
          <w:p w14:paraId="6605681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0.9791</w:t>
            </w:r>
          </w:p>
        </w:tc>
        <w:tc>
          <w:tcPr>
            <w:tcW w:w="1296" w:type="dxa"/>
          </w:tcPr>
          <w:p w14:paraId="7876652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0.9739</w:t>
            </w:r>
          </w:p>
        </w:tc>
      </w:tr>
      <w:tr w:rsidR="007D2373" w:rsidRPr="00440819" w14:paraId="42441E64" w14:textId="77777777" w:rsidTr="00103974">
        <w:tc>
          <w:tcPr>
            <w:tcW w:w="1296" w:type="dxa"/>
          </w:tcPr>
          <w:p w14:paraId="1E0411B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#03607</w:t>
            </w:r>
          </w:p>
        </w:tc>
        <w:tc>
          <w:tcPr>
            <w:tcW w:w="1296" w:type="dxa"/>
          </w:tcPr>
          <w:p w14:paraId="1D2796B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cat</w:t>
            </w:r>
          </w:p>
        </w:tc>
        <w:tc>
          <w:tcPr>
            <w:tcW w:w="1008" w:type="dxa"/>
          </w:tcPr>
          <w:p w14:paraId="12CE5F3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1226E42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932</w:t>
            </w:r>
          </w:p>
        </w:tc>
        <w:tc>
          <w:tcPr>
            <w:tcW w:w="1152" w:type="dxa"/>
          </w:tcPr>
          <w:p w14:paraId="790B374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32.60</w:t>
            </w:r>
          </w:p>
        </w:tc>
        <w:tc>
          <w:tcPr>
            <w:tcW w:w="1152" w:type="dxa"/>
          </w:tcPr>
          <w:p w14:paraId="3E53B45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30.97</w:t>
            </w:r>
          </w:p>
        </w:tc>
        <w:tc>
          <w:tcPr>
            <w:tcW w:w="1152" w:type="dxa"/>
          </w:tcPr>
          <w:p w14:paraId="2C39836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+1.63</w:t>
            </w:r>
          </w:p>
        </w:tc>
        <w:tc>
          <w:tcPr>
            <w:tcW w:w="1296" w:type="dxa"/>
          </w:tcPr>
          <w:p w14:paraId="3574046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0.9532</w:t>
            </w:r>
          </w:p>
        </w:tc>
        <w:tc>
          <w:tcPr>
            <w:tcW w:w="1296" w:type="dxa"/>
          </w:tcPr>
          <w:p w14:paraId="3ED9BD6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0.9401</w:t>
            </w:r>
          </w:p>
        </w:tc>
      </w:tr>
      <w:tr w:rsidR="007D2373" w:rsidRPr="00440819" w14:paraId="2E10806B" w14:textId="77777777" w:rsidTr="00103974">
        <w:tc>
          <w:tcPr>
            <w:tcW w:w="1296" w:type="dxa"/>
          </w:tcPr>
          <w:p w14:paraId="4A4EB37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#03745</w:t>
            </w:r>
          </w:p>
        </w:tc>
        <w:tc>
          <w:tcPr>
            <w:tcW w:w="1296" w:type="dxa"/>
          </w:tcPr>
          <w:p w14:paraId="48481E4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automobile</w:t>
            </w:r>
          </w:p>
        </w:tc>
        <w:tc>
          <w:tcPr>
            <w:tcW w:w="1008" w:type="dxa"/>
          </w:tcPr>
          <w:p w14:paraId="11BF0E5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699528E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1009</w:t>
            </w:r>
          </w:p>
        </w:tc>
        <w:tc>
          <w:tcPr>
            <w:tcW w:w="1152" w:type="dxa"/>
          </w:tcPr>
          <w:p w14:paraId="1A4FA40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29.98</w:t>
            </w:r>
          </w:p>
        </w:tc>
        <w:tc>
          <w:tcPr>
            <w:tcW w:w="1152" w:type="dxa"/>
          </w:tcPr>
          <w:p w14:paraId="7C536BA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30.25</w:t>
            </w:r>
          </w:p>
        </w:tc>
        <w:tc>
          <w:tcPr>
            <w:tcW w:w="1152" w:type="dxa"/>
          </w:tcPr>
          <w:p w14:paraId="2756468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-0.26</w:t>
            </w:r>
          </w:p>
        </w:tc>
        <w:tc>
          <w:tcPr>
            <w:tcW w:w="1296" w:type="dxa"/>
          </w:tcPr>
          <w:p w14:paraId="33DC86E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0.9767</w:t>
            </w:r>
          </w:p>
        </w:tc>
        <w:tc>
          <w:tcPr>
            <w:tcW w:w="1296" w:type="dxa"/>
          </w:tcPr>
          <w:p w14:paraId="2E3122C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0.9831</w:t>
            </w:r>
          </w:p>
        </w:tc>
      </w:tr>
      <w:tr w:rsidR="007D2373" w:rsidRPr="00440819" w14:paraId="1F969915" w14:textId="77777777" w:rsidTr="00103974">
        <w:tc>
          <w:tcPr>
            <w:tcW w:w="1296" w:type="dxa"/>
          </w:tcPr>
          <w:p w14:paraId="4A1B44F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#06490</w:t>
            </w:r>
          </w:p>
        </w:tc>
        <w:tc>
          <w:tcPr>
            <w:tcW w:w="1296" w:type="dxa"/>
          </w:tcPr>
          <w:p w14:paraId="1331852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ship</w:t>
            </w:r>
          </w:p>
        </w:tc>
        <w:tc>
          <w:tcPr>
            <w:tcW w:w="1008" w:type="dxa"/>
          </w:tcPr>
          <w:p w14:paraId="6DCD352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747DF8A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942</w:t>
            </w:r>
          </w:p>
        </w:tc>
        <w:tc>
          <w:tcPr>
            <w:tcW w:w="1152" w:type="dxa"/>
          </w:tcPr>
          <w:p w14:paraId="1FB921D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31.45</w:t>
            </w:r>
          </w:p>
        </w:tc>
        <w:tc>
          <w:tcPr>
            <w:tcW w:w="1152" w:type="dxa"/>
          </w:tcPr>
          <w:p w14:paraId="1C551D9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31.78</w:t>
            </w:r>
          </w:p>
        </w:tc>
        <w:tc>
          <w:tcPr>
            <w:tcW w:w="1152" w:type="dxa"/>
          </w:tcPr>
          <w:p w14:paraId="085CD87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-0.33</w:t>
            </w:r>
          </w:p>
        </w:tc>
        <w:tc>
          <w:tcPr>
            <w:tcW w:w="1296" w:type="dxa"/>
          </w:tcPr>
          <w:p w14:paraId="6CE8FFF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0.9718</w:t>
            </w:r>
          </w:p>
        </w:tc>
        <w:tc>
          <w:tcPr>
            <w:tcW w:w="1296" w:type="dxa"/>
          </w:tcPr>
          <w:p w14:paraId="41B032B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0.9711</w:t>
            </w:r>
          </w:p>
        </w:tc>
      </w:tr>
      <w:tr w:rsidR="007D2373" w:rsidRPr="00440819" w14:paraId="7FE6C2E2" w14:textId="77777777" w:rsidTr="00103974">
        <w:tc>
          <w:tcPr>
            <w:tcW w:w="1296" w:type="dxa"/>
          </w:tcPr>
          <w:p w14:paraId="6F7B851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#06493</w:t>
            </w:r>
          </w:p>
        </w:tc>
        <w:tc>
          <w:tcPr>
            <w:tcW w:w="1296" w:type="dxa"/>
          </w:tcPr>
          <w:p w14:paraId="70AE4BC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automobile</w:t>
            </w:r>
          </w:p>
        </w:tc>
        <w:tc>
          <w:tcPr>
            <w:tcW w:w="1008" w:type="dxa"/>
          </w:tcPr>
          <w:p w14:paraId="699DEB9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6A63885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968</w:t>
            </w:r>
          </w:p>
        </w:tc>
        <w:tc>
          <w:tcPr>
            <w:tcW w:w="1152" w:type="dxa"/>
          </w:tcPr>
          <w:p w14:paraId="07719FC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31.94</w:t>
            </w:r>
          </w:p>
        </w:tc>
        <w:tc>
          <w:tcPr>
            <w:tcW w:w="1152" w:type="dxa"/>
          </w:tcPr>
          <w:p w14:paraId="2D0BAE5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31.89</w:t>
            </w:r>
          </w:p>
        </w:tc>
        <w:tc>
          <w:tcPr>
            <w:tcW w:w="1152" w:type="dxa"/>
          </w:tcPr>
          <w:p w14:paraId="342D4FE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+0.05</w:t>
            </w:r>
          </w:p>
        </w:tc>
        <w:tc>
          <w:tcPr>
            <w:tcW w:w="1296" w:type="dxa"/>
          </w:tcPr>
          <w:p w14:paraId="495E044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0.9687</w:t>
            </w:r>
          </w:p>
        </w:tc>
        <w:tc>
          <w:tcPr>
            <w:tcW w:w="1296" w:type="dxa"/>
          </w:tcPr>
          <w:p w14:paraId="36D7626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0.9619</w:t>
            </w:r>
          </w:p>
        </w:tc>
      </w:tr>
      <w:tr w:rsidR="007D2373" w:rsidRPr="00440819" w14:paraId="197B4029" w14:textId="77777777" w:rsidTr="00103974">
        <w:tc>
          <w:tcPr>
            <w:tcW w:w="1296" w:type="dxa"/>
          </w:tcPr>
          <w:p w14:paraId="52CF648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#06822</w:t>
            </w:r>
          </w:p>
        </w:tc>
        <w:tc>
          <w:tcPr>
            <w:tcW w:w="1296" w:type="dxa"/>
          </w:tcPr>
          <w:p w14:paraId="7950051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deer</w:t>
            </w:r>
          </w:p>
        </w:tc>
        <w:tc>
          <w:tcPr>
            <w:tcW w:w="1008" w:type="dxa"/>
          </w:tcPr>
          <w:p w14:paraId="0DDFA40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57A4CA1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926</w:t>
            </w:r>
          </w:p>
        </w:tc>
        <w:tc>
          <w:tcPr>
            <w:tcW w:w="1152" w:type="dxa"/>
          </w:tcPr>
          <w:p w14:paraId="67EA49A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32.95</w:t>
            </w:r>
          </w:p>
        </w:tc>
        <w:tc>
          <w:tcPr>
            <w:tcW w:w="1152" w:type="dxa"/>
          </w:tcPr>
          <w:p w14:paraId="2219197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31.72</w:t>
            </w:r>
          </w:p>
        </w:tc>
        <w:tc>
          <w:tcPr>
            <w:tcW w:w="1152" w:type="dxa"/>
          </w:tcPr>
          <w:p w14:paraId="37F3874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+1.24</w:t>
            </w:r>
          </w:p>
        </w:tc>
        <w:tc>
          <w:tcPr>
            <w:tcW w:w="1296" w:type="dxa"/>
          </w:tcPr>
          <w:p w14:paraId="1498C75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0.9711</w:t>
            </w:r>
          </w:p>
        </w:tc>
        <w:tc>
          <w:tcPr>
            <w:tcW w:w="1296" w:type="dxa"/>
          </w:tcPr>
          <w:p w14:paraId="44234E2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0.9602</w:t>
            </w:r>
          </w:p>
        </w:tc>
      </w:tr>
      <w:tr w:rsidR="007D2373" w:rsidRPr="00440819" w14:paraId="38414980" w14:textId="77777777" w:rsidTr="00103974">
        <w:tc>
          <w:tcPr>
            <w:tcW w:w="1296" w:type="dxa"/>
          </w:tcPr>
          <w:p w14:paraId="28592BA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#07226</w:t>
            </w:r>
          </w:p>
        </w:tc>
        <w:tc>
          <w:tcPr>
            <w:tcW w:w="1296" w:type="dxa"/>
          </w:tcPr>
          <w:p w14:paraId="7FEB84F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horse</w:t>
            </w:r>
          </w:p>
        </w:tc>
        <w:tc>
          <w:tcPr>
            <w:tcW w:w="1008" w:type="dxa"/>
          </w:tcPr>
          <w:p w14:paraId="0958205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14DE71B8"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981</w:t>
            </w:r>
          </w:p>
        </w:tc>
        <w:tc>
          <w:tcPr>
            <w:tcW w:w="1152" w:type="dxa"/>
          </w:tcPr>
          <w:p w14:paraId="34BD62D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30.10</w:t>
            </w:r>
          </w:p>
        </w:tc>
        <w:tc>
          <w:tcPr>
            <w:tcW w:w="1152" w:type="dxa"/>
          </w:tcPr>
          <w:p w14:paraId="608547B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30.42</w:t>
            </w:r>
          </w:p>
        </w:tc>
        <w:tc>
          <w:tcPr>
            <w:tcW w:w="1152" w:type="dxa"/>
          </w:tcPr>
          <w:p w14:paraId="741C219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-0.33</w:t>
            </w:r>
          </w:p>
        </w:tc>
        <w:tc>
          <w:tcPr>
            <w:tcW w:w="1296" w:type="dxa"/>
          </w:tcPr>
          <w:p w14:paraId="7642C62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0.9710</w:t>
            </w:r>
          </w:p>
        </w:tc>
        <w:tc>
          <w:tcPr>
            <w:tcW w:w="1296" w:type="dxa"/>
          </w:tcPr>
          <w:p w14:paraId="7AB9781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0.9733</w:t>
            </w:r>
          </w:p>
        </w:tc>
      </w:tr>
      <w:tr w:rsidR="007D2373" w:rsidRPr="00440819" w14:paraId="7539ED5C" w14:textId="77777777" w:rsidTr="00103974">
        <w:tc>
          <w:tcPr>
            <w:tcW w:w="1296" w:type="dxa"/>
          </w:tcPr>
          <w:p w14:paraId="3BAD751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#07639</w:t>
            </w:r>
          </w:p>
        </w:tc>
        <w:tc>
          <w:tcPr>
            <w:tcW w:w="1296" w:type="dxa"/>
          </w:tcPr>
          <w:p w14:paraId="0870BE2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truck</w:t>
            </w:r>
          </w:p>
        </w:tc>
        <w:tc>
          <w:tcPr>
            <w:tcW w:w="1008" w:type="dxa"/>
          </w:tcPr>
          <w:p w14:paraId="683CBC9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7D1C749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1030</w:t>
            </w:r>
          </w:p>
        </w:tc>
        <w:tc>
          <w:tcPr>
            <w:tcW w:w="1152" w:type="dxa"/>
          </w:tcPr>
          <w:p w14:paraId="47B2202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29.66</w:t>
            </w:r>
          </w:p>
        </w:tc>
        <w:tc>
          <w:tcPr>
            <w:tcW w:w="1152" w:type="dxa"/>
          </w:tcPr>
          <w:p w14:paraId="178904F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30.15</w:t>
            </w:r>
          </w:p>
        </w:tc>
        <w:tc>
          <w:tcPr>
            <w:tcW w:w="1152" w:type="dxa"/>
          </w:tcPr>
          <w:p w14:paraId="7E8F339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-0.50</w:t>
            </w:r>
          </w:p>
        </w:tc>
        <w:tc>
          <w:tcPr>
            <w:tcW w:w="1296" w:type="dxa"/>
          </w:tcPr>
          <w:p w14:paraId="56BA2D59"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0.9575</w:t>
            </w:r>
          </w:p>
        </w:tc>
        <w:tc>
          <w:tcPr>
            <w:tcW w:w="1296" w:type="dxa"/>
          </w:tcPr>
          <w:p w14:paraId="3F6A89E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0.9586</w:t>
            </w:r>
          </w:p>
        </w:tc>
      </w:tr>
      <w:tr w:rsidR="007D2373" w:rsidRPr="00440819" w14:paraId="0B1B9D8E" w14:textId="77777777" w:rsidTr="00103974">
        <w:tc>
          <w:tcPr>
            <w:tcW w:w="1296" w:type="dxa"/>
          </w:tcPr>
          <w:p w14:paraId="4A53DF5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#08241</w:t>
            </w:r>
          </w:p>
        </w:tc>
        <w:tc>
          <w:tcPr>
            <w:tcW w:w="1296" w:type="dxa"/>
          </w:tcPr>
          <w:p w14:paraId="0EAB6B9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cat</w:t>
            </w:r>
          </w:p>
        </w:tc>
        <w:tc>
          <w:tcPr>
            <w:tcW w:w="1008" w:type="dxa"/>
          </w:tcPr>
          <w:p w14:paraId="614A492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79E649B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900</w:t>
            </w:r>
          </w:p>
        </w:tc>
        <w:tc>
          <w:tcPr>
            <w:tcW w:w="1152" w:type="dxa"/>
          </w:tcPr>
          <w:p w14:paraId="12A5FF4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32.92</w:t>
            </w:r>
          </w:p>
        </w:tc>
        <w:tc>
          <w:tcPr>
            <w:tcW w:w="1152" w:type="dxa"/>
          </w:tcPr>
          <w:p w14:paraId="053F9A9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32.49</w:t>
            </w:r>
          </w:p>
        </w:tc>
        <w:tc>
          <w:tcPr>
            <w:tcW w:w="1152" w:type="dxa"/>
          </w:tcPr>
          <w:p w14:paraId="741B65F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+0.43</w:t>
            </w:r>
          </w:p>
        </w:tc>
        <w:tc>
          <w:tcPr>
            <w:tcW w:w="1296" w:type="dxa"/>
          </w:tcPr>
          <w:p w14:paraId="5A242C1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0.9674</w:t>
            </w:r>
          </w:p>
        </w:tc>
        <w:tc>
          <w:tcPr>
            <w:tcW w:w="1296" w:type="dxa"/>
          </w:tcPr>
          <w:p w14:paraId="38BB78F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0.9517</w:t>
            </w:r>
          </w:p>
        </w:tc>
      </w:tr>
      <w:tr w:rsidR="007D2373" w:rsidRPr="00440819" w14:paraId="2455BD04" w14:textId="77777777" w:rsidTr="00103974">
        <w:tc>
          <w:tcPr>
            <w:tcW w:w="1296" w:type="dxa"/>
          </w:tcPr>
          <w:p w14:paraId="3D78088F"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#08458</w:t>
            </w:r>
          </w:p>
        </w:tc>
        <w:tc>
          <w:tcPr>
            <w:tcW w:w="1296" w:type="dxa"/>
          </w:tcPr>
          <w:p w14:paraId="40ED23B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dog</w:t>
            </w:r>
          </w:p>
        </w:tc>
        <w:tc>
          <w:tcPr>
            <w:tcW w:w="1008" w:type="dxa"/>
          </w:tcPr>
          <w:p w14:paraId="64805EE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2BC49C1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1026</w:t>
            </w:r>
          </w:p>
        </w:tc>
        <w:tc>
          <w:tcPr>
            <w:tcW w:w="1152" w:type="dxa"/>
          </w:tcPr>
          <w:p w14:paraId="30A489E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29.21</w:t>
            </w:r>
          </w:p>
        </w:tc>
        <w:tc>
          <w:tcPr>
            <w:tcW w:w="1152" w:type="dxa"/>
          </w:tcPr>
          <w:p w14:paraId="334B263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30.11</w:t>
            </w:r>
          </w:p>
        </w:tc>
        <w:tc>
          <w:tcPr>
            <w:tcW w:w="1152" w:type="dxa"/>
          </w:tcPr>
          <w:p w14:paraId="6505771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-0.91</w:t>
            </w:r>
          </w:p>
        </w:tc>
        <w:tc>
          <w:tcPr>
            <w:tcW w:w="1296" w:type="dxa"/>
          </w:tcPr>
          <w:p w14:paraId="1DB5FA1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0.9653</w:t>
            </w:r>
          </w:p>
        </w:tc>
        <w:tc>
          <w:tcPr>
            <w:tcW w:w="1296" w:type="dxa"/>
          </w:tcPr>
          <w:p w14:paraId="6948AE5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0.9748</w:t>
            </w:r>
          </w:p>
        </w:tc>
      </w:tr>
      <w:tr w:rsidR="007D2373" w:rsidRPr="00440819" w14:paraId="6A50F3B4" w14:textId="77777777" w:rsidTr="00103974">
        <w:tc>
          <w:tcPr>
            <w:tcW w:w="1296" w:type="dxa"/>
          </w:tcPr>
          <w:p w14:paraId="084101C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#08563</w:t>
            </w:r>
          </w:p>
        </w:tc>
        <w:tc>
          <w:tcPr>
            <w:tcW w:w="1296" w:type="dxa"/>
          </w:tcPr>
          <w:p w14:paraId="40EDA8B3"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airplane</w:t>
            </w:r>
          </w:p>
        </w:tc>
        <w:tc>
          <w:tcPr>
            <w:tcW w:w="1008" w:type="dxa"/>
          </w:tcPr>
          <w:p w14:paraId="786DB57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23D7794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944</w:t>
            </w:r>
          </w:p>
        </w:tc>
        <w:tc>
          <w:tcPr>
            <w:tcW w:w="1152" w:type="dxa"/>
          </w:tcPr>
          <w:p w14:paraId="1C54C47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32.35</w:t>
            </w:r>
          </w:p>
        </w:tc>
        <w:tc>
          <w:tcPr>
            <w:tcW w:w="1152" w:type="dxa"/>
          </w:tcPr>
          <w:p w14:paraId="7B01754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31.19</w:t>
            </w:r>
          </w:p>
        </w:tc>
        <w:tc>
          <w:tcPr>
            <w:tcW w:w="1152" w:type="dxa"/>
          </w:tcPr>
          <w:p w14:paraId="01FDD8AD"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+1.16</w:t>
            </w:r>
          </w:p>
        </w:tc>
        <w:tc>
          <w:tcPr>
            <w:tcW w:w="1296" w:type="dxa"/>
          </w:tcPr>
          <w:p w14:paraId="026E264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0.9640</w:t>
            </w:r>
          </w:p>
        </w:tc>
        <w:tc>
          <w:tcPr>
            <w:tcW w:w="1296" w:type="dxa"/>
          </w:tcPr>
          <w:p w14:paraId="56BEA1C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0.9574</w:t>
            </w:r>
          </w:p>
        </w:tc>
      </w:tr>
      <w:tr w:rsidR="007D2373" w:rsidRPr="00440819" w14:paraId="79A098BF" w14:textId="77777777" w:rsidTr="00103974">
        <w:tc>
          <w:tcPr>
            <w:tcW w:w="1296" w:type="dxa"/>
          </w:tcPr>
          <w:p w14:paraId="3EA21D3A"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#08944</w:t>
            </w:r>
          </w:p>
        </w:tc>
        <w:tc>
          <w:tcPr>
            <w:tcW w:w="1296" w:type="dxa"/>
          </w:tcPr>
          <w:p w14:paraId="6C4815E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deer</w:t>
            </w:r>
          </w:p>
        </w:tc>
        <w:tc>
          <w:tcPr>
            <w:tcW w:w="1008" w:type="dxa"/>
          </w:tcPr>
          <w:p w14:paraId="247E3FD4"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1A635EF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912</w:t>
            </w:r>
          </w:p>
        </w:tc>
        <w:tc>
          <w:tcPr>
            <w:tcW w:w="1152" w:type="dxa"/>
          </w:tcPr>
          <w:p w14:paraId="713DFC7E"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30.74</w:t>
            </w:r>
          </w:p>
        </w:tc>
        <w:tc>
          <w:tcPr>
            <w:tcW w:w="1152" w:type="dxa"/>
          </w:tcPr>
          <w:p w14:paraId="720C6FC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32.32</w:t>
            </w:r>
          </w:p>
        </w:tc>
        <w:tc>
          <w:tcPr>
            <w:tcW w:w="1152" w:type="dxa"/>
          </w:tcPr>
          <w:p w14:paraId="6228DE76"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-1.58</w:t>
            </w:r>
          </w:p>
        </w:tc>
        <w:tc>
          <w:tcPr>
            <w:tcW w:w="1296" w:type="dxa"/>
          </w:tcPr>
          <w:p w14:paraId="54EB457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0.9704</w:t>
            </w:r>
          </w:p>
        </w:tc>
        <w:tc>
          <w:tcPr>
            <w:tcW w:w="1296" w:type="dxa"/>
          </w:tcPr>
          <w:p w14:paraId="60D5801C"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0.9827</w:t>
            </w:r>
          </w:p>
        </w:tc>
      </w:tr>
      <w:tr w:rsidR="007D2373" w:rsidRPr="00440819" w14:paraId="7344AC1C" w14:textId="77777777" w:rsidTr="00103974">
        <w:tc>
          <w:tcPr>
            <w:tcW w:w="1296" w:type="dxa"/>
          </w:tcPr>
          <w:p w14:paraId="2110CAC7"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#09672</w:t>
            </w:r>
          </w:p>
        </w:tc>
        <w:tc>
          <w:tcPr>
            <w:tcW w:w="1296" w:type="dxa"/>
          </w:tcPr>
          <w:p w14:paraId="1C4003A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horse</w:t>
            </w:r>
          </w:p>
        </w:tc>
        <w:tc>
          <w:tcPr>
            <w:tcW w:w="1008" w:type="dxa"/>
          </w:tcPr>
          <w:p w14:paraId="5ED8922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1024</w:t>
            </w:r>
          </w:p>
        </w:tc>
        <w:tc>
          <w:tcPr>
            <w:tcW w:w="1152" w:type="dxa"/>
          </w:tcPr>
          <w:p w14:paraId="356AD6E1"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1044</w:t>
            </w:r>
          </w:p>
        </w:tc>
        <w:tc>
          <w:tcPr>
            <w:tcW w:w="1152" w:type="dxa"/>
          </w:tcPr>
          <w:p w14:paraId="5EC235E0"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29.61</w:t>
            </w:r>
          </w:p>
        </w:tc>
        <w:tc>
          <w:tcPr>
            <w:tcW w:w="1152" w:type="dxa"/>
          </w:tcPr>
          <w:p w14:paraId="5B99BECB"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29.23</w:t>
            </w:r>
          </w:p>
        </w:tc>
        <w:tc>
          <w:tcPr>
            <w:tcW w:w="1152" w:type="dxa"/>
          </w:tcPr>
          <w:p w14:paraId="34396B9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b/>
                <w:sz w:val="24"/>
                <w:szCs w:val="24"/>
              </w:rPr>
              <w:t>+0.37</w:t>
            </w:r>
          </w:p>
        </w:tc>
        <w:tc>
          <w:tcPr>
            <w:tcW w:w="1296" w:type="dxa"/>
          </w:tcPr>
          <w:p w14:paraId="19E0F3F2"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0.9677</w:t>
            </w:r>
          </w:p>
        </w:tc>
        <w:tc>
          <w:tcPr>
            <w:tcW w:w="1296" w:type="dxa"/>
          </w:tcPr>
          <w:p w14:paraId="65FB42F5" w14:textId="77777777" w:rsidR="00576F8C" w:rsidRPr="00440819" w:rsidRDefault="008B7298">
            <w:pPr>
              <w:spacing w:before="40" w:after="40"/>
              <w:rPr>
                <w:rFonts w:ascii="Times New Roman" w:hAnsi="Times New Roman" w:cs="Times New Roman"/>
                <w:sz w:val="24"/>
                <w:szCs w:val="24"/>
              </w:rPr>
            </w:pPr>
            <w:r w:rsidRPr="00440819">
              <w:rPr>
                <w:rFonts w:ascii="Times New Roman" w:hAnsi="Times New Roman" w:cs="Times New Roman"/>
                <w:sz w:val="24"/>
                <w:szCs w:val="24"/>
              </w:rPr>
              <w:t>0.9552</w:t>
            </w:r>
          </w:p>
        </w:tc>
      </w:tr>
    </w:tbl>
    <w:p w14:paraId="2C8B98B9" w14:textId="77777777" w:rsidR="008B7298" w:rsidRPr="00440819" w:rsidRDefault="008B7298">
      <w:pPr>
        <w:rPr>
          <w:rFonts w:ascii="Times New Roman" w:hAnsi="Times New Roman" w:cs="Times New Roman"/>
          <w:sz w:val="24"/>
          <w:szCs w:val="24"/>
        </w:rPr>
      </w:pPr>
    </w:p>
    <w:sectPr w:rsidR="008B7298" w:rsidRPr="00440819" w:rsidSect="00034616">
      <w:headerReference w:type="default" r:id="rId16"/>
      <w:footerReference w:type="default" r:id="rId17"/>
      <w:pgSz w:w="12240" w:h="15840"/>
      <w:pgMar w:top="1411" w:right="1138" w:bottom="1411"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5A60D" w14:textId="77777777" w:rsidR="008B7298" w:rsidRDefault="008B7298">
      <w:pPr>
        <w:spacing w:after="0" w:line="240" w:lineRule="auto"/>
      </w:pPr>
      <w:r>
        <w:separator/>
      </w:r>
    </w:p>
  </w:endnote>
  <w:endnote w:type="continuationSeparator" w:id="0">
    <w:p w14:paraId="613927C3" w14:textId="77777777" w:rsidR="008B7298" w:rsidRDefault="008B7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F474" w14:textId="77777777" w:rsidR="00576F8C" w:rsidRDefault="008B7298">
    <w:pPr>
      <w:pStyle w:val="Footer"/>
      <w:jc w:val="center"/>
    </w:pPr>
    <w:r>
      <w:rPr>
        <w:rFonts w:ascii="Times New Roman" w:hAnsi="Times New Roman"/>
        <w:color w:val="555555"/>
        <w:sz w:val="18"/>
      </w:rPr>
      <w:t xml:space="preserve">Trang </w:t>
    </w:r>
    <w:r>
      <w:fldChar w:fldCharType="begin"/>
    </w:r>
    <w:r>
      <w:instrText>PAGE</w:instrText>
    </w:r>
    <w:r>
      <w:fldChar w:fldCharType="separate"/>
    </w:r>
    <w:r w:rsidR="007D237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31AB8" w14:textId="77777777" w:rsidR="008B7298" w:rsidRDefault="008B7298">
      <w:pPr>
        <w:spacing w:after="0" w:line="240" w:lineRule="auto"/>
      </w:pPr>
      <w:r>
        <w:separator/>
      </w:r>
    </w:p>
  </w:footnote>
  <w:footnote w:type="continuationSeparator" w:id="0">
    <w:p w14:paraId="30A19E83" w14:textId="77777777" w:rsidR="008B7298" w:rsidRDefault="008B7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68D97" w14:textId="77777777" w:rsidR="00576F8C" w:rsidRDefault="008B7298">
    <w:pPr>
      <w:pStyle w:val="Header"/>
      <w:jc w:val="right"/>
    </w:pPr>
    <w:r>
      <w:rPr>
        <w:rFonts w:ascii="Times New Roman" w:hAnsi="Times New Roman"/>
        <w:i/>
        <w:color w:val="555555"/>
        <w:sz w:val="17"/>
      </w:rPr>
      <w:t>Báo cáo Ti</w:t>
    </w:r>
    <w:r>
      <w:rPr>
        <w:rFonts w:ascii="Times New Roman" w:hAnsi="Times New Roman"/>
        <w:i/>
        <w:color w:val="555555"/>
        <w:sz w:val="17"/>
      </w:rPr>
      <w:t>ể</w:t>
    </w:r>
    <w:r>
      <w:rPr>
        <w:rFonts w:ascii="Times New Roman" w:hAnsi="Times New Roman"/>
        <w:i/>
        <w:color w:val="555555"/>
        <w:sz w:val="17"/>
      </w:rPr>
      <w:t xml:space="preserve">u </w:t>
    </w:r>
    <w:r>
      <w:rPr>
        <w:rFonts w:ascii="Times New Roman" w:hAnsi="Times New Roman"/>
        <w:i/>
        <w:color w:val="555555"/>
        <w:sz w:val="17"/>
      </w:rPr>
      <w:t>lu</w:t>
    </w:r>
    <w:r>
      <w:rPr>
        <w:rFonts w:ascii="Times New Roman" w:hAnsi="Times New Roman"/>
        <w:i/>
        <w:color w:val="555555"/>
        <w:sz w:val="17"/>
      </w:rPr>
      <w:t>ậ</w:t>
    </w:r>
    <w:r>
      <w:rPr>
        <w:rFonts w:ascii="Times New Roman" w:hAnsi="Times New Roman"/>
        <w:i/>
        <w:color w:val="555555"/>
        <w:sz w:val="17"/>
      </w:rPr>
      <w:t>n: Tri</w:t>
    </w:r>
    <w:r>
      <w:rPr>
        <w:rFonts w:ascii="Times New Roman" w:hAnsi="Times New Roman"/>
        <w:i/>
        <w:color w:val="555555"/>
        <w:sz w:val="17"/>
      </w:rPr>
      <w:t>ể</w:t>
    </w:r>
    <w:r>
      <w:rPr>
        <w:rFonts w:ascii="Times New Roman" w:hAnsi="Times New Roman"/>
        <w:i/>
        <w:color w:val="555555"/>
        <w:sz w:val="17"/>
      </w:rPr>
      <w:t>n khai &amp; Đánh giá TinyCAE INT8 vs. JPEG trên ESP32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BC6CAF"/>
    <w:multiLevelType w:val="hybridMultilevel"/>
    <w:tmpl w:val="64628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7D1C97"/>
    <w:multiLevelType w:val="hybridMultilevel"/>
    <w:tmpl w:val="E934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CC185D"/>
    <w:multiLevelType w:val="hybridMultilevel"/>
    <w:tmpl w:val="3FA656CE"/>
    <w:lvl w:ilvl="0" w:tplc="4F6A2DE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293A61"/>
    <w:multiLevelType w:val="hybridMultilevel"/>
    <w:tmpl w:val="D0C24C4E"/>
    <w:lvl w:ilvl="0" w:tplc="4F6A2DE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9A32CD"/>
    <w:multiLevelType w:val="hybridMultilevel"/>
    <w:tmpl w:val="2EA6F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3776DE"/>
    <w:multiLevelType w:val="hybridMultilevel"/>
    <w:tmpl w:val="7DC8C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7E6C4B"/>
    <w:multiLevelType w:val="hybridMultilevel"/>
    <w:tmpl w:val="7DA49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1"/>
  </w:num>
  <w:num w:numId="12">
    <w:abstractNumId w:val="13"/>
  </w:num>
  <w:num w:numId="13">
    <w:abstractNumId w:val="12"/>
  </w:num>
  <w:num w:numId="14">
    <w:abstractNumId w:val="14"/>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974"/>
    <w:rsid w:val="0015074B"/>
    <w:rsid w:val="0029639D"/>
    <w:rsid w:val="00326F90"/>
    <w:rsid w:val="00440819"/>
    <w:rsid w:val="00576F8C"/>
    <w:rsid w:val="007D2373"/>
    <w:rsid w:val="00815835"/>
    <w:rsid w:val="008B7298"/>
    <w:rsid w:val="009958C2"/>
    <w:rsid w:val="00AA1D8D"/>
    <w:rsid w:val="00B47730"/>
    <w:rsid w:val="00C640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F7B98"/>
  <w14:defaultImageDpi w14:val="300"/>
  <w15:docId w15:val="{DA29510C-45E8-4AB0-A9E2-E20FA1748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15835"/>
    <w:pPr>
      <w:keepNext/>
      <w:keepLines/>
      <w:spacing w:before="480" w:after="0"/>
      <w:outlineLvl w:val="0"/>
    </w:pPr>
    <w:rPr>
      <w:rFonts w:ascii="Times New Roman" w:eastAsiaTheme="majorEastAsia" w:hAnsi="Times New Roman" w:cs="Times New Roman"/>
      <w:b/>
      <w:bCs/>
      <w:sz w:val="26"/>
      <w:szCs w:val="26"/>
    </w:rPr>
  </w:style>
  <w:style w:type="paragraph" w:styleId="Heading2">
    <w:name w:val="heading 2"/>
    <w:basedOn w:val="Normal"/>
    <w:next w:val="Normal"/>
    <w:link w:val="Heading2Char"/>
    <w:uiPriority w:val="9"/>
    <w:unhideWhenUsed/>
    <w:qFormat/>
    <w:rsid w:val="00815835"/>
    <w:pPr>
      <w:keepNext/>
      <w:keepLines/>
      <w:spacing w:before="200" w:after="0"/>
      <w:outlineLvl w:val="1"/>
    </w:pPr>
    <w:rPr>
      <w:rFonts w:ascii="Times New Roman" w:eastAsiaTheme="majorEastAsia" w:hAnsi="Times New Roman" w:cs="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15835"/>
    <w:rPr>
      <w:rFonts w:ascii="Times New Roman" w:eastAsiaTheme="majorEastAsia" w:hAnsi="Times New Roman" w:cs="Times New Roman"/>
      <w:b/>
      <w:bCs/>
      <w:sz w:val="26"/>
      <w:szCs w:val="26"/>
    </w:rPr>
  </w:style>
  <w:style w:type="character" w:customStyle="1" w:styleId="Heading2Char">
    <w:name w:val="Heading 2 Char"/>
    <w:basedOn w:val="DefaultParagraphFont"/>
    <w:link w:val="Heading2"/>
    <w:uiPriority w:val="9"/>
    <w:rsid w:val="00815835"/>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640D2"/>
    <w:pPr>
      <w:spacing w:after="100"/>
    </w:pPr>
  </w:style>
  <w:style w:type="paragraph" w:styleId="TOC2">
    <w:name w:val="toc 2"/>
    <w:basedOn w:val="Normal"/>
    <w:next w:val="Normal"/>
    <w:autoRedefine/>
    <w:uiPriority w:val="39"/>
    <w:unhideWhenUsed/>
    <w:rsid w:val="00C640D2"/>
    <w:pPr>
      <w:spacing w:after="100"/>
      <w:ind w:left="220"/>
    </w:pPr>
  </w:style>
  <w:style w:type="character" w:styleId="Hyperlink">
    <w:name w:val="Hyperlink"/>
    <w:basedOn w:val="DefaultParagraphFont"/>
    <w:uiPriority w:val="99"/>
    <w:unhideWhenUsed/>
    <w:rsid w:val="00C640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18</Pages>
  <Words>4511</Words>
  <Characters>25714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Bảo Nguyễn</cp:lastModifiedBy>
  <cp:revision>6</cp:revision>
  <dcterms:created xsi:type="dcterms:W3CDTF">2013-12-23T23:15:00Z</dcterms:created>
  <dcterms:modified xsi:type="dcterms:W3CDTF">2026-10-06T10:34:00Z</dcterms:modified>
  <cp:category/>
</cp:coreProperties>
</file>